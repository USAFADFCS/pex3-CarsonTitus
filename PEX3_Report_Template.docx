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1CC44648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083B48">
        <w:t>Carson Titus</w:t>
      </w:r>
      <w:r>
        <w:t xml:space="preserve">     Section: </w:t>
      </w:r>
      <w:r w:rsidR="00083B48">
        <w:t>M3</w:t>
      </w:r>
      <w:r>
        <w:t xml:space="preserve">     Date: </w:t>
      </w:r>
      <w:r w:rsidR="00083B48">
        <w:t>4/23/2026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5CB912EC" w:rsidR="00EF6B0D" w:rsidRDefault="00DF72E3">
      <w:r>
        <w:t xml:space="preserve">Claude.ai </w:t>
      </w:r>
      <w:r w:rsidR="003E47A4">
        <w:t>used, link here (</w:t>
      </w:r>
      <w:hyperlink r:id="rId9" w:history="1">
        <w:r w:rsidR="008757F4" w:rsidRPr="008757F4">
          <w:rPr>
            <w:rStyle w:val="Hyperlink"/>
          </w:rPr>
          <w:t>Understanding assignment tasks overview - Claude</w:t>
        </w:r>
      </w:hyperlink>
      <w:r w:rsidR="008757F4">
        <w:t>)</w:t>
      </w:r>
      <w:r w:rsidR="00730A51">
        <w:t>.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69FB5A84" w14:textId="096F2B6D" w:rsidR="00481541" w:rsidRDefault="00A700B6">
      <w:r>
        <w:t xml:space="preserve">A </w:t>
      </w:r>
      <w:r w:rsidR="001E4A3A">
        <w:t>2</w:t>
      </w:r>
      <w:r>
        <w:t xml:space="preserve">KB frame size with minimum frames of </w:t>
      </w:r>
      <w:r w:rsidR="004373B5">
        <w:t>1</w:t>
      </w:r>
      <w:r w:rsidR="00A35A6A">
        <w:t>2</w:t>
      </w:r>
      <w:r w:rsidR="004373B5">
        <w:t>0</w:t>
      </w:r>
      <w:r>
        <w:t xml:space="preserve"> </w:t>
      </w:r>
      <w:r w:rsidR="008A65A9">
        <w:t>is recommend</w:t>
      </w:r>
      <w:r w:rsidR="00F32847">
        <w:t xml:space="preserve">ed </w:t>
      </w:r>
      <w:r w:rsidR="008A65A9">
        <w:t xml:space="preserve">to keep the page-fault rate below 10%. </w:t>
      </w:r>
      <w:r w:rsidR="004373B5">
        <w:t xml:space="preserve">This is recommended because this keeps the total memory overhead at a reasonable level while also </w:t>
      </w:r>
      <w:r w:rsidR="00730A51">
        <w:t>meeting the minimum threshold for page-fault rate of less than 10%.</w:t>
      </w:r>
      <w:r w:rsidR="001E4A3A">
        <w:t xml:space="preserve"> </w:t>
      </w:r>
      <w:r w:rsidR="00A35A6A">
        <w:t xml:space="preserve">This recommendation also does not waste additional frames as some of these arrangements are adding ~7500 frames for little to no benefit. 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2AB589E1" w:rsidR="00EF6B0D" w:rsidRDefault="00745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615</w:t>
            </w:r>
          </w:p>
        </w:tc>
        <w:tc>
          <w:tcPr>
            <w:tcW w:w="2880" w:type="dxa"/>
          </w:tcPr>
          <w:p w14:paraId="08C39E0F" w14:textId="43F4ED44" w:rsidR="00EF6B0D" w:rsidRDefault="009B6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052DAB">
              <w:t>10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069E3030" w:rsidR="00EF6B0D" w:rsidRDefault="00987AEE" w:rsidP="00987AEE">
            <w:pPr>
              <w:tabs>
                <w:tab w:val="center" w:pos="1332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  <w:r w:rsidR="004373B5">
              <w:t>50</w:t>
            </w:r>
          </w:p>
        </w:tc>
        <w:tc>
          <w:tcPr>
            <w:tcW w:w="2880" w:type="dxa"/>
          </w:tcPr>
          <w:p w14:paraId="016AE040" w14:textId="4497C19D" w:rsidR="00EF6B0D" w:rsidRDefault="009B6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1E68AA05" w:rsidR="00EF6B0D" w:rsidRDefault="00987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4373B5">
              <w:t>20</w:t>
            </w:r>
          </w:p>
        </w:tc>
        <w:tc>
          <w:tcPr>
            <w:tcW w:w="2880" w:type="dxa"/>
          </w:tcPr>
          <w:p w14:paraId="4485C4FC" w14:textId="0122311E" w:rsidR="00EF6B0D" w:rsidRDefault="009B6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19FD8FDC" w:rsidR="00EF6B0D" w:rsidRDefault="004373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2880" w:type="dxa"/>
          </w:tcPr>
          <w:p w14:paraId="7E19495A" w14:textId="58892059" w:rsidR="00EF6B0D" w:rsidRDefault="009B6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7C014114" w:rsidR="00EF6B0D" w:rsidRDefault="0036588D">
      <w:r>
        <w:rPr>
          <w:noProof/>
        </w:rPr>
        <w:drawing>
          <wp:inline distT="0" distB="0" distL="0" distR="0" wp14:anchorId="572A938D" wp14:editId="12591153">
            <wp:extent cx="5486400" cy="3256915"/>
            <wp:effectExtent l="0" t="0" r="0" b="635"/>
            <wp:docPr id="14607862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9FEEEB-2540-A9CD-8759-65072ACE00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65726148" w:rsidR="00EF6B0D" w:rsidRDefault="008D7912">
      <w:r>
        <w:rPr>
          <w:noProof/>
        </w:rPr>
        <w:drawing>
          <wp:inline distT="0" distB="0" distL="0" distR="0" wp14:anchorId="700AEFFA" wp14:editId="6EA54E71">
            <wp:extent cx="5467350" cy="3598863"/>
            <wp:effectExtent l="0" t="0" r="0" b="1905"/>
            <wp:docPr id="13407153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50DACF-36FE-8CF9-0220-4B2761CE51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3ED38B79" w:rsidR="00EF6B0D" w:rsidRDefault="009A3F03">
      <w:r>
        <w:rPr>
          <w:noProof/>
        </w:rPr>
        <w:drawing>
          <wp:inline distT="0" distB="0" distL="0" distR="0" wp14:anchorId="549A7F24" wp14:editId="460C6E48">
            <wp:extent cx="5467350" cy="3609975"/>
            <wp:effectExtent l="0" t="0" r="0" b="0"/>
            <wp:docPr id="1834110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D9E5F0D-8721-4231-88FA-FB6854A085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540D22A8" w:rsidR="00EF6B0D" w:rsidRDefault="00010EE7">
      <w:r>
        <w:rPr>
          <w:noProof/>
        </w:rPr>
        <w:drawing>
          <wp:inline distT="0" distB="0" distL="0" distR="0" wp14:anchorId="16F7746E" wp14:editId="2E3A5AEE">
            <wp:extent cx="5429250" cy="3600450"/>
            <wp:effectExtent l="0" t="0" r="0" b="0"/>
            <wp:docPr id="372426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4E6BC17-7529-461D-B2E7-F6A8753A68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6E942200" w14:textId="77777777" w:rsidR="00EF6B0D" w:rsidRDefault="00C615A3">
      <w:pPr>
        <w:pStyle w:val="Heading3"/>
      </w:pPr>
      <w:r>
        <w:t>512 B Frames — Fault Rate (1.5 pts)</w:t>
      </w:r>
    </w:p>
    <w:p w14:paraId="66CC75F3" w14:textId="147E9B89" w:rsidR="00EF6B0D" w:rsidRDefault="0036588D">
      <w:r>
        <w:rPr>
          <w:noProof/>
        </w:rPr>
        <w:drawing>
          <wp:inline distT="0" distB="0" distL="0" distR="0" wp14:anchorId="5821A37F" wp14:editId="6DBC8EF1">
            <wp:extent cx="5486400" cy="3204845"/>
            <wp:effectExtent l="0" t="0" r="0" b="14605"/>
            <wp:docPr id="10595557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EC8527-81C1-4022-9458-FD329C8DCE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56E0273F" w:rsidR="00EF6B0D" w:rsidRDefault="00F94418">
      <w:r>
        <w:rPr>
          <w:noProof/>
        </w:rPr>
        <w:drawing>
          <wp:inline distT="0" distB="0" distL="0" distR="0" wp14:anchorId="704E866F" wp14:editId="0F883568">
            <wp:extent cx="5453063" cy="3605213"/>
            <wp:effectExtent l="0" t="0" r="14605" b="14605"/>
            <wp:docPr id="10731517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78EF53E-1819-983D-3EB5-79EA516984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33D33715" w:rsidR="00EF6B0D" w:rsidRDefault="00215EBB">
      <w:r>
        <w:rPr>
          <w:noProof/>
        </w:rPr>
        <w:drawing>
          <wp:inline distT="0" distB="0" distL="0" distR="0" wp14:anchorId="48F4F812" wp14:editId="78DDA367">
            <wp:extent cx="5453063" cy="3595688"/>
            <wp:effectExtent l="0" t="0" r="0" b="5080"/>
            <wp:docPr id="4883543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1479250-29F0-CFAC-1282-B68F4F0277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7B81E1B9" w:rsidR="00EF6B0D" w:rsidRDefault="00840FB0">
      <w:r>
        <w:rPr>
          <w:noProof/>
        </w:rPr>
        <w:drawing>
          <wp:inline distT="0" distB="0" distL="0" distR="0" wp14:anchorId="40BD7D87" wp14:editId="40857FAE">
            <wp:extent cx="5414963" cy="3595688"/>
            <wp:effectExtent l="0" t="0" r="14605" b="5080"/>
            <wp:docPr id="4538415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33B1ED1-EBFE-7704-6644-E70973F550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C14C6BC" w14:textId="122F56A7" w:rsidR="00EF6B0D" w:rsidRDefault="00C615A3" w:rsidP="00B3535E">
      <w:pPr>
        <w:pStyle w:val="Heading1"/>
      </w:pPr>
      <w:r>
        <w:lastRenderedPageBreak/>
        <w:t>5. Curve Shape and Working Set Analysis (5 pts)</w:t>
      </w:r>
    </w:p>
    <w:p w14:paraId="6F9397FF" w14:textId="61AFA62C" w:rsidR="00D3785C" w:rsidRDefault="00511BC5">
      <w:r>
        <w:t>All fault curves are very steep beginning with a high fault rate</w:t>
      </w:r>
      <w:r w:rsidR="00B3535E">
        <w:t>,</w:t>
      </w:r>
      <w:r>
        <w:t xml:space="preserve"> then dropping below the 10% fault rate threshold</w:t>
      </w:r>
      <w:r w:rsidR="004233B8">
        <w:t xml:space="preserve">. Inflection points </w:t>
      </w:r>
      <w:r w:rsidR="003F13E4">
        <w:t>–</w:t>
      </w:r>
      <w:r w:rsidR="004233B8">
        <w:t xml:space="preserve"> </w:t>
      </w:r>
      <w:r w:rsidR="003F13E4">
        <w:t xml:space="preserve">512b = 615 Frames, 1KB = 250 Frames, 2KB = 120 Frames, 4KB = 90 Frames. </w:t>
      </w:r>
      <w:r w:rsidR="00695521">
        <w:t xml:space="preserve">The </w:t>
      </w:r>
      <w:r w:rsidR="003F13E4">
        <w:t xml:space="preserve">inflection point </w:t>
      </w:r>
      <w:r w:rsidR="00CE2EF1">
        <w:t xml:space="preserve">shows when the usefulness of additional frames </w:t>
      </w:r>
      <w:proofErr w:type="gramStart"/>
      <w:r w:rsidR="00CE2EF1">
        <w:t>begin</w:t>
      </w:r>
      <w:proofErr w:type="gramEnd"/>
      <w:r w:rsidR="00CE2EF1">
        <w:t xml:space="preserve"> to drop off, therefore have so many frames, in the case of a 512</w:t>
      </w:r>
      <w:r w:rsidR="001E4A3A">
        <w:t xml:space="preserve">b frame size there are ~7500 frames adding very little benefit. 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9F66FF0" w14:textId="77777777" w:rsidR="00EF6B0D" w:rsidRDefault="00C615A3">
      <w:r>
        <w:t>[Discuss how larger frames reduce the number of distinct pages but increase internal fragmentation. Does your data support a preference for larger or smaller frames? What is the tradeoff between fewer faults (larger frames) and wasted memory (internal fragmentation)?]</w:t>
      </w:r>
    </w:p>
    <w:p w14:paraId="522AE765" w14:textId="1CE743A0" w:rsidR="00A35A6A" w:rsidRDefault="00A67C1F">
      <w:r>
        <w:t xml:space="preserve">The provided data supports a preference to larger frames, as the larger the frame gets the less frames it takes to get the page-fault rate below 10%. </w:t>
      </w:r>
      <w:r w:rsidR="00D36287">
        <w:t xml:space="preserve">The tradeoff is that more internal fragmentation </w:t>
      </w:r>
      <w:r w:rsidR="0013339B">
        <w:t xml:space="preserve">happens when the allocated memory block is larger than needed, so while the larger the frame is the less faults there are, it also leads to increased internal fragmentation. </w:t>
      </w:r>
    </w:p>
    <w:sectPr w:rsidR="00A35A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E7"/>
    <w:rsid w:val="00034616"/>
    <w:rsid w:val="000513F4"/>
    <w:rsid w:val="00052DAB"/>
    <w:rsid w:val="0006063C"/>
    <w:rsid w:val="00083B48"/>
    <w:rsid w:val="0013339B"/>
    <w:rsid w:val="0015074B"/>
    <w:rsid w:val="001E4A3A"/>
    <w:rsid w:val="00215EBB"/>
    <w:rsid w:val="00270EDD"/>
    <w:rsid w:val="0029639D"/>
    <w:rsid w:val="002D6D5C"/>
    <w:rsid w:val="00317D05"/>
    <w:rsid w:val="00326F90"/>
    <w:rsid w:val="0036588D"/>
    <w:rsid w:val="003E47A4"/>
    <w:rsid w:val="003F13E4"/>
    <w:rsid w:val="004233B8"/>
    <w:rsid w:val="004373B5"/>
    <w:rsid w:val="00462967"/>
    <w:rsid w:val="00481541"/>
    <w:rsid w:val="00511BC5"/>
    <w:rsid w:val="00695521"/>
    <w:rsid w:val="00695540"/>
    <w:rsid w:val="00730A51"/>
    <w:rsid w:val="007456EA"/>
    <w:rsid w:val="00814D84"/>
    <w:rsid w:val="00840FB0"/>
    <w:rsid w:val="008757F4"/>
    <w:rsid w:val="008A65A9"/>
    <w:rsid w:val="008D7912"/>
    <w:rsid w:val="009359C1"/>
    <w:rsid w:val="00987AEE"/>
    <w:rsid w:val="009A3F03"/>
    <w:rsid w:val="009B6FB9"/>
    <w:rsid w:val="00A35A6A"/>
    <w:rsid w:val="00A67C1F"/>
    <w:rsid w:val="00A700B6"/>
    <w:rsid w:val="00AA1D8D"/>
    <w:rsid w:val="00AF3C3E"/>
    <w:rsid w:val="00B3535E"/>
    <w:rsid w:val="00B47730"/>
    <w:rsid w:val="00B921B9"/>
    <w:rsid w:val="00C03C71"/>
    <w:rsid w:val="00C615A3"/>
    <w:rsid w:val="00CB0664"/>
    <w:rsid w:val="00CD298C"/>
    <w:rsid w:val="00CE2EF1"/>
    <w:rsid w:val="00D14A15"/>
    <w:rsid w:val="00D36287"/>
    <w:rsid w:val="00D3785C"/>
    <w:rsid w:val="00DB753E"/>
    <w:rsid w:val="00DE5699"/>
    <w:rsid w:val="00DF72E3"/>
    <w:rsid w:val="00E75519"/>
    <w:rsid w:val="00EF6B0D"/>
    <w:rsid w:val="00F32847"/>
    <w:rsid w:val="00F94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57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4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2" Type="http://schemas.openxmlformats.org/officeDocument/2006/relationships/customXml" Target="../customXml/item2.xml"/><Relationship Id="rId16" Type="http://schemas.openxmlformats.org/officeDocument/2006/relationships/chart" Target="charts/chart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2.xml"/><Relationship Id="rId5" Type="http://schemas.openxmlformats.org/officeDocument/2006/relationships/numbering" Target="numbering.xml"/><Relationship Id="rId15" Type="http://schemas.openxmlformats.org/officeDocument/2006/relationships/chart" Target="charts/chart6.xml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claude.ai/chat/34c657b2-d7b2-4d49-b119-9257cd7bf4f9" TargetMode="External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carson_titus_afacademy_af_edu/Documents/A%20-%20Operating%20Systems/out_512b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vs. # Page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out_512b!$B$2</c:f>
              <c:strCache>
                <c:ptCount val="1"/>
                <c:pt idx="0">
                  <c:v>Missees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out_512b!$B$3:$B$8194</c:f>
              <c:numCache>
                <c:formatCode>General</c:formatCode>
                <c:ptCount val="8192"/>
                <c:pt idx="0">
                  <c:v>6188885</c:v>
                </c:pt>
                <c:pt idx="1">
                  <c:v>4683848</c:v>
                </c:pt>
                <c:pt idx="2">
                  <c:v>4394631</c:v>
                </c:pt>
                <c:pt idx="3">
                  <c:v>4241057</c:v>
                </c:pt>
                <c:pt idx="4">
                  <c:v>4132968</c:v>
                </c:pt>
                <c:pt idx="5">
                  <c:v>4054124</c:v>
                </c:pt>
                <c:pt idx="6">
                  <c:v>3971934</c:v>
                </c:pt>
                <c:pt idx="7">
                  <c:v>3837519</c:v>
                </c:pt>
                <c:pt idx="8">
                  <c:v>3623384</c:v>
                </c:pt>
                <c:pt idx="9">
                  <c:v>3394325</c:v>
                </c:pt>
                <c:pt idx="10">
                  <c:v>3191157</c:v>
                </c:pt>
                <c:pt idx="11">
                  <c:v>3032253</c:v>
                </c:pt>
                <c:pt idx="12">
                  <c:v>2924551</c:v>
                </c:pt>
                <c:pt idx="13">
                  <c:v>2832445</c:v>
                </c:pt>
                <c:pt idx="14">
                  <c:v>2737830</c:v>
                </c:pt>
                <c:pt idx="15">
                  <c:v>2642349</c:v>
                </c:pt>
                <c:pt idx="16">
                  <c:v>2552119</c:v>
                </c:pt>
                <c:pt idx="17">
                  <c:v>2469757</c:v>
                </c:pt>
                <c:pt idx="18">
                  <c:v>2391412</c:v>
                </c:pt>
                <c:pt idx="19">
                  <c:v>2315283</c:v>
                </c:pt>
                <c:pt idx="20">
                  <c:v>2239430</c:v>
                </c:pt>
                <c:pt idx="21">
                  <c:v>2165604</c:v>
                </c:pt>
                <c:pt idx="22">
                  <c:v>2096116</c:v>
                </c:pt>
                <c:pt idx="23">
                  <c:v>2032999</c:v>
                </c:pt>
                <c:pt idx="24">
                  <c:v>1977586</c:v>
                </c:pt>
                <c:pt idx="25">
                  <c:v>1930475</c:v>
                </c:pt>
                <c:pt idx="26">
                  <c:v>1890627</c:v>
                </c:pt>
                <c:pt idx="27">
                  <c:v>1856798</c:v>
                </c:pt>
                <c:pt idx="28">
                  <c:v>1828575</c:v>
                </c:pt>
                <c:pt idx="29">
                  <c:v>1804383</c:v>
                </c:pt>
                <c:pt idx="30">
                  <c:v>1783329</c:v>
                </c:pt>
                <c:pt idx="31">
                  <c:v>1765110</c:v>
                </c:pt>
                <c:pt idx="32">
                  <c:v>1749232</c:v>
                </c:pt>
                <c:pt idx="33">
                  <c:v>1734684</c:v>
                </c:pt>
                <c:pt idx="34">
                  <c:v>1721689</c:v>
                </c:pt>
                <c:pt idx="35">
                  <c:v>1709601</c:v>
                </c:pt>
                <c:pt idx="36">
                  <c:v>1698313</c:v>
                </c:pt>
                <c:pt idx="37">
                  <c:v>1687757</c:v>
                </c:pt>
                <c:pt idx="38">
                  <c:v>1677729</c:v>
                </c:pt>
                <c:pt idx="39">
                  <c:v>1668127</c:v>
                </c:pt>
                <c:pt idx="40">
                  <c:v>1658724</c:v>
                </c:pt>
                <c:pt idx="41">
                  <c:v>1649722</c:v>
                </c:pt>
                <c:pt idx="42">
                  <c:v>1641078</c:v>
                </c:pt>
                <c:pt idx="43">
                  <c:v>1632911</c:v>
                </c:pt>
                <c:pt idx="44">
                  <c:v>1624845</c:v>
                </c:pt>
                <c:pt idx="45">
                  <c:v>1617064</c:v>
                </c:pt>
                <c:pt idx="46">
                  <c:v>1609196</c:v>
                </c:pt>
                <c:pt idx="47">
                  <c:v>1601748</c:v>
                </c:pt>
                <c:pt idx="48">
                  <c:v>1594285</c:v>
                </c:pt>
                <c:pt idx="49">
                  <c:v>1587092</c:v>
                </c:pt>
                <c:pt idx="50">
                  <c:v>1580044</c:v>
                </c:pt>
                <c:pt idx="51">
                  <c:v>1573097</c:v>
                </c:pt>
                <c:pt idx="52">
                  <c:v>1566270</c:v>
                </c:pt>
                <c:pt idx="53">
                  <c:v>1559689</c:v>
                </c:pt>
                <c:pt idx="54">
                  <c:v>1553097</c:v>
                </c:pt>
                <c:pt idx="55">
                  <c:v>1546743</c:v>
                </c:pt>
                <c:pt idx="56">
                  <c:v>1540532</c:v>
                </c:pt>
                <c:pt idx="57">
                  <c:v>1534498</c:v>
                </c:pt>
                <c:pt idx="58">
                  <c:v>1528497</c:v>
                </c:pt>
                <c:pt idx="59">
                  <c:v>1522641</c:v>
                </c:pt>
                <c:pt idx="60">
                  <c:v>1516728</c:v>
                </c:pt>
                <c:pt idx="61">
                  <c:v>1511047</c:v>
                </c:pt>
                <c:pt idx="62">
                  <c:v>1505454</c:v>
                </c:pt>
                <c:pt idx="63">
                  <c:v>1499799</c:v>
                </c:pt>
                <c:pt idx="64">
                  <c:v>1494274</c:v>
                </c:pt>
                <c:pt idx="65">
                  <c:v>1488910</c:v>
                </c:pt>
                <c:pt idx="66">
                  <c:v>1483619</c:v>
                </c:pt>
                <c:pt idx="67">
                  <c:v>1478435</c:v>
                </c:pt>
                <c:pt idx="68">
                  <c:v>1473326</c:v>
                </c:pt>
                <c:pt idx="69">
                  <c:v>1468292</c:v>
                </c:pt>
                <c:pt idx="70">
                  <c:v>1463251</c:v>
                </c:pt>
                <c:pt idx="71">
                  <c:v>1458379</c:v>
                </c:pt>
                <c:pt idx="72">
                  <c:v>1453426</c:v>
                </c:pt>
                <c:pt idx="73">
                  <c:v>1448567</c:v>
                </c:pt>
                <c:pt idx="74">
                  <c:v>1443884</c:v>
                </c:pt>
                <c:pt idx="75">
                  <c:v>1439064</c:v>
                </c:pt>
                <c:pt idx="76">
                  <c:v>1434422</c:v>
                </c:pt>
                <c:pt idx="77">
                  <c:v>1429922</c:v>
                </c:pt>
                <c:pt idx="78">
                  <c:v>1425505</c:v>
                </c:pt>
                <c:pt idx="79">
                  <c:v>1421065</c:v>
                </c:pt>
                <c:pt idx="80">
                  <c:v>1416702</c:v>
                </c:pt>
                <c:pt idx="81">
                  <c:v>1412572</c:v>
                </c:pt>
                <c:pt idx="82">
                  <c:v>1408402</c:v>
                </c:pt>
                <c:pt idx="83">
                  <c:v>1404339</c:v>
                </c:pt>
                <c:pt idx="84">
                  <c:v>1400346</c:v>
                </c:pt>
                <c:pt idx="85">
                  <c:v>1396396</c:v>
                </c:pt>
                <c:pt idx="86">
                  <c:v>1392545</c:v>
                </c:pt>
                <c:pt idx="87">
                  <c:v>1388665</c:v>
                </c:pt>
                <c:pt idx="88">
                  <c:v>1385041</c:v>
                </c:pt>
                <c:pt idx="89">
                  <c:v>1381446</c:v>
                </c:pt>
                <c:pt idx="90">
                  <c:v>1377871</c:v>
                </c:pt>
                <c:pt idx="91">
                  <c:v>1374400</c:v>
                </c:pt>
                <c:pt idx="92">
                  <c:v>1370808</c:v>
                </c:pt>
                <c:pt idx="93">
                  <c:v>1367472</c:v>
                </c:pt>
                <c:pt idx="94">
                  <c:v>1364105</c:v>
                </c:pt>
                <c:pt idx="95">
                  <c:v>1360741</c:v>
                </c:pt>
                <c:pt idx="96">
                  <c:v>1357440</c:v>
                </c:pt>
                <c:pt idx="97">
                  <c:v>1354250</c:v>
                </c:pt>
                <c:pt idx="98">
                  <c:v>1351211</c:v>
                </c:pt>
                <c:pt idx="99">
                  <c:v>1348118</c:v>
                </c:pt>
                <c:pt idx="100">
                  <c:v>1345015</c:v>
                </c:pt>
                <c:pt idx="101">
                  <c:v>1342018</c:v>
                </c:pt>
                <c:pt idx="102">
                  <c:v>1339033</c:v>
                </c:pt>
                <c:pt idx="103">
                  <c:v>1336007</c:v>
                </c:pt>
                <c:pt idx="104">
                  <c:v>1332981</c:v>
                </c:pt>
                <c:pt idx="105">
                  <c:v>1330097</c:v>
                </c:pt>
                <c:pt idx="106">
                  <c:v>1327094</c:v>
                </c:pt>
                <c:pt idx="107">
                  <c:v>1324279</c:v>
                </c:pt>
                <c:pt idx="108">
                  <c:v>1321415</c:v>
                </c:pt>
                <c:pt idx="109">
                  <c:v>1318623</c:v>
                </c:pt>
                <c:pt idx="110">
                  <c:v>1315814</c:v>
                </c:pt>
                <c:pt idx="111">
                  <c:v>1313181</c:v>
                </c:pt>
                <c:pt idx="112">
                  <c:v>1310421</c:v>
                </c:pt>
                <c:pt idx="113">
                  <c:v>1307698</c:v>
                </c:pt>
                <c:pt idx="114">
                  <c:v>1304920</c:v>
                </c:pt>
                <c:pt idx="115">
                  <c:v>1302211</c:v>
                </c:pt>
                <c:pt idx="116">
                  <c:v>1299540</c:v>
                </c:pt>
                <c:pt idx="117">
                  <c:v>1296848</c:v>
                </c:pt>
                <c:pt idx="118">
                  <c:v>1294208</c:v>
                </c:pt>
                <c:pt idx="119">
                  <c:v>1291631</c:v>
                </c:pt>
                <c:pt idx="120">
                  <c:v>1288998</c:v>
                </c:pt>
                <c:pt idx="121">
                  <c:v>1286443</c:v>
                </c:pt>
                <c:pt idx="122">
                  <c:v>1283975</c:v>
                </c:pt>
                <c:pt idx="123">
                  <c:v>1281492</c:v>
                </c:pt>
                <c:pt idx="124">
                  <c:v>1279043</c:v>
                </c:pt>
                <c:pt idx="125">
                  <c:v>1276609</c:v>
                </c:pt>
                <c:pt idx="126">
                  <c:v>1274154</c:v>
                </c:pt>
                <c:pt idx="127">
                  <c:v>1271737</c:v>
                </c:pt>
                <c:pt idx="128">
                  <c:v>1269299</c:v>
                </c:pt>
                <c:pt idx="129">
                  <c:v>1266926</c:v>
                </c:pt>
                <c:pt idx="130">
                  <c:v>1264505</c:v>
                </c:pt>
                <c:pt idx="131">
                  <c:v>1262174</c:v>
                </c:pt>
                <c:pt idx="132">
                  <c:v>1259739</c:v>
                </c:pt>
                <c:pt idx="133">
                  <c:v>1257334</c:v>
                </c:pt>
                <c:pt idx="134">
                  <c:v>1255069</c:v>
                </c:pt>
                <c:pt idx="135">
                  <c:v>1252773</c:v>
                </c:pt>
                <c:pt idx="136">
                  <c:v>1250536</c:v>
                </c:pt>
                <c:pt idx="137">
                  <c:v>1248257</c:v>
                </c:pt>
                <c:pt idx="138">
                  <c:v>1245909</c:v>
                </c:pt>
                <c:pt idx="139">
                  <c:v>1243712</c:v>
                </c:pt>
                <c:pt idx="140">
                  <c:v>1241460</c:v>
                </c:pt>
                <c:pt idx="141">
                  <c:v>1239275</c:v>
                </c:pt>
                <c:pt idx="142">
                  <c:v>1237056</c:v>
                </c:pt>
                <c:pt idx="143">
                  <c:v>1234847</c:v>
                </c:pt>
                <c:pt idx="144">
                  <c:v>1232641</c:v>
                </c:pt>
                <c:pt idx="145">
                  <c:v>1230421</c:v>
                </c:pt>
                <c:pt idx="146">
                  <c:v>1228301</c:v>
                </c:pt>
                <c:pt idx="147">
                  <c:v>1226137</c:v>
                </c:pt>
                <c:pt idx="148">
                  <c:v>1224126</c:v>
                </c:pt>
                <c:pt idx="149">
                  <c:v>1222050</c:v>
                </c:pt>
                <c:pt idx="150">
                  <c:v>1219938</c:v>
                </c:pt>
                <c:pt idx="151">
                  <c:v>1217846</c:v>
                </c:pt>
                <c:pt idx="152">
                  <c:v>1215776</c:v>
                </c:pt>
                <c:pt idx="153">
                  <c:v>1213700</c:v>
                </c:pt>
                <c:pt idx="154">
                  <c:v>1211613</c:v>
                </c:pt>
                <c:pt idx="155">
                  <c:v>1209555</c:v>
                </c:pt>
                <c:pt idx="156">
                  <c:v>1207544</c:v>
                </c:pt>
                <c:pt idx="157">
                  <c:v>1205574</c:v>
                </c:pt>
                <c:pt idx="158">
                  <c:v>1203552</c:v>
                </c:pt>
                <c:pt idx="159">
                  <c:v>1201563</c:v>
                </c:pt>
                <c:pt idx="160">
                  <c:v>1199641</c:v>
                </c:pt>
                <c:pt idx="161">
                  <c:v>1197749</c:v>
                </c:pt>
                <c:pt idx="162">
                  <c:v>1195784</c:v>
                </c:pt>
                <c:pt idx="163">
                  <c:v>1193791</c:v>
                </c:pt>
                <c:pt idx="164">
                  <c:v>1191879</c:v>
                </c:pt>
                <c:pt idx="165">
                  <c:v>1189961</c:v>
                </c:pt>
                <c:pt idx="166">
                  <c:v>1188117</c:v>
                </c:pt>
                <c:pt idx="167">
                  <c:v>1186299</c:v>
                </c:pt>
                <c:pt idx="168">
                  <c:v>1184482</c:v>
                </c:pt>
                <c:pt idx="169">
                  <c:v>1182645</c:v>
                </c:pt>
                <c:pt idx="170">
                  <c:v>1180789</c:v>
                </c:pt>
                <c:pt idx="171">
                  <c:v>1178946</c:v>
                </c:pt>
                <c:pt idx="172">
                  <c:v>1177150</c:v>
                </c:pt>
                <c:pt idx="173">
                  <c:v>1175404</c:v>
                </c:pt>
                <c:pt idx="174">
                  <c:v>1173560</c:v>
                </c:pt>
                <c:pt idx="175">
                  <c:v>1171677</c:v>
                </c:pt>
                <c:pt idx="176">
                  <c:v>1169906</c:v>
                </c:pt>
                <c:pt idx="177">
                  <c:v>1168133</c:v>
                </c:pt>
                <c:pt idx="178">
                  <c:v>1166423</c:v>
                </c:pt>
                <c:pt idx="179">
                  <c:v>1164639</c:v>
                </c:pt>
                <c:pt idx="180">
                  <c:v>1162869</c:v>
                </c:pt>
                <c:pt idx="181">
                  <c:v>1161129</c:v>
                </c:pt>
                <c:pt idx="182">
                  <c:v>1159374</c:v>
                </c:pt>
                <c:pt idx="183">
                  <c:v>1157607</c:v>
                </c:pt>
                <c:pt idx="184">
                  <c:v>1155870</c:v>
                </c:pt>
                <c:pt idx="185">
                  <c:v>1154118</c:v>
                </c:pt>
                <c:pt idx="186">
                  <c:v>1152399</c:v>
                </c:pt>
                <c:pt idx="187">
                  <c:v>1150798</c:v>
                </c:pt>
                <c:pt idx="188">
                  <c:v>1149051</c:v>
                </c:pt>
                <c:pt idx="189">
                  <c:v>1147405</c:v>
                </c:pt>
                <c:pt idx="190">
                  <c:v>1145755</c:v>
                </c:pt>
                <c:pt idx="191">
                  <c:v>1144156</c:v>
                </c:pt>
                <c:pt idx="192">
                  <c:v>1142475</c:v>
                </c:pt>
                <c:pt idx="193">
                  <c:v>1140821</c:v>
                </c:pt>
                <c:pt idx="194">
                  <c:v>1139218</c:v>
                </c:pt>
                <c:pt idx="195">
                  <c:v>1137503</c:v>
                </c:pt>
                <c:pt idx="196">
                  <c:v>1135924</c:v>
                </c:pt>
                <c:pt idx="197">
                  <c:v>1134316</c:v>
                </c:pt>
                <c:pt idx="198">
                  <c:v>1132749</c:v>
                </c:pt>
                <c:pt idx="199">
                  <c:v>1131202</c:v>
                </c:pt>
                <c:pt idx="200">
                  <c:v>1129739</c:v>
                </c:pt>
                <c:pt idx="201">
                  <c:v>1128189</c:v>
                </c:pt>
                <c:pt idx="202">
                  <c:v>1126646</c:v>
                </c:pt>
                <c:pt idx="203">
                  <c:v>1125141</c:v>
                </c:pt>
                <c:pt idx="204">
                  <c:v>1123609</c:v>
                </c:pt>
                <c:pt idx="205">
                  <c:v>1122157</c:v>
                </c:pt>
                <c:pt idx="206">
                  <c:v>1120563</c:v>
                </c:pt>
                <c:pt idx="207">
                  <c:v>1119077</c:v>
                </c:pt>
                <c:pt idx="208">
                  <c:v>1117564</c:v>
                </c:pt>
                <c:pt idx="209">
                  <c:v>1116062</c:v>
                </c:pt>
                <c:pt idx="210">
                  <c:v>1114512</c:v>
                </c:pt>
                <c:pt idx="211">
                  <c:v>1113018</c:v>
                </c:pt>
                <c:pt idx="212">
                  <c:v>1111487</c:v>
                </c:pt>
                <c:pt idx="213">
                  <c:v>1110072</c:v>
                </c:pt>
                <c:pt idx="214">
                  <c:v>1108495</c:v>
                </c:pt>
                <c:pt idx="215">
                  <c:v>1107080</c:v>
                </c:pt>
                <c:pt idx="216">
                  <c:v>1105626</c:v>
                </c:pt>
                <c:pt idx="217">
                  <c:v>1104142</c:v>
                </c:pt>
                <c:pt idx="218">
                  <c:v>1102689</c:v>
                </c:pt>
                <c:pt idx="219">
                  <c:v>1101292</c:v>
                </c:pt>
                <c:pt idx="220">
                  <c:v>1099904</c:v>
                </c:pt>
                <c:pt idx="221">
                  <c:v>1098481</c:v>
                </c:pt>
                <c:pt idx="222">
                  <c:v>1097099</c:v>
                </c:pt>
                <c:pt idx="223">
                  <c:v>1095654</c:v>
                </c:pt>
                <c:pt idx="224">
                  <c:v>1094262</c:v>
                </c:pt>
                <c:pt idx="225">
                  <c:v>1092914</c:v>
                </c:pt>
                <c:pt idx="226">
                  <c:v>1091481</c:v>
                </c:pt>
                <c:pt idx="227">
                  <c:v>1090101</c:v>
                </c:pt>
                <c:pt idx="228">
                  <c:v>1088732</c:v>
                </c:pt>
                <c:pt idx="229">
                  <c:v>1087355</c:v>
                </c:pt>
                <c:pt idx="230">
                  <c:v>1085969</c:v>
                </c:pt>
                <c:pt idx="231">
                  <c:v>1084553</c:v>
                </c:pt>
                <c:pt idx="232">
                  <c:v>1083201</c:v>
                </c:pt>
                <c:pt idx="233">
                  <c:v>1081932</c:v>
                </c:pt>
                <c:pt idx="234">
                  <c:v>1080650</c:v>
                </c:pt>
                <c:pt idx="235">
                  <c:v>1079371</c:v>
                </c:pt>
                <c:pt idx="236">
                  <c:v>1078087</c:v>
                </c:pt>
                <c:pt idx="237">
                  <c:v>1076789</c:v>
                </c:pt>
                <c:pt idx="238">
                  <c:v>1075441</c:v>
                </c:pt>
                <c:pt idx="239">
                  <c:v>1074070</c:v>
                </c:pt>
                <c:pt idx="240">
                  <c:v>1072715</c:v>
                </c:pt>
                <c:pt idx="241">
                  <c:v>1071414</c:v>
                </c:pt>
                <c:pt idx="242">
                  <c:v>1070132</c:v>
                </c:pt>
                <c:pt idx="243">
                  <c:v>1068852</c:v>
                </c:pt>
                <c:pt idx="244">
                  <c:v>1067577</c:v>
                </c:pt>
                <c:pt idx="245">
                  <c:v>1066300</c:v>
                </c:pt>
                <c:pt idx="246">
                  <c:v>1065029</c:v>
                </c:pt>
                <c:pt idx="247">
                  <c:v>1063789</c:v>
                </c:pt>
                <c:pt idx="248">
                  <c:v>1062460</c:v>
                </c:pt>
                <c:pt idx="249">
                  <c:v>1061215</c:v>
                </c:pt>
                <c:pt idx="250">
                  <c:v>1059871</c:v>
                </c:pt>
                <c:pt idx="251">
                  <c:v>1058631</c:v>
                </c:pt>
                <c:pt idx="252">
                  <c:v>1057401</c:v>
                </c:pt>
                <c:pt idx="253">
                  <c:v>1056121</c:v>
                </c:pt>
                <c:pt idx="254">
                  <c:v>1054865</c:v>
                </c:pt>
                <c:pt idx="255">
                  <c:v>1053594</c:v>
                </c:pt>
                <c:pt idx="256">
                  <c:v>1052399</c:v>
                </c:pt>
                <c:pt idx="257">
                  <c:v>1051180</c:v>
                </c:pt>
                <c:pt idx="258">
                  <c:v>1049949</c:v>
                </c:pt>
                <c:pt idx="259">
                  <c:v>1048689</c:v>
                </c:pt>
                <c:pt idx="260">
                  <c:v>1047428</c:v>
                </c:pt>
                <c:pt idx="261">
                  <c:v>1046235</c:v>
                </c:pt>
                <c:pt idx="262">
                  <c:v>1045038</c:v>
                </c:pt>
                <c:pt idx="263">
                  <c:v>1043801</c:v>
                </c:pt>
                <c:pt idx="264">
                  <c:v>1042674</c:v>
                </c:pt>
                <c:pt idx="265">
                  <c:v>1041473</c:v>
                </c:pt>
                <c:pt idx="266">
                  <c:v>1040351</c:v>
                </c:pt>
                <c:pt idx="267">
                  <c:v>1039105</c:v>
                </c:pt>
                <c:pt idx="268">
                  <c:v>1037949</c:v>
                </c:pt>
                <c:pt idx="269">
                  <c:v>1036769</c:v>
                </c:pt>
                <c:pt idx="270">
                  <c:v>1035640</c:v>
                </c:pt>
                <c:pt idx="271">
                  <c:v>1034432</c:v>
                </c:pt>
                <c:pt idx="272">
                  <c:v>1033307</c:v>
                </c:pt>
                <c:pt idx="273">
                  <c:v>1032158</c:v>
                </c:pt>
                <c:pt idx="274">
                  <c:v>1030983</c:v>
                </c:pt>
                <c:pt idx="275">
                  <c:v>1029846</c:v>
                </c:pt>
                <c:pt idx="276">
                  <c:v>1028656</c:v>
                </c:pt>
                <c:pt idx="277">
                  <c:v>1027561</c:v>
                </c:pt>
                <c:pt idx="278">
                  <c:v>1026402</c:v>
                </c:pt>
                <c:pt idx="279">
                  <c:v>1025276</c:v>
                </c:pt>
                <c:pt idx="280">
                  <c:v>1024096</c:v>
                </c:pt>
                <c:pt idx="281">
                  <c:v>1022886</c:v>
                </c:pt>
                <c:pt idx="282">
                  <c:v>1021731</c:v>
                </c:pt>
                <c:pt idx="283">
                  <c:v>1020575</c:v>
                </c:pt>
                <c:pt idx="284">
                  <c:v>1019451</c:v>
                </c:pt>
                <c:pt idx="285">
                  <c:v>1018265</c:v>
                </c:pt>
                <c:pt idx="286">
                  <c:v>1017098</c:v>
                </c:pt>
                <c:pt idx="287">
                  <c:v>1015944</c:v>
                </c:pt>
                <c:pt idx="288">
                  <c:v>1014798</c:v>
                </c:pt>
                <c:pt idx="289">
                  <c:v>1013670</c:v>
                </c:pt>
                <c:pt idx="290">
                  <c:v>1012553</c:v>
                </c:pt>
                <c:pt idx="291">
                  <c:v>1011376</c:v>
                </c:pt>
                <c:pt idx="292">
                  <c:v>1010262</c:v>
                </c:pt>
                <c:pt idx="293">
                  <c:v>1009152</c:v>
                </c:pt>
                <c:pt idx="294">
                  <c:v>1008040</c:v>
                </c:pt>
                <c:pt idx="295">
                  <c:v>1006923</c:v>
                </c:pt>
                <c:pt idx="296">
                  <c:v>1005825</c:v>
                </c:pt>
                <c:pt idx="297">
                  <c:v>1004713</c:v>
                </c:pt>
                <c:pt idx="298">
                  <c:v>1003577</c:v>
                </c:pt>
                <c:pt idx="299">
                  <c:v>1002409</c:v>
                </c:pt>
                <c:pt idx="300">
                  <c:v>1001295</c:v>
                </c:pt>
                <c:pt idx="301">
                  <c:v>1000196</c:v>
                </c:pt>
                <c:pt idx="302">
                  <c:v>999105</c:v>
                </c:pt>
                <c:pt idx="303">
                  <c:v>997948</c:v>
                </c:pt>
                <c:pt idx="304">
                  <c:v>996816</c:v>
                </c:pt>
                <c:pt idx="305">
                  <c:v>995752</c:v>
                </c:pt>
                <c:pt idx="306">
                  <c:v>994684</c:v>
                </c:pt>
                <c:pt idx="307">
                  <c:v>993549</c:v>
                </c:pt>
                <c:pt idx="308">
                  <c:v>992428</c:v>
                </c:pt>
                <c:pt idx="309">
                  <c:v>991320</c:v>
                </c:pt>
                <c:pt idx="310">
                  <c:v>990273</c:v>
                </c:pt>
                <c:pt idx="311">
                  <c:v>989267</c:v>
                </c:pt>
                <c:pt idx="312">
                  <c:v>988221</c:v>
                </c:pt>
                <c:pt idx="313">
                  <c:v>987117</c:v>
                </c:pt>
                <c:pt idx="314">
                  <c:v>986046</c:v>
                </c:pt>
                <c:pt idx="315">
                  <c:v>984965</c:v>
                </c:pt>
                <c:pt idx="316">
                  <c:v>983895</c:v>
                </c:pt>
                <c:pt idx="317">
                  <c:v>982843</c:v>
                </c:pt>
                <c:pt idx="318">
                  <c:v>981878</c:v>
                </c:pt>
                <c:pt idx="319">
                  <c:v>980808</c:v>
                </c:pt>
                <c:pt idx="320">
                  <c:v>979713</c:v>
                </c:pt>
                <c:pt idx="321">
                  <c:v>978646</c:v>
                </c:pt>
                <c:pt idx="322">
                  <c:v>977602</c:v>
                </c:pt>
                <c:pt idx="323">
                  <c:v>976552</c:v>
                </c:pt>
                <c:pt idx="324">
                  <c:v>975469</c:v>
                </c:pt>
                <c:pt idx="325">
                  <c:v>974442</c:v>
                </c:pt>
                <c:pt idx="326">
                  <c:v>973416</c:v>
                </c:pt>
                <c:pt idx="327">
                  <c:v>972386</c:v>
                </c:pt>
                <c:pt idx="328">
                  <c:v>971362</c:v>
                </c:pt>
                <c:pt idx="329">
                  <c:v>970432</c:v>
                </c:pt>
                <c:pt idx="330">
                  <c:v>969388</c:v>
                </c:pt>
                <c:pt idx="331">
                  <c:v>968367</c:v>
                </c:pt>
                <c:pt idx="332">
                  <c:v>967343</c:v>
                </c:pt>
                <c:pt idx="333">
                  <c:v>966381</c:v>
                </c:pt>
                <c:pt idx="334">
                  <c:v>965371</c:v>
                </c:pt>
                <c:pt idx="335">
                  <c:v>964375</c:v>
                </c:pt>
                <c:pt idx="336">
                  <c:v>963436</c:v>
                </c:pt>
                <c:pt idx="337">
                  <c:v>962468</c:v>
                </c:pt>
                <c:pt idx="338">
                  <c:v>961520</c:v>
                </c:pt>
                <c:pt idx="339">
                  <c:v>960532</c:v>
                </c:pt>
                <c:pt idx="340">
                  <c:v>959594</c:v>
                </c:pt>
                <c:pt idx="341">
                  <c:v>958648</c:v>
                </c:pt>
                <c:pt idx="342">
                  <c:v>957709</c:v>
                </c:pt>
                <c:pt idx="343">
                  <c:v>956732</c:v>
                </c:pt>
                <c:pt idx="344">
                  <c:v>955810</c:v>
                </c:pt>
                <c:pt idx="345">
                  <c:v>954905</c:v>
                </c:pt>
                <c:pt idx="346">
                  <c:v>953896</c:v>
                </c:pt>
                <c:pt idx="347">
                  <c:v>952978</c:v>
                </c:pt>
                <c:pt idx="348">
                  <c:v>952015</c:v>
                </c:pt>
                <c:pt idx="349">
                  <c:v>951040</c:v>
                </c:pt>
                <c:pt idx="350">
                  <c:v>950059</c:v>
                </c:pt>
                <c:pt idx="351">
                  <c:v>949114</c:v>
                </c:pt>
                <c:pt idx="352">
                  <c:v>948154</c:v>
                </c:pt>
                <c:pt idx="353">
                  <c:v>947213</c:v>
                </c:pt>
                <c:pt idx="354">
                  <c:v>946260</c:v>
                </c:pt>
                <c:pt idx="355">
                  <c:v>945345</c:v>
                </c:pt>
                <c:pt idx="356">
                  <c:v>944394</c:v>
                </c:pt>
                <c:pt idx="357">
                  <c:v>943438</c:v>
                </c:pt>
                <c:pt idx="358">
                  <c:v>942503</c:v>
                </c:pt>
                <c:pt idx="359">
                  <c:v>941602</c:v>
                </c:pt>
                <c:pt idx="360">
                  <c:v>940666</c:v>
                </c:pt>
                <c:pt idx="361">
                  <c:v>939733</c:v>
                </c:pt>
                <c:pt idx="362">
                  <c:v>938870</c:v>
                </c:pt>
                <c:pt idx="363">
                  <c:v>937970</c:v>
                </c:pt>
                <c:pt idx="364">
                  <c:v>937056</c:v>
                </c:pt>
                <c:pt idx="365">
                  <c:v>936138</c:v>
                </c:pt>
                <c:pt idx="366">
                  <c:v>935179</c:v>
                </c:pt>
                <c:pt idx="367">
                  <c:v>934268</c:v>
                </c:pt>
                <c:pt idx="368">
                  <c:v>933403</c:v>
                </c:pt>
                <c:pt idx="369">
                  <c:v>932515</c:v>
                </c:pt>
                <c:pt idx="370">
                  <c:v>931652</c:v>
                </c:pt>
                <c:pt idx="371">
                  <c:v>930781</c:v>
                </c:pt>
                <c:pt idx="372">
                  <c:v>929906</c:v>
                </c:pt>
                <c:pt idx="373">
                  <c:v>929028</c:v>
                </c:pt>
                <c:pt idx="374">
                  <c:v>928129</c:v>
                </c:pt>
                <c:pt idx="375">
                  <c:v>927223</c:v>
                </c:pt>
                <c:pt idx="376">
                  <c:v>926407</c:v>
                </c:pt>
                <c:pt idx="377">
                  <c:v>925460</c:v>
                </c:pt>
                <c:pt idx="378">
                  <c:v>924555</c:v>
                </c:pt>
                <c:pt idx="379">
                  <c:v>923651</c:v>
                </c:pt>
                <c:pt idx="380">
                  <c:v>922819</c:v>
                </c:pt>
                <c:pt idx="381">
                  <c:v>921969</c:v>
                </c:pt>
                <c:pt idx="382">
                  <c:v>921070</c:v>
                </c:pt>
                <c:pt idx="383">
                  <c:v>920234</c:v>
                </c:pt>
                <c:pt idx="384">
                  <c:v>919407</c:v>
                </c:pt>
                <c:pt idx="385">
                  <c:v>918522</c:v>
                </c:pt>
                <c:pt idx="386">
                  <c:v>917667</c:v>
                </c:pt>
                <c:pt idx="387">
                  <c:v>916797</c:v>
                </c:pt>
                <c:pt idx="388">
                  <c:v>915934</c:v>
                </c:pt>
                <c:pt idx="389">
                  <c:v>915115</c:v>
                </c:pt>
                <c:pt idx="390">
                  <c:v>914244</c:v>
                </c:pt>
                <c:pt idx="391">
                  <c:v>913402</c:v>
                </c:pt>
                <c:pt idx="392">
                  <c:v>912490</c:v>
                </c:pt>
                <c:pt idx="393">
                  <c:v>911648</c:v>
                </c:pt>
                <c:pt idx="394">
                  <c:v>910757</c:v>
                </c:pt>
                <c:pt idx="395">
                  <c:v>909852</c:v>
                </c:pt>
                <c:pt idx="396">
                  <c:v>908975</c:v>
                </c:pt>
                <c:pt idx="397">
                  <c:v>908179</c:v>
                </c:pt>
                <c:pt idx="398">
                  <c:v>907285</c:v>
                </c:pt>
                <c:pt idx="399">
                  <c:v>906395</c:v>
                </c:pt>
                <c:pt idx="400">
                  <c:v>905471</c:v>
                </c:pt>
                <c:pt idx="401">
                  <c:v>904597</c:v>
                </c:pt>
                <c:pt idx="402">
                  <c:v>903689</c:v>
                </c:pt>
                <c:pt idx="403">
                  <c:v>902841</c:v>
                </c:pt>
                <c:pt idx="404">
                  <c:v>901941</c:v>
                </c:pt>
                <c:pt idx="405">
                  <c:v>901088</c:v>
                </c:pt>
                <c:pt idx="406">
                  <c:v>900270</c:v>
                </c:pt>
                <c:pt idx="407">
                  <c:v>899421</c:v>
                </c:pt>
                <c:pt idx="408">
                  <c:v>898600</c:v>
                </c:pt>
                <c:pt idx="409">
                  <c:v>897738</c:v>
                </c:pt>
                <c:pt idx="410">
                  <c:v>896862</c:v>
                </c:pt>
                <c:pt idx="411">
                  <c:v>896018</c:v>
                </c:pt>
                <c:pt idx="412">
                  <c:v>895219</c:v>
                </c:pt>
                <c:pt idx="413">
                  <c:v>894371</c:v>
                </c:pt>
                <c:pt idx="414">
                  <c:v>893504</c:v>
                </c:pt>
                <c:pt idx="415">
                  <c:v>892651</c:v>
                </c:pt>
                <c:pt idx="416">
                  <c:v>891790</c:v>
                </c:pt>
                <c:pt idx="417">
                  <c:v>890935</c:v>
                </c:pt>
                <c:pt idx="418">
                  <c:v>890085</c:v>
                </c:pt>
                <c:pt idx="419">
                  <c:v>889225</c:v>
                </c:pt>
                <c:pt idx="420">
                  <c:v>888356</c:v>
                </c:pt>
                <c:pt idx="421">
                  <c:v>887521</c:v>
                </c:pt>
                <c:pt idx="422">
                  <c:v>886668</c:v>
                </c:pt>
                <c:pt idx="423">
                  <c:v>885885</c:v>
                </c:pt>
                <c:pt idx="424">
                  <c:v>885085</c:v>
                </c:pt>
                <c:pt idx="425">
                  <c:v>884321</c:v>
                </c:pt>
                <c:pt idx="426">
                  <c:v>883527</c:v>
                </c:pt>
                <c:pt idx="427">
                  <c:v>882700</c:v>
                </c:pt>
                <c:pt idx="428">
                  <c:v>881907</c:v>
                </c:pt>
                <c:pt idx="429">
                  <c:v>881083</c:v>
                </c:pt>
                <c:pt idx="430">
                  <c:v>880243</c:v>
                </c:pt>
                <c:pt idx="431">
                  <c:v>879454</c:v>
                </c:pt>
                <c:pt idx="432">
                  <c:v>878655</c:v>
                </c:pt>
                <c:pt idx="433">
                  <c:v>877846</c:v>
                </c:pt>
                <c:pt idx="434">
                  <c:v>877036</c:v>
                </c:pt>
                <c:pt idx="435">
                  <c:v>876199</c:v>
                </c:pt>
                <c:pt idx="436">
                  <c:v>875416</c:v>
                </c:pt>
                <c:pt idx="437">
                  <c:v>874606</c:v>
                </c:pt>
                <c:pt idx="438">
                  <c:v>873790</c:v>
                </c:pt>
                <c:pt idx="439">
                  <c:v>872978</c:v>
                </c:pt>
                <c:pt idx="440">
                  <c:v>872165</c:v>
                </c:pt>
                <c:pt idx="441">
                  <c:v>871409</c:v>
                </c:pt>
                <c:pt idx="442">
                  <c:v>870670</c:v>
                </c:pt>
                <c:pt idx="443">
                  <c:v>869963</c:v>
                </c:pt>
                <c:pt idx="444">
                  <c:v>869243</c:v>
                </c:pt>
                <c:pt idx="445">
                  <c:v>868468</c:v>
                </c:pt>
                <c:pt idx="446">
                  <c:v>867651</c:v>
                </c:pt>
                <c:pt idx="447">
                  <c:v>866886</c:v>
                </c:pt>
                <c:pt idx="448">
                  <c:v>866092</c:v>
                </c:pt>
                <c:pt idx="449">
                  <c:v>865335</c:v>
                </c:pt>
                <c:pt idx="450">
                  <c:v>864521</c:v>
                </c:pt>
                <c:pt idx="451">
                  <c:v>863796</c:v>
                </c:pt>
                <c:pt idx="452">
                  <c:v>862980</c:v>
                </c:pt>
                <c:pt idx="453">
                  <c:v>862211</c:v>
                </c:pt>
                <c:pt idx="454">
                  <c:v>861361</c:v>
                </c:pt>
                <c:pt idx="455">
                  <c:v>860562</c:v>
                </c:pt>
                <c:pt idx="456">
                  <c:v>859839</c:v>
                </c:pt>
                <c:pt idx="457">
                  <c:v>859076</c:v>
                </c:pt>
                <c:pt idx="458">
                  <c:v>858353</c:v>
                </c:pt>
                <c:pt idx="459">
                  <c:v>857540</c:v>
                </c:pt>
                <c:pt idx="460">
                  <c:v>856785</c:v>
                </c:pt>
                <c:pt idx="461">
                  <c:v>856049</c:v>
                </c:pt>
                <c:pt idx="462">
                  <c:v>855282</c:v>
                </c:pt>
                <c:pt idx="463">
                  <c:v>854524</c:v>
                </c:pt>
                <c:pt idx="464">
                  <c:v>853762</c:v>
                </c:pt>
                <c:pt idx="465">
                  <c:v>853060</c:v>
                </c:pt>
                <c:pt idx="466">
                  <c:v>852325</c:v>
                </c:pt>
                <c:pt idx="467">
                  <c:v>851532</c:v>
                </c:pt>
                <c:pt idx="468">
                  <c:v>850740</c:v>
                </c:pt>
                <c:pt idx="469">
                  <c:v>849995</c:v>
                </c:pt>
                <c:pt idx="470">
                  <c:v>849237</c:v>
                </c:pt>
                <c:pt idx="471">
                  <c:v>848480</c:v>
                </c:pt>
                <c:pt idx="472">
                  <c:v>847746</c:v>
                </c:pt>
                <c:pt idx="473">
                  <c:v>847025</c:v>
                </c:pt>
                <c:pt idx="474">
                  <c:v>846306</c:v>
                </c:pt>
                <c:pt idx="475">
                  <c:v>845607</c:v>
                </c:pt>
                <c:pt idx="476">
                  <c:v>844863</c:v>
                </c:pt>
                <c:pt idx="477">
                  <c:v>844180</c:v>
                </c:pt>
                <c:pt idx="478">
                  <c:v>843464</c:v>
                </c:pt>
                <c:pt idx="479">
                  <c:v>842730</c:v>
                </c:pt>
                <c:pt idx="480">
                  <c:v>842020</c:v>
                </c:pt>
                <c:pt idx="481">
                  <c:v>841291</c:v>
                </c:pt>
                <c:pt idx="482">
                  <c:v>840540</c:v>
                </c:pt>
                <c:pt idx="483">
                  <c:v>839846</c:v>
                </c:pt>
                <c:pt idx="484">
                  <c:v>839019</c:v>
                </c:pt>
                <c:pt idx="485">
                  <c:v>838306</c:v>
                </c:pt>
                <c:pt idx="486">
                  <c:v>837559</c:v>
                </c:pt>
                <c:pt idx="487">
                  <c:v>836838</c:v>
                </c:pt>
                <c:pt idx="488">
                  <c:v>836073</c:v>
                </c:pt>
                <c:pt idx="489">
                  <c:v>835316</c:v>
                </c:pt>
                <c:pt idx="490">
                  <c:v>834538</c:v>
                </c:pt>
                <c:pt idx="491">
                  <c:v>833838</c:v>
                </c:pt>
                <c:pt idx="492">
                  <c:v>833113</c:v>
                </c:pt>
                <c:pt idx="493">
                  <c:v>832407</c:v>
                </c:pt>
                <c:pt idx="494">
                  <c:v>831673</c:v>
                </c:pt>
                <c:pt idx="495">
                  <c:v>830886</c:v>
                </c:pt>
                <c:pt idx="496">
                  <c:v>830120</c:v>
                </c:pt>
                <c:pt idx="497">
                  <c:v>829374</c:v>
                </c:pt>
                <c:pt idx="498">
                  <c:v>828572</c:v>
                </c:pt>
                <c:pt idx="499">
                  <c:v>827832</c:v>
                </c:pt>
                <c:pt idx="500">
                  <c:v>827136</c:v>
                </c:pt>
                <c:pt idx="501">
                  <c:v>826372</c:v>
                </c:pt>
                <c:pt idx="502">
                  <c:v>825638</c:v>
                </c:pt>
                <c:pt idx="503">
                  <c:v>824895</c:v>
                </c:pt>
                <c:pt idx="504">
                  <c:v>824137</c:v>
                </c:pt>
                <c:pt idx="505">
                  <c:v>823451</c:v>
                </c:pt>
                <c:pt idx="506">
                  <c:v>822742</c:v>
                </c:pt>
                <c:pt idx="507">
                  <c:v>822023</c:v>
                </c:pt>
                <c:pt idx="508">
                  <c:v>821262</c:v>
                </c:pt>
                <c:pt idx="509">
                  <c:v>820502</c:v>
                </c:pt>
                <c:pt idx="510">
                  <c:v>819800</c:v>
                </c:pt>
                <c:pt idx="511">
                  <c:v>819111</c:v>
                </c:pt>
                <c:pt idx="512">
                  <c:v>818385</c:v>
                </c:pt>
                <c:pt idx="513">
                  <c:v>817698</c:v>
                </c:pt>
                <c:pt idx="514">
                  <c:v>816978</c:v>
                </c:pt>
                <c:pt idx="515">
                  <c:v>816264</c:v>
                </c:pt>
                <c:pt idx="516">
                  <c:v>815588</c:v>
                </c:pt>
                <c:pt idx="517">
                  <c:v>814910</c:v>
                </c:pt>
                <c:pt idx="518">
                  <c:v>814183</c:v>
                </c:pt>
                <c:pt idx="519">
                  <c:v>813472</c:v>
                </c:pt>
                <c:pt idx="520">
                  <c:v>812760</c:v>
                </c:pt>
                <c:pt idx="521">
                  <c:v>812052</c:v>
                </c:pt>
                <c:pt idx="522">
                  <c:v>811328</c:v>
                </c:pt>
                <c:pt idx="523">
                  <c:v>810576</c:v>
                </c:pt>
                <c:pt idx="524">
                  <c:v>809883</c:v>
                </c:pt>
                <c:pt idx="525">
                  <c:v>809151</c:v>
                </c:pt>
                <c:pt idx="526">
                  <c:v>808414</c:v>
                </c:pt>
                <c:pt idx="527">
                  <c:v>807743</c:v>
                </c:pt>
                <c:pt idx="528">
                  <c:v>807010</c:v>
                </c:pt>
                <c:pt idx="529">
                  <c:v>806263</c:v>
                </c:pt>
                <c:pt idx="530">
                  <c:v>805601</c:v>
                </c:pt>
                <c:pt idx="531">
                  <c:v>804925</c:v>
                </c:pt>
                <c:pt idx="532">
                  <c:v>804175</c:v>
                </c:pt>
                <c:pt idx="533">
                  <c:v>803470</c:v>
                </c:pt>
                <c:pt idx="534">
                  <c:v>802785</c:v>
                </c:pt>
                <c:pt idx="535">
                  <c:v>802048</c:v>
                </c:pt>
                <c:pt idx="536">
                  <c:v>801326</c:v>
                </c:pt>
                <c:pt idx="537">
                  <c:v>800608</c:v>
                </c:pt>
                <c:pt idx="538">
                  <c:v>799909</c:v>
                </c:pt>
                <c:pt idx="539">
                  <c:v>799198</c:v>
                </c:pt>
                <c:pt idx="540">
                  <c:v>798477</c:v>
                </c:pt>
                <c:pt idx="541">
                  <c:v>797767</c:v>
                </c:pt>
                <c:pt idx="542">
                  <c:v>797068</c:v>
                </c:pt>
                <c:pt idx="543">
                  <c:v>796404</c:v>
                </c:pt>
                <c:pt idx="544">
                  <c:v>795743</c:v>
                </c:pt>
                <c:pt idx="545">
                  <c:v>795081</c:v>
                </c:pt>
                <c:pt idx="546">
                  <c:v>794401</c:v>
                </c:pt>
                <c:pt idx="547">
                  <c:v>793752</c:v>
                </c:pt>
                <c:pt idx="548">
                  <c:v>793076</c:v>
                </c:pt>
                <c:pt idx="549">
                  <c:v>792362</c:v>
                </c:pt>
                <c:pt idx="550">
                  <c:v>791663</c:v>
                </c:pt>
                <c:pt idx="551">
                  <c:v>790982</c:v>
                </c:pt>
                <c:pt idx="552">
                  <c:v>790316</c:v>
                </c:pt>
                <c:pt idx="553">
                  <c:v>789652</c:v>
                </c:pt>
                <c:pt idx="554">
                  <c:v>788976</c:v>
                </c:pt>
                <c:pt idx="555">
                  <c:v>788286</c:v>
                </c:pt>
                <c:pt idx="556">
                  <c:v>787592</c:v>
                </c:pt>
                <c:pt idx="557">
                  <c:v>786929</c:v>
                </c:pt>
                <c:pt idx="558">
                  <c:v>786238</c:v>
                </c:pt>
                <c:pt idx="559">
                  <c:v>785594</c:v>
                </c:pt>
                <c:pt idx="560">
                  <c:v>784949</c:v>
                </c:pt>
                <c:pt idx="561">
                  <c:v>784320</c:v>
                </c:pt>
                <c:pt idx="562">
                  <c:v>783606</c:v>
                </c:pt>
                <c:pt idx="563">
                  <c:v>782955</c:v>
                </c:pt>
                <c:pt idx="564">
                  <c:v>782290</c:v>
                </c:pt>
                <c:pt idx="565">
                  <c:v>781661</c:v>
                </c:pt>
                <c:pt idx="566">
                  <c:v>781017</c:v>
                </c:pt>
                <c:pt idx="567">
                  <c:v>780342</c:v>
                </c:pt>
                <c:pt idx="568">
                  <c:v>779657</c:v>
                </c:pt>
                <c:pt idx="569">
                  <c:v>779019</c:v>
                </c:pt>
                <c:pt idx="570">
                  <c:v>778417</c:v>
                </c:pt>
                <c:pt idx="571">
                  <c:v>777789</c:v>
                </c:pt>
                <c:pt idx="572">
                  <c:v>777104</c:v>
                </c:pt>
                <c:pt idx="573">
                  <c:v>776508</c:v>
                </c:pt>
                <c:pt idx="574">
                  <c:v>775899</c:v>
                </c:pt>
                <c:pt idx="575">
                  <c:v>775261</c:v>
                </c:pt>
                <c:pt idx="576">
                  <c:v>774593</c:v>
                </c:pt>
                <c:pt idx="577">
                  <c:v>773962</c:v>
                </c:pt>
                <c:pt idx="578">
                  <c:v>773284</c:v>
                </c:pt>
                <c:pt idx="579">
                  <c:v>772629</c:v>
                </c:pt>
                <c:pt idx="580">
                  <c:v>771989</c:v>
                </c:pt>
                <c:pt idx="581">
                  <c:v>771326</c:v>
                </c:pt>
                <c:pt idx="582">
                  <c:v>770684</c:v>
                </c:pt>
                <c:pt idx="583">
                  <c:v>770090</c:v>
                </c:pt>
                <c:pt idx="584">
                  <c:v>769462</c:v>
                </c:pt>
                <c:pt idx="585">
                  <c:v>768865</c:v>
                </c:pt>
                <c:pt idx="586">
                  <c:v>768244</c:v>
                </c:pt>
                <c:pt idx="587">
                  <c:v>767591</c:v>
                </c:pt>
                <c:pt idx="588">
                  <c:v>766928</c:v>
                </c:pt>
                <c:pt idx="589">
                  <c:v>766276</c:v>
                </c:pt>
                <c:pt idx="590">
                  <c:v>765565</c:v>
                </c:pt>
                <c:pt idx="591">
                  <c:v>764943</c:v>
                </c:pt>
                <c:pt idx="592">
                  <c:v>764309</c:v>
                </c:pt>
                <c:pt idx="593">
                  <c:v>763650</c:v>
                </c:pt>
                <c:pt idx="594">
                  <c:v>763082</c:v>
                </c:pt>
                <c:pt idx="595">
                  <c:v>762443</c:v>
                </c:pt>
                <c:pt idx="596">
                  <c:v>761826</c:v>
                </c:pt>
                <c:pt idx="597">
                  <c:v>761187</c:v>
                </c:pt>
                <c:pt idx="598">
                  <c:v>760540</c:v>
                </c:pt>
                <c:pt idx="599">
                  <c:v>759924</c:v>
                </c:pt>
                <c:pt idx="600">
                  <c:v>759345</c:v>
                </c:pt>
                <c:pt idx="601">
                  <c:v>758753</c:v>
                </c:pt>
                <c:pt idx="602">
                  <c:v>758154</c:v>
                </c:pt>
                <c:pt idx="603">
                  <c:v>757547</c:v>
                </c:pt>
                <c:pt idx="604">
                  <c:v>756950</c:v>
                </c:pt>
                <c:pt idx="605">
                  <c:v>756343</c:v>
                </c:pt>
                <c:pt idx="606">
                  <c:v>755761</c:v>
                </c:pt>
                <c:pt idx="607">
                  <c:v>755162</c:v>
                </c:pt>
                <c:pt idx="608">
                  <c:v>754534</c:v>
                </c:pt>
                <c:pt idx="609">
                  <c:v>753983</c:v>
                </c:pt>
                <c:pt idx="610">
                  <c:v>753357</c:v>
                </c:pt>
                <c:pt idx="611">
                  <c:v>752735</c:v>
                </c:pt>
                <c:pt idx="612">
                  <c:v>752057</c:v>
                </c:pt>
                <c:pt idx="613">
                  <c:v>751483</c:v>
                </c:pt>
                <c:pt idx="614">
                  <c:v>750893</c:v>
                </c:pt>
                <c:pt idx="615">
                  <c:v>750292</c:v>
                </c:pt>
                <c:pt idx="616">
                  <c:v>749682</c:v>
                </c:pt>
                <c:pt idx="617">
                  <c:v>749071</c:v>
                </c:pt>
                <c:pt idx="618">
                  <c:v>748447</c:v>
                </c:pt>
                <c:pt idx="619">
                  <c:v>747827</c:v>
                </c:pt>
                <c:pt idx="620">
                  <c:v>747228</c:v>
                </c:pt>
                <c:pt idx="621">
                  <c:v>746614</c:v>
                </c:pt>
                <c:pt idx="622">
                  <c:v>746040</c:v>
                </c:pt>
                <c:pt idx="623">
                  <c:v>745443</c:v>
                </c:pt>
                <c:pt idx="624">
                  <c:v>744896</c:v>
                </c:pt>
                <c:pt idx="625">
                  <c:v>744278</c:v>
                </c:pt>
                <c:pt idx="626">
                  <c:v>743669</c:v>
                </c:pt>
                <c:pt idx="627">
                  <c:v>743041</c:v>
                </c:pt>
                <c:pt idx="628">
                  <c:v>742433</c:v>
                </c:pt>
                <c:pt idx="629">
                  <c:v>741874</c:v>
                </c:pt>
                <c:pt idx="630">
                  <c:v>741257</c:v>
                </c:pt>
                <c:pt idx="631">
                  <c:v>740684</c:v>
                </c:pt>
                <c:pt idx="632">
                  <c:v>740093</c:v>
                </c:pt>
                <c:pt idx="633">
                  <c:v>739566</c:v>
                </c:pt>
                <c:pt idx="634">
                  <c:v>739002</c:v>
                </c:pt>
                <c:pt idx="635">
                  <c:v>738424</c:v>
                </c:pt>
                <c:pt idx="636">
                  <c:v>737827</c:v>
                </c:pt>
                <c:pt idx="637">
                  <c:v>737232</c:v>
                </c:pt>
                <c:pt idx="638">
                  <c:v>736621</c:v>
                </c:pt>
                <c:pt idx="639">
                  <c:v>735997</c:v>
                </c:pt>
                <c:pt idx="640">
                  <c:v>735382</c:v>
                </c:pt>
                <c:pt idx="641">
                  <c:v>734780</c:v>
                </c:pt>
                <c:pt idx="642">
                  <c:v>734170</c:v>
                </c:pt>
                <c:pt idx="643">
                  <c:v>733572</c:v>
                </c:pt>
                <c:pt idx="644">
                  <c:v>732971</c:v>
                </c:pt>
                <c:pt idx="645">
                  <c:v>732354</c:v>
                </c:pt>
                <c:pt idx="646">
                  <c:v>731796</c:v>
                </c:pt>
                <c:pt idx="647">
                  <c:v>731195</c:v>
                </c:pt>
                <c:pt idx="648">
                  <c:v>730609</c:v>
                </c:pt>
                <c:pt idx="649">
                  <c:v>730072</c:v>
                </c:pt>
                <c:pt idx="650">
                  <c:v>729516</c:v>
                </c:pt>
                <c:pt idx="651">
                  <c:v>728967</c:v>
                </c:pt>
                <c:pt idx="652">
                  <c:v>728385</c:v>
                </c:pt>
                <c:pt idx="653">
                  <c:v>727800</c:v>
                </c:pt>
                <c:pt idx="654">
                  <c:v>727212</c:v>
                </c:pt>
                <c:pt idx="655">
                  <c:v>726662</c:v>
                </c:pt>
                <c:pt idx="656">
                  <c:v>726142</c:v>
                </c:pt>
                <c:pt idx="657">
                  <c:v>725605</c:v>
                </c:pt>
                <c:pt idx="658">
                  <c:v>725065</c:v>
                </c:pt>
                <c:pt idx="659">
                  <c:v>724522</c:v>
                </c:pt>
                <c:pt idx="660">
                  <c:v>723977</c:v>
                </c:pt>
                <c:pt idx="661">
                  <c:v>723442</c:v>
                </c:pt>
                <c:pt idx="662">
                  <c:v>722915</c:v>
                </c:pt>
                <c:pt idx="663">
                  <c:v>722326</c:v>
                </c:pt>
                <c:pt idx="664">
                  <c:v>721741</c:v>
                </c:pt>
                <c:pt idx="665">
                  <c:v>721170</c:v>
                </c:pt>
                <c:pt idx="666">
                  <c:v>720645</c:v>
                </c:pt>
                <c:pt idx="667">
                  <c:v>720102</c:v>
                </c:pt>
                <c:pt idx="668">
                  <c:v>719550</c:v>
                </c:pt>
                <c:pt idx="669">
                  <c:v>719023</c:v>
                </c:pt>
                <c:pt idx="670">
                  <c:v>718482</c:v>
                </c:pt>
                <c:pt idx="671">
                  <c:v>717938</c:v>
                </c:pt>
                <c:pt idx="672">
                  <c:v>717382</c:v>
                </c:pt>
                <c:pt idx="673">
                  <c:v>716784</c:v>
                </c:pt>
                <c:pt idx="674">
                  <c:v>716189</c:v>
                </c:pt>
                <c:pt idx="675">
                  <c:v>715599</c:v>
                </c:pt>
                <c:pt idx="676">
                  <c:v>715021</c:v>
                </c:pt>
                <c:pt idx="677">
                  <c:v>714452</c:v>
                </c:pt>
                <c:pt idx="678">
                  <c:v>713844</c:v>
                </c:pt>
                <c:pt idx="679">
                  <c:v>713263</c:v>
                </c:pt>
                <c:pt idx="680">
                  <c:v>712728</c:v>
                </c:pt>
                <c:pt idx="681">
                  <c:v>712150</c:v>
                </c:pt>
                <c:pt idx="682">
                  <c:v>711602</c:v>
                </c:pt>
                <c:pt idx="683">
                  <c:v>711056</c:v>
                </c:pt>
                <c:pt idx="684">
                  <c:v>710574</c:v>
                </c:pt>
                <c:pt idx="685">
                  <c:v>710026</c:v>
                </c:pt>
                <c:pt idx="686">
                  <c:v>709503</c:v>
                </c:pt>
                <c:pt idx="687">
                  <c:v>708946</c:v>
                </c:pt>
                <c:pt idx="688">
                  <c:v>708379</c:v>
                </c:pt>
                <c:pt idx="689">
                  <c:v>707855</c:v>
                </c:pt>
                <c:pt idx="690">
                  <c:v>707343</c:v>
                </c:pt>
                <c:pt idx="691">
                  <c:v>706783</c:v>
                </c:pt>
                <c:pt idx="692">
                  <c:v>706284</c:v>
                </c:pt>
                <c:pt idx="693">
                  <c:v>705769</c:v>
                </c:pt>
                <c:pt idx="694">
                  <c:v>705218</c:v>
                </c:pt>
                <c:pt idx="695">
                  <c:v>704691</c:v>
                </c:pt>
                <c:pt idx="696">
                  <c:v>704067</c:v>
                </c:pt>
                <c:pt idx="697">
                  <c:v>703553</c:v>
                </c:pt>
                <c:pt idx="698">
                  <c:v>703017</c:v>
                </c:pt>
                <c:pt idx="699">
                  <c:v>702474</c:v>
                </c:pt>
                <c:pt idx="700">
                  <c:v>701923</c:v>
                </c:pt>
                <c:pt idx="701">
                  <c:v>701420</c:v>
                </c:pt>
                <c:pt idx="702">
                  <c:v>700887</c:v>
                </c:pt>
                <c:pt idx="703">
                  <c:v>700342</c:v>
                </c:pt>
                <c:pt idx="704">
                  <c:v>699815</c:v>
                </c:pt>
                <c:pt idx="705">
                  <c:v>699317</c:v>
                </c:pt>
                <c:pt idx="706">
                  <c:v>698771</c:v>
                </c:pt>
                <c:pt idx="707">
                  <c:v>698208</c:v>
                </c:pt>
                <c:pt idx="708">
                  <c:v>697689</c:v>
                </c:pt>
                <c:pt idx="709">
                  <c:v>697156</c:v>
                </c:pt>
                <c:pt idx="710">
                  <c:v>696637</c:v>
                </c:pt>
                <c:pt idx="711">
                  <c:v>696137</c:v>
                </c:pt>
                <c:pt idx="712">
                  <c:v>695580</c:v>
                </c:pt>
                <c:pt idx="713">
                  <c:v>695114</c:v>
                </c:pt>
                <c:pt idx="714">
                  <c:v>694627</c:v>
                </c:pt>
                <c:pt idx="715">
                  <c:v>694154</c:v>
                </c:pt>
                <c:pt idx="716">
                  <c:v>693595</c:v>
                </c:pt>
                <c:pt idx="717">
                  <c:v>693039</c:v>
                </c:pt>
                <c:pt idx="718">
                  <c:v>692506</c:v>
                </c:pt>
                <c:pt idx="719">
                  <c:v>691980</c:v>
                </c:pt>
                <c:pt idx="720">
                  <c:v>691475</c:v>
                </c:pt>
                <c:pt idx="721">
                  <c:v>690908</c:v>
                </c:pt>
                <c:pt idx="722">
                  <c:v>690382</c:v>
                </c:pt>
                <c:pt idx="723">
                  <c:v>689841</c:v>
                </c:pt>
                <c:pt idx="724">
                  <c:v>689318</c:v>
                </c:pt>
                <c:pt idx="725">
                  <c:v>688809</c:v>
                </c:pt>
                <c:pt idx="726">
                  <c:v>688263</c:v>
                </c:pt>
                <c:pt idx="727">
                  <c:v>687704</c:v>
                </c:pt>
                <c:pt idx="728">
                  <c:v>687194</c:v>
                </c:pt>
                <c:pt idx="729">
                  <c:v>686711</c:v>
                </c:pt>
                <c:pt idx="730">
                  <c:v>686237</c:v>
                </c:pt>
                <c:pt idx="731">
                  <c:v>685723</c:v>
                </c:pt>
                <c:pt idx="732">
                  <c:v>685218</c:v>
                </c:pt>
                <c:pt idx="733">
                  <c:v>684692</c:v>
                </c:pt>
                <c:pt idx="734">
                  <c:v>684217</c:v>
                </c:pt>
                <c:pt idx="735">
                  <c:v>683699</c:v>
                </c:pt>
                <c:pt idx="736">
                  <c:v>683194</c:v>
                </c:pt>
                <c:pt idx="737">
                  <c:v>682704</c:v>
                </c:pt>
                <c:pt idx="738">
                  <c:v>682206</c:v>
                </c:pt>
                <c:pt idx="739">
                  <c:v>681690</c:v>
                </c:pt>
                <c:pt idx="740">
                  <c:v>681203</c:v>
                </c:pt>
                <c:pt idx="741">
                  <c:v>680706</c:v>
                </c:pt>
                <c:pt idx="742">
                  <c:v>680199</c:v>
                </c:pt>
                <c:pt idx="743">
                  <c:v>679725</c:v>
                </c:pt>
                <c:pt idx="744">
                  <c:v>679220</c:v>
                </c:pt>
                <c:pt idx="745">
                  <c:v>678684</c:v>
                </c:pt>
                <c:pt idx="746">
                  <c:v>678168</c:v>
                </c:pt>
                <c:pt idx="747">
                  <c:v>677676</c:v>
                </c:pt>
                <c:pt idx="748">
                  <c:v>677193</c:v>
                </c:pt>
                <c:pt idx="749">
                  <c:v>676687</c:v>
                </c:pt>
                <c:pt idx="750">
                  <c:v>676201</c:v>
                </c:pt>
                <c:pt idx="751">
                  <c:v>675688</c:v>
                </c:pt>
                <c:pt idx="752">
                  <c:v>675181</c:v>
                </c:pt>
                <c:pt idx="753">
                  <c:v>674718</c:v>
                </c:pt>
                <c:pt idx="754">
                  <c:v>674232</c:v>
                </c:pt>
                <c:pt idx="755">
                  <c:v>673749</c:v>
                </c:pt>
                <c:pt idx="756">
                  <c:v>673252</c:v>
                </c:pt>
                <c:pt idx="757">
                  <c:v>672770</c:v>
                </c:pt>
                <c:pt idx="758">
                  <c:v>672299</c:v>
                </c:pt>
                <c:pt idx="759">
                  <c:v>671809</c:v>
                </c:pt>
                <c:pt idx="760">
                  <c:v>671338</c:v>
                </c:pt>
                <c:pt idx="761">
                  <c:v>670851</c:v>
                </c:pt>
                <c:pt idx="762">
                  <c:v>670351</c:v>
                </c:pt>
                <c:pt idx="763">
                  <c:v>669851</c:v>
                </c:pt>
                <c:pt idx="764">
                  <c:v>669365</c:v>
                </c:pt>
                <c:pt idx="765">
                  <c:v>668888</c:v>
                </c:pt>
                <c:pt idx="766">
                  <c:v>668390</c:v>
                </c:pt>
                <c:pt idx="767">
                  <c:v>667921</c:v>
                </c:pt>
                <c:pt idx="768">
                  <c:v>667432</c:v>
                </c:pt>
                <c:pt idx="769">
                  <c:v>666963</c:v>
                </c:pt>
                <c:pt idx="770">
                  <c:v>666430</c:v>
                </c:pt>
                <c:pt idx="771">
                  <c:v>665946</c:v>
                </c:pt>
                <c:pt idx="772">
                  <c:v>665471</c:v>
                </c:pt>
                <c:pt idx="773">
                  <c:v>664955</c:v>
                </c:pt>
                <c:pt idx="774">
                  <c:v>664487</c:v>
                </c:pt>
                <c:pt idx="775">
                  <c:v>663987</c:v>
                </c:pt>
                <c:pt idx="776">
                  <c:v>663501</c:v>
                </c:pt>
                <c:pt idx="777">
                  <c:v>663031</c:v>
                </c:pt>
                <c:pt idx="778">
                  <c:v>662541</c:v>
                </c:pt>
                <c:pt idx="779">
                  <c:v>662037</c:v>
                </c:pt>
                <c:pt idx="780">
                  <c:v>661504</c:v>
                </c:pt>
                <c:pt idx="781">
                  <c:v>661031</c:v>
                </c:pt>
                <c:pt idx="782">
                  <c:v>660577</c:v>
                </c:pt>
                <c:pt idx="783">
                  <c:v>660086</c:v>
                </c:pt>
                <c:pt idx="784">
                  <c:v>659602</c:v>
                </c:pt>
                <c:pt idx="785">
                  <c:v>659141</c:v>
                </c:pt>
                <c:pt idx="786">
                  <c:v>658634</c:v>
                </c:pt>
                <c:pt idx="787">
                  <c:v>658149</c:v>
                </c:pt>
                <c:pt idx="788">
                  <c:v>657670</c:v>
                </c:pt>
                <c:pt idx="789">
                  <c:v>657225</c:v>
                </c:pt>
                <c:pt idx="790">
                  <c:v>656765</c:v>
                </c:pt>
                <c:pt idx="791">
                  <c:v>656290</c:v>
                </c:pt>
                <c:pt idx="792">
                  <c:v>655829</c:v>
                </c:pt>
                <c:pt idx="793">
                  <c:v>655372</c:v>
                </c:pt>
                <c:pt idx="794">
                  <c:v>654903</c:v>
                </c:pt>
                <c:pt idx="795">
                  <c:v>654428</c:v>
                </c:pt>
                <c:pt idx="796">
                  <c:v>653937</c:v>
                </c:pt>
                <c:pt idx="797">
                  <c:v>653439</c:v>
                </c:pt>
                <c:pt idx="798">
                  <c:v>652953</c:v>
                </c:pt>
                <c:pt idx="799">
                  <c:v>652450</c:v>
                </c:pt>
                <c:pt idx="800">
                  <c:v>651962</c:v>
                </c:pt>
                <c:pt idx="801">
                  <c:v>651518</c:v>
                </c:pt>
                <c:pt idx="802">
                  <c:v>651047</c:v>
                </c:pt>
                <c:pt idx="803">
                  <c:v>650603</c:v>
                </c:pt>
                <c:pt idx="804">
                  <c:v>650187</c:v>
                </c:pt>
                <c:pt idx="805">
                  <c:v>649713</c:v>
                </c:pt>
                <c:pt idx="806">
                  <c:v>649223</c:v>
                </c:pt>
                <c:pt idx="807">
                  <c:v>648778</c:v>
                </c:pt>
                <c:pt idx="808">
                  <c:v>648303</c:v>
                </c:pt>
                <c:pt idx="809">
                  <c:v>647878</c:v>
                </c:pt>
                <c:pt idx="810">
                  <c:v>647452</c:v>
                </c:pt>
                <c:pt idx="811">
                  <c:v>646973</c:v>
                </c:pt>
                <c:pt idx="812">
                  <c:v>646558</c:v>
                </c:pt>
                <c:pt idx="813">
                  <c:v>646153</c:v>
                </c:pt>
                <c:pt idx="814">
                  <c:v>645711</c:v>
                </c:pt>
                <c:pt idx="815">
                  <c:v>645251</c:v>
                </c:pt>
                <c:pt idx="816">
                  <c:v>644802</c:v>
                </c:pt>
                <c:pt idx="817">
                  <c:v>644376</c:v>
                </c:pt>
                <c:pt idx="818">
                  <c:v>643938</c:v>
                </c:pt>
                <c:pt idx="819">
                  <c:v>643489</c:v>
                </c:pt>
                <c:pt idx="820">
                  <c:v>643109</c:v>
                </c:pt>
                <c:pt idx="821">
                  <c:v>642691</c:v>
                </c:pt>
                <c:pt idx="822">
                  <c:v>642247</c:v>
                </c:pt>
                <c:pt idx="823">
                  <c:v>641814</c:v>
                </c:pt>
                <c:pt idx="824">
                  <c:v>641356</c:v>
                </c:pt>
                <c:pt idx="825">
                  <c:v>640895</c:v>
                </c:pt>
                <c:pt idx="826">
                  <c:v>640463</c:v>
                </c:pt>
                <c:pt idx="827">
                  <c:v>640051</c:v>
                </c:pt>
                <c:pt idx="828">
                  <c:v>639621</c:v>
                </c:pt>
                <c:pt idx="829">
                  <c:v>639209</c:v>
                </c:pt>
                <c:pt idx="830">
                  <c:v>638802</c:v>
                </c:pt>
                <c:pt idx="831">
                  <c:v>638346</c:v>
                </c:pt>
                <c:pt idx="832">
                  <c:v>637922</c:v>
                </c:pt>
                <c:pt idx="833">
                  <c:v>637517</c:v>
                </c:pt>
                <c:pt idx="834">
                  <c:v>637111</c:v>
                </c:pt>
                <c:pt idx="835">
                  <c:v>636692</c:v>
                </c:pt>
                <c:pt idx="836">
                  <c:v>636229</c:v>
                </c:pt>
                <c:pt idx="837">
                  <c:v>635808</c:v>
                </c:pt>
                <c:pt idx="838">
                  <c:v>635358</c:v>
                </c:pt>
                <c:pt idx="839">
                  <c:v>634908</c:v>
                </c:pt>
                <c:pt idx="840">
                  <c:v>634444</c:v>
                </c:pt>
                <c:pt idx="841">
                  <c:v>633994</c:v>
                </c:pt>
                <c:pt idx="842">
                  <c:v>633565</c:v>
                </c:pt>
                <c:pt idx="843">
                  <c:v>633135</c:v>
                </c:pt>
                <c:pt idx="844">
                  <c:v>632702</c:v>
                </c:pt>
                <c:pt idx="845">
                  <c:v>632251</c:v>
                </c:pt>
                <c:pt idx="846">
                  <c:v>631765</c:v>
                </c:pt>
                <c:pt idx="847">
                  <c:v>631332</c:v>
                </c:pt>
                <c:pt idx="848">
                  <c:v>630883</c:v>
                </c:pt>
                <c:pt idx="849">
                  <c:v>630440</c:v>
                </c:pt>
                <c:pt idx="850">
                  <c:v>630017</c:v>
                </c:pt>
                <c:pt idx="851">
                  <c:v>629631</c:v>
                </c:pt>
                <c:pt idx="852">
                  <c:v>629189</c:v>
                </c:pt>
                <c:pt idx="853">
                  <c:v>628732</c:v>
                </c:pt>
                <c:pt idx="854">
                  <c:v>628304</c:v>
                </c:pt>
                <c:pt idx="855">
                  <c:v>627855</c:v>
                </c:pt>
                <c:pt idx="856">
                  <c:v>627409</c:v>
                </c:pt>
                <c:pt idx="857">
                  <c:v>626989</c:v>
                </c:pt>
                <c:pt idx="858">
                  <c:v>626577</c:v>
                </c:pt>
                <c:pt idx="859">
                  <c:v>626199</c:v>
                </c:pt>
                <c:pt idx="860">
                  <c:v>625749</c:v>
                </c:pt>
                <c:pt idx="861">
                  <c:v>625340</c:v>
                </c:pt>
                <c:pt idx="862">
                  <c:v>624922</c:v>
                </c:pt>
                <c:pt idx="863">
                  <c:v>624441</c:v>
                </c:pt>
                <c:pt idx="864">
                  <c:v>624023</c:v>
                </c:pt>
                <c:pt idx="865">
                  <c:v>623590</c:v>
                </c:pt>
                <c:pt idx="866">
                  <c:v>623181</c:v>
                </c:pt>
                <c:pt idx="867">
                  <c:v>622722</c:v>
                </c:pt>
                <c:pt idx="868">
                  <c:v>622318</c:v>
                </c:pt>
                <c:pt idx="869">
                  <c:v>621884</c:v>
                </c:pt>
                <c:pt idx="870">
                  <c:v>621492</c:v>
                </c:pt>
                <c:pt idx="871">
                  <c:v>621083</c:v>
                </c:pt>
                <c:pt idx="872">
                  <c:v>620650</c:v>
                </c:pt>
                <c:pt idx="873">
                  <c:v>620249</c:v>
                </c:pt>
                <c:pt idx="874">
                  <c:v>619802</c:v>
                </c:pt>
                <c:pt idx="875">
                  <c:v>619409</c:v>
                </c:pt>
                <c:pt idx="876">
                  <c:v>619033</c:v>
                </c:pt>
                <c:pt idx="877">
                  <c:v>618589</c:v>
                </c:pt>
                <c:pt idx="878">
                  <c:v>618209</c:v>
                </c:pt>
                <c:pt idx="879">
                  <c:v>617779</c:v>
                </c:pt>
                <c:pt idx="880">
                  <c:v>617361</c:v>
                </c:pt>
                <c:pt idx="881">
                  <c:v>616955</c:v>
                </c:pt>
                <c:pt idx="882">
                  <c:v>616515</c:v>
                </c:pt>
                <c:pt idx="883">
                  <c:v>616133</c:v>
                </c:pt>
                <c:pt idx="884">
                  <c:v>615714</c:v>
                </c:pt>
                <c:pt idx="885">
                  <c:v>615294</c:v>
                </c:pt>
                <c:pt idx="886">
                  <c:v>614877</c:v>
                </c:pt>
                <c:pt idx="887">
                  <c:v>614452</c:v>
                </c:pt>
                <c:pt idx="888">
                  <c:v>614076</c:v>
                </c:pt>
                <c:pt idx="889">
                  <c:v>613683</c:v>
                </c:pt>
                <c:pt idx="890">
                  <c:v>613322</c:v>
                </c:pt>
                <c:pt idx="891">
                  <c:v>612917</c:v>
                </c:pt>
                <c:pt idx="892">
                  <c:v>612488</c:v>
                </c:pt>
                <c:pt idx="893">
                  <c:v>612056</c:v>
                </c:pt>
                <c:pt idx="894">
                  <c:v>611661</c:v>
                </c:pt>
                <c:pt idx="895">
                  <c:v>611242</c:v>
                </c:pt>
                <c:pt idx="896">
                  <c:v>610795</c:v>
                </c:pt>
                <c:pt idx="897">
                  <c:v>610364</c:v>
                </c:pt>
                <c:pt idx="898">
                  <c:v>609928</c:v>
                </c:pt>
                <c:pt idx="899">
                  <c:v>609496</c:v>
                </c:pt>
                <c:pt idx="900">
                  <c:v>609083</c:v>
                </c:pt>
                <c:pt idx="901">
                  <c:v>608681</c:v>
                </c:pt>
                <c:pt idx="902">
                  <c:v>608274</c:v>
                </c:pt>
                <c:pt idx="903">
                  <c:v>607860</c:v>
                </c:pt>
                <c:pt idx="904">
                  <c:v>607481</c:v>
                </c:pt>
                <c:pt idx="905">
                  <c:v>607082</c:v>
                </c:pt>
                <c:pt idx="906">
                  <c:v>606636</c:v>
                </c:pt>
                <c:pt idx="907">
                  <c:v>606249</c:v>
                </c:pt>
                <c:pt idx="908">
                  <c:v>605833</c:v>
                </c:pt>
                <c:pt idx="909">
                  <c:v>605445</c:v>
                </c:pt>
                <c:pt idx="910">
                  <c:v>605050</c:v>
                </c:pt>
                <c:pt idx="911">
                  <c:v>604626</c:v>
                </c:pt>
                <c:pt idx="912">
                  <c:v>604177</c:v>
                </c:pt>
                <c:pt idx="913">
                  <c:v>603736</c:v>
                </c:pt>
                <c:pt idx="914">
                  <c:v>603233</c:v>
                </c:pt>
                <c:pt idx="915">
                  <c:v>602795</c:v>
                </c:pt>
                <c:pt idx="916">
                  <c:v>602369</c:v>
                </c:pt>
                <c:pt idx="917">
                  <c:v>601916</c:v>
                </c:pt>
                <c:pt idx="918">
                  <c:v>601502</c:v>
                </c:pt>
                <c:pt idx="919">
                  <c:v>601125</c:v>
                </c:pt>
                <c:pt idx="920">
                  <c:v>600714</c:v>
                </c:pt>
                <c:pt idx="921">
                  <c:v>600273</c:v>
                </c:pt>
                <c:pt idx="922">
                  <c:v>599825</c:v>
                </c:pt>
                <c:pt idx="923">
                  <c:v>599388</c:v>
                </c:pt>
                <c:pt idx="924">
                  <c:v>598980</c:v>
                </c:pt>
                <c:pt idx="925">
                  <c:v>598579</c:v>
                </c:pt>
                <c:pt idx="926">
                  <c:v>598165</c:v>
                </c:pt>
                <c:pt idx="927">
                  <c:v>597735</c:v>
                </c:pt>
                <c:pt idx="928">
                  <c:v>597334</c:v>
                </c:pt>
                <c:pt idx="929">
                  <c:v>596926</c:v>
                </c:pt>
                <c:pt idx="930">
                  <c:v>596491</c:v>
                </c:pt>
                <c:pt idx="931">
                  <c:v>596072</c:v>
                </c:pt>
                <c:pt idx="932">
                  <c:v>595704</c:v>
                </c:pt>
                <c:pt idx="933">
                  <c:v>595321</c:v>
                </c:pt>
                <c:pt idx="934">
                  <c:v>594868</c:v>
                </c:pt>
                <c:pt idx="935">
                  <c:v>594448</c:v>
                </c:pt>
                <c:pt idx="936">
                  <c:v>594033</c:v>
                </c:pt>
                <c:pt idx="937">
                  <c:v>593644</c:v>
                </c:pt>
                <c:pt idx="938">
                  <c:v>593226</c:v>
                </c:pt>
                <c:pt idx="939">
                  <c:v>592822</c:v>
                </c:pt>
                <c:pt idx="940">
                  <c:v>592435</c:v>
                </c:pt>
                <c:pt idx="941">
                  <c:v>592014</c:v>
                </c:pt>
                <c:pt idx="942">
                  <c:v>591607</c:v>
                </c:pt>
                <c:pt idx="943">
                  <c:v>591198</c:v>
                </c:pt>
                <c:pt idx="944">
                  <c:v>590813</c:v>
                </c:pt>
                <c:pt idx="945">
                  <c:v>590394</c:v>
                </c:pt>
                <c:pt idx="946">
                  <c:v>590001</c:v>
                </c:pt>
                <c:pt idx="947">
                  <c:v>589626</c:v>
                </c:pt>
                <c:pt idx="948">
                  <c:v>589212</c:v>
                </c:pt>
                <c:pt idx="949">
                  <c:v>588785</c:v>
                </c:pt>
                <c:pt idx="950">
                  <c:v>588376</c:v>
                </c:pt>
                <c:pt idx="951">
                  <c:v>587989</c:v>
                </c:pt>
                <c:pt idx="952">
                  <c:v>587608</c:v>
                </c:pt>
                <c:pt idx="953">
                  <c:v>587188</c:v>
                </c:pt>
                <c:pt idx="954">
                  <c:v>586778</c:v>
                </c:pt>
                <c:pt idx="955">
                  <c:v>586392</c:v>
                </c:pt>
                <c:pt idx="956">
                  <c:v>586004</c:v>
                </c:pt>
                <c:pt idx="957">
                  <c:v>585589</c:v>
                </c:pt>
                <c:pt idx="958">
                  <c:v>585211</c:v>
                </c:pt>
                <c:pt idx="959">
                  <c:v>584818</c:v>
                </c:pt>
                <c:pt idx="960">
                  <c:v>584420</c:v>
                </c:pt>
                <c:pt idx="961">
                  <c:v>584009</c:v>
                </c:pt>
                <c:pt idx="962">
                  <c:v>583623</c:v>
                </c:pt>
                <c:pt idx="963">
                  <c:v>583229</c:v>
                </c:pt>
                <c:pt idx="964">
                  <c:v>582824</c:v>
                </c:pt>
                <c:pt idx="965">
                  <c:v>582423</c:v>
                </c:pt>
                <c:pt idx="966">
                  <c:v>582031</c:v>
                </c:pt>
                <c:pt idx="967">
                  <c:v>581611</c:v>
                </c:pt>
                <c:pt idx="968">
                  <c:v>581222</c:v>
                </c:pt>
                <c:pt idx="969">
                  <c:v>580812</c:v>
                </c:pt>
                <c:pt idx="970">
                  <c:v>580412</c:v>
                </c:pt>
                <c:pt idx="971">
                  <c:v>580040</c:v>
                </c:pt>
                <c:pt idx="972">
                  <c:v>579637</c:v>
                </c:pt>
                <c:pt idx="973">
                  <c:v>579244</c:v>
                </c:pt>
                <c:pt idx="974">
                  <c:v>578849</c:v>
                </c:pt>
                <c:pt idx="975">
                  <c:v>578445</c:v>
                </c:pt>
                <c:pt idx="976">
                  <c:v>578025</c:v>
                </c:pt>
                <c:pt idx="977">
                  <c:v>577655</c:v>
                </c:pt>
                <c:pt idx="978">
                  <c:v>577291</c:v>
                </c:pt>
                <c:pt idx="979">
                  <c:v>576871</c:v>
                </c:pt>
                <c:pt idx="980">
                  <c:v>576489</c:v>
                </c:pt>
                <c:pt idx="981">
                  <c:v>576083</c:v>
                </c:pt>
                <c:pt idx="982">
                  <c:v>575682</c:v>
                </c:pt>
                <c:pt idx="983">
                  <c:v>575278</c:v>
                </c:pt>
                <c:pt idx="984">
                  <c:v>574897</c:v>
                </c:pt>
                <c:pt idx="985">
                  <c:v>574524</c:v>
                </c:pt>
                <c:pt idx="986">
                  <c:v>574127</c:v>
                </c:pt>
                <c:pt idx="987">
                  <c:v>573761</c:v>
                </c:pt>
                <c:pt idx="988">
                  <c:v>573430</c:v>
                </c:pt>
                <c:pt idx="989">
                  <c:v>573050</c:v>
                </c:pt>
                <c:pt idx="990">
                  <c:v>572703</c:v>
                </c:pt>
                <c:pt idx="991">
                  <c:v>572333</c:v>
                </c:pt>
                <c:pt idx="992">
                  <c:v>571927</c:v>
                </c:pt>
                <c:pt idx="993">
                  <c:v>571538</c:v>
                </c:pt>
                <c:pt idx="994">
                  <c:v>571149</c:v>
                </c:pt>
                <c:pt idx="995">
                  <c:v>570807</c:v>
                </c:pt>
                <c:pt idx="996">
                  <c:v>570418</c:v>
                </c:pt>
                <c:pt idx="997">
                  <c:v>570042</c:v>
                </c:pt>
                <c:pt idx="998">
                  <c:v>569651</c:v>
                </c:pt>
                <c:pt idx="999">
                  <c:v>569242</c:v>
                </c:pt>
                <c:pt idx="1000">
                  <c:v>568827</c:v>
                </c:pt>
                <c:pt idx="1001">
                  <c:v>568447</c:v>
                </c:pt>
                <c:pt idx="1002">
                  <c:v>568078</c:v>
                </c:pt>
                <c:pt idx="1003">
                  <c:v>567705</c:v>
                </c:pt>
                <c:pt idx="1004">
                  <c:v>567295</c:v>
                </c:pt>
                <c:pt idx="1005">
                  <c:v>566889</c:v>
                </c:pt>
                <c:pt idx="1006">
                  <c:v>566469</c:v>
                </c:pt>
                <c:pt idx="1007">
                  <c:v>566046</c:v>
                </c:pt>
                <c:pt idx="1008">
                  <c:v>565667</c:v>
                </c:pt>
                <c:pt idx="1009">
                  <c:v>565295</c:v>
                </c:pt>
                <c:pt idx="1010">
                  <c:v>564905</c:v>
                </c:pt>
                <c:pt idx="1011">
                  <c:v>564532</c:v>
                </c:pt>
                <c:pt idx="1012">
                  <c:v>564167</c:v>
                </c:pt>
                <c:pt idx="1013">
                  <c:v>563760</c:v>
                </c:pt>
                <c:pt idx="1014">
                  <c:v>563394</c:v>
                </c:pt>
                <c:pt idx="1015">
                  <c:v>563004</c:v>
                </c:pt>
                <c:pt idx="1016">
                  <c:v>562626</c:v>
                </c:pt>
                <c:pt idx="1017">
                  <c:v>562237</c:v>
                </c:pt>
                <c:pt idx="1018">
                  <c:v>561829</c:v>
                </c:pt>
                <c:pt idx="1019">
                  <c:v>561450</c:v>
                </c:pt>
                <c:pt idx="1020">
                  <c:v>561063</c:v>
                </c:pt>
                <c:pt idx="1021">
                  <c:v>560699</c:v>
                </c:pt>
                <c:pt idx="1022">
                  <c:v>560355</c:v>
                </c:pt>
                <c:pt idx="1023">
                  <c:v>559954</c:v>
                </c:pt>
                <c:pt idx="1024">
                  <c:v>559585</c:v>
                </c:pt>
                <c:pt idx="1025">
                  <c:v>559233</c:v>
                </c:pt>
                <c:pt idx="1026">
                  <c:v>558849</c:v>
                </c:pt>
                <c:pt idx="1027">
                  <c:v>558490</c:v>
                </c:pt>
                <c:pt idx="1028">
                  <c:v>558124</c:v>
                </c:pt>
                <c:pt idx="1029">
                  <c:v>557747</c:v>
                </c:pt>
                <c:pt idx="1030">
                  <c:v>557394</c:v>
                </c:pt>
                <c:pt idx="1031">
                  <c:v>557032</c:v>
                </c:pt>
                <c:pt idx="1032">
                  <c:v>556612</c:v>
                </c:pt>
                <c:pt idx="1033">
                  <c:v>556229</c:v>
                </c:pt>
                <c:pt idx="1034">
                  <c:v>555858</c:v>
                </c:pt>
                <c:pt idx="1035">
                  <c:v>555485</c:v>
                </c:pt>
                <c:pt idx="1036">
                  <c:v>555116</c:v>
                </c:pt>
                <c:pt idx="1037">
                  <c:v>554725</c:v>
                </c:pt>
                <c:pt idx="1038">
                  <c:v>554327</c:v>
                </c:pt>
                <c:pt idx="1039">
                  <c:v>553961</c:v>
                </c:pt>
                <c:pt idx="1040">
                  <c:v>553593</c:v>
                </c:pt>
                <c:pt idx="1041">
                  <c:v>553241</c:v>
                </c:pt>
                <c:pt idx="1042">
                  <c:v>552859</c:v>
                </c:pt>
                <c:pt idx="1043">
                  <c:v>552486</c:v>
                </c:pt>
                <c:pt idx="1044">
                  <c:v>552109</c:v>
                </c:pt>
                <c:pt idx="1045">
                  <c:v>551677</c:v>
                </c:pt>
                <c:pt idx="1046">
                  <c:v>551285</c:v>
                </c:pt>
                <c:pt idx="1047">
                  <c:v>550909</c:v>
                </c:pt>
                <c:pt idx="1048">
                  <c:v>550520</c:v>
                </c:pt>
                <c:pt idx="1049">
                  <c:v>550132</c:v>
                </c:pt>
                <c:pt idx="1050">
                  <c:v>549772</c:v>
                </c:pt>
                <c:pt idx="1051">
                  <c:v>549394</c:v>
                </c:pt>
                <c:pt idx="1052">
                  <c:v>549049</c:v>
                </c:pt>
                <c:pt idx="1053">
                  <c:v>548698</c:v>
                </c:pt>
                <c:pt idx="1054">
                  <c:v>548314</c:v>
                </c:pt>
                <c:pt idx="1055">
                  <c:v>547946</c:v>
                </c:pt>
                <c:pt idx="1056">
                  <c:v>547570</c:v>
                </c:pt>
                <c:pt idx="1057">
                  <c:v>547210</c:v>
                </c:pt>
                <c:pt idx="1058">
                  <c:v>546833</c:v>
                </c:pt>
                <c:pt idx="1059">
                  <c:v>546473</c:v>
                </c:pt>
                <c:pt idx="1060">
                  <c:v>546070</c:v>
                </c:pt>
                <c:pt idx="1061">
                  <c:v>545684</c:v>
                </c:pt>
                <c:pt idx="1062">
                  <c:v>545288</c:v>
                </c:pt>
                <c:pt idx="1063">
                  <c:v>544901</c:v>
                </c:pt>
                <c:pt idx="1064">
                  <c:v>544512</c:v>
                </c:pt>
                <c:pt idx="1065">
                  <c:v>544158</c:v>
                </c:pt>
                <c:pt idx="1066">
                  <c:v>543759</c:v>
                </c:pt>
                <c:pt idx="1067">
                  <c:v>543369</c:v>
                </c:pt>
                <c:pt idx="1068">
                  <c:v>542996</c:v>
                </c:pt>
                <c:pt idx="1069">
                  <c:v>542621</c:v>
                </c:pt>
                <c:pt idx="1070">
                  <c:v>542241</c:v>
                </c:pt>
                <c:pt idx="1071">
                  <c:v>541861</c:v>
                </c:pt>
                <c:pt idx="1072">
                  <c:v>541478</c:v>
                </c:pt>
                <c:pt idx="1073">
                  <c:v>541087</c:v>
                </c:pt>
                <c:pt idx="1074">
                  <c:v>540712</c:v>
                </c:pt>
                <c:pt idx="1075">
                  <c:v>540338</c:v>
                </c:pt>
                <c:pt idx="1076">
                  <c:v>539948</c:v>
                </c:pt>
                <c:pt idx="1077">
                  <c:v>539542</c:v>
                </c:pt>
                <c:pt idx="1078">
                  <c:v>539094</c:v>
                </c:pt>
                <c:pt idx="1079">
                  <c:v>538647</c:v>
                </c:pt>
                <c:pt idx="1080">
                  <c:v>538235</c:v>
                </c:pt>
                <c:pt idx="1081">
                  <c:v>537852</c:v>
                </c:pt>
                <c:pt idx="1082">
                  <c:v>537435</c:v>
                </c:pt>
                <c:pt idx="1083">
                  <c:v>537051</c:v>
                </c:pt>
                <c:pt idx="1084">
                  <c:v>536654</c:v>
                </c:pt>
                <c:pt idx="1085">
                  <c:v>536242</c:v>
                </c:pt>
                <c:pt idx="1086">
                  <c:v>535853</c:v>
                </c:pt>
                <c:pt idx="1087">
                  <c:v>535483</c:v>
                </c:pt>
                <c:pt idx="1088">
                  <c:v>535129</c:v>
                </c:pt>
                <c:pt idx="1089">
                  <c:v>534762</c:v>
                </c:pt>
                <c:pt idx="1090">
                  <c:v>534382</c:v>
                </c:pt>
                <c:pt idx="1091">
                  <c:v>533981</c:v>
                </c:pt>
                <c:pt idx="1092">
                  <c:v>533587</c:v>
                </c:pt>
                <c:pt idx="1093">
                  <c:v>533159</c:v>
                </c:pt>
                <c:pt idx="1094">
                  <c:v>532726</c:v>
                </c:pt>
                <c:pt idx="1095">
                  <c:v>532296</c:v>
                </c:pt>
                <c:pt idx="1096">
                  <c:v>531862</c:v>
                </c:pt>
                <c:pt idx="1097">
                  <c:v>531490</c:v>
                </c:pt>
                <c:pt idx="1098">
                  <c:v>531113</c:v>
                </c:pt>
                <c:pt idx="1099">
                  <c:v>530762</c:v>
                </c:pt>
                <c:pt idx="1100">
                  <c:v>530383</c:v>
                </c:pt>
                <c:pt idx="1101">
                  <c:v>529987</c:v>
                </c:pt>
                <c:pt idx="1102">
                  <c:v>529625</c:v>
                </c:pt>
                <c:pt idx="1103">
                  <c:v>529260</c:v>
                </c:pt>
                <c:pt idx="1104">
                  <c:v>528879</c:v>
                </c:pt>
                <c:pt idx="1105">
                  <c:v>528500</c:v>
                </c:pt>
                <c:pt idx="1106">
                  <c:v>528162</c:v>
                </c:pt>
                <c:pt idx="1107">
                  <c:v>527804</c:v>
                </c:pt>
                <c:pt idx="1108">
                  <c:v>527486</c:v>
                </c:pt>
                <c:pt idx="1109">
                  <c:v>527177</c:v>
                </c:pt>
                <c:pt idx="1110">
                  <c:v>526833</c:v>
                </c:pt>
                <c:pt idx="1111">
                  <c:v>526513</c:v>
                </c:pt>
                <c:pt idx="1112">
                  <c:v>526149</c:v>
                </c:pt>
                <c:pt idx="1113">
                  <c:v>525791</c:v>
                </c:pt>
                <c:pt idx="1114">
                  <c:v>525426</c:v>
                </c:pt>
                <c:pt idx="1115">
                  <c:v>525078</c:v>
                </c:pt>
                <c:pt idx="1116">
                  <c:v>524753</c:v>
                </c:pt>
                <c:pt idx="1117">
                  <c:v>524416</c:v>
                </c:pt>
                <c:pt idx="1118">
                  <c:v>524060</c:v>
                </c:pt>
                <c:pt idx="1119">
                  <c:v>523729</c:v>
                </c:pt>
                <c:pt idx="1120">
                  <c:v>523361</c:v>
                </c:pt>
                <c:pt idx="1121">
                  <c:v>522993</c:v>
                </c:pt>
                <c:pt idx="1122">
                  <c:v>522672</c:v>
                </c:pt>
                <c:pt idx="1123">
                  <c:v>522310</c:v>
                </c:pt>
                <c:pt idx="1124">
                  <c:v>521945</c:v>
                </c:pt>
                <c:pt idx="1125">
                  <c:v>521600</c:v>
                </c:pt>
                <c:pt idx="1126">
                  <c:v>521261</c:v>
                </c:pt>
                <c:pt idx="1127">
                  <c:v>520854</c:v>
                </c:pt>
                <c:pt idx="1128">
                  <c:v>520520</c:v>
                </c:pt>
                <c:pt idx="1129">
                  <c:v>520186</c:v>
                </c:pt>
                <c:pt idx="1130">
                  <c:v>519836</c:v>
                </c:pt>
                <c:pt idx="1131">
                  <c:v>519530</c:v>
                </c:pt>
                <c:pt idx="1132">
                  <c:v>519182</c:v>
                </c:pt>
                <c:pt idx="1133">
                  <c:v>518820</c:v>
                </c:pt>
                <c:pt idx="1134">
                  <c:v>518493</c:v>
                </c:pt>
                <c:pt idx="1135">
                  <c:v>518194</c:v>
                </c:pt>
                <c:pt idx="1136">
                  <c:v>517886</c:v>
                </c:pt>
                <c:pt idx="1137">
                  <c:v>517536</c:v>
                </c:pt>
                <c:pt idx="1138">
                  <c:v>517170</c:v>
                </c:pt>
                <c:pt idx="1139">
                  <c:v>516843</c:v>
                </c:pt>
                <c:pt idx="1140">
                  <c:v>516484</c:v>
                </c:pt>
                <c:pt idx="1141">
                  <c:v>516127</c:v>
                </c:pt>
                <c:pt idx="1142">
                  <c:v>515746</c:v>
                </c:pt>
                <c:pt idx="1143">
                  <c:v>515398</c:v>
                </c:pt>
                <c:pt idx="1144">
                  <c:v>515055</c:v>
                </c:pt>
                <c:pt idx="1145">
                  <c:v>514690</c:v>
                </c:pt>
                <c:pt idx="1146">
                  <c:v>514348</c:v>
                </c:pt>
                <c:pt idx="1147">
                  <c:v>513980</c:v>
                </c:pt>
                <c:pt idx="1148">
                  <c:v>513644</c:v>
                </c:pt>
                <c:pt idx="1149">
                  <c:v>513309</c:v>
                </c:pt>
                <c:pt idx="1150">
                  <c:v>512996</c:v>
                </c:pt>
                <c:pt idx="1151">
                  <c:v>512669</c:v>
                </c:pt>
                <c:pt idx="1152">
                  <c:v>512328</c:v>
                </c:pt>
                <c:pt idx="1153">
                  <c:v>511965</c:v>
                </c:pt>
                <c:pt idx="1154">
                  <c:v>511617</c:v>
                </c:pt>
                <c:pt idx="1155">
                  <c:v>511238</c:v>
                </c:pt>
                <c:pt idx="1156">
                  <c:v>510874</c:v>
                </c:pt>
                <c:pt idx="1157">
                  <c:v>510528</c:v>
                </c:pt>
                <c:pt idx="1158">
                  <c:v>510174</c:v>
                </c:pt>
                <c:pt idx="1159">
                  <c:v>509831</c:v>
                </c:pt>
                <c:pt idx="1160">
                  <c:v>509498</c:v>
                </c:pt>
                <c:pt idx="1161">
                  <c:v>509173</c:v>
                </c:pt>
                <c:pt idx="1162">
                  <c:v>508804</c:v>
                </c:pt>
                <c:pt idx="1163">
                  <c:v>508456</c:v>
                </c:pt>
                <c:pt idx="1164">
                  <c:v>508126</c:v>
                </c:pt>
                <c:pt idx="1165">
                  <c:v>507780</c:v>
                </c:pt>
                <c:pt idx="1166">
                  <c:v>507468</c:v>
                </c:pt>
                <c:pt idx="1167">
                  <c:v>507126</c:v>
                </c:pt>
                <c:pt idx="1168">
                  <c:v>506828</c:v>
                </c:pt>
                <c:pt idx="1169">
                  <c:v>506521</c:v>
                </c:pt>
                <c:pt idx="1170">
                  <c:v>506182</c:v>
                </c:pt>
                <c:pt idx="1171">
                  <c:v>505878</c:v>
                </c:pt>
                <c:pt idx="1172">
                  <c:v>505542</c:v>
                </c:pt>
                <c:pt idx="1173">
                  <c:v>505202</c:v>
                </c:pt>
                <c:pt idx="1174">
                  <c:v>504888</c:v>
                </c:pt>
                <c:pt idx="1175">
                  <c:v>504562</c:v>
                </c:pt>
                <c:pt idx="1176">
                  <c:v>504234</c:v>
                </c:pt>
                <c:pt idx="1177">
                  <c:v>503909</c:v>
                </c:pt>
                <c:pt idx="1178">
                  <c:v>503579</c:v>
                </c:pt>
                <c:pt idx="1179">
                  <c:v>503250</c:v>
                </c:pt>
                <c:pt idx="1180">
                  <c:v>502946</c:v>
                </c:pt>
                <c:pt idx="1181">
                  <c:v>502601</c:v>
                </c:pt>
                <c:pt idx="1182">
                  <c:v>502283</c:v>
                </c:pt>
                <c:pt idx="1183">
                  <c:v>501954</c:v>
                </c:pt>
                <c:pt idx="1184">
                  <c:v>501619</c:v>
                </c:pt>
                <c:pt idx="1185">
                  <c:v>501301</c:v>
                </c:pt>
                <c:pt idx="1186">
                  <c:v>501018</c:v>
                </c:pt>
                <c:pt idx="1187">
                  <c:v>500670</c:v>
                </c:pt>
                <c:pt idx="1188">
                  <c:v>500351</c:v>
                </c:pt>
                <c:pt idx="1189">
                  <c:v>500015</c:v>
                </c:pt>
                <c:pt idx="1190">
                  <c:v>499723</c:v>
                </c:pt>
                <c:pt idx="1191">
                  <c:v>499393</c:v>
                </c:pt>
                <c:pt idx="1192">
                  <c:v>499050</c:v>
                </c:pt>
                <c:pt idx="1193">
                  <c:v>498742</c:v>
                </c:pt>
                <c:pt idx="1194">
                  <c:v>498408</c:v>
                </c:pt>
                <c:pt idx="1195">
                  <c:v>498060</c:v>
                </c:pt>
                <c:pt idx="1196">
                  <c:v>497722</c:v>
                </c:pt>
                <c:pt idx="1197">
                  <c:v>497410</c:v>
                </c:pt>
                <c:pt idx="1198">
                  <c:v>497081</c:v>
                </c:pt>
                <c:pt idx="1199">
                  <c:v>496765</c:v>
                </c:pt>
                <c:pt idx="1200">
                  <c:v>496451</c:v>
                </c:pt>
                <c:pt idx="1201">
                  <c:v>496152</c:v>
                </c:pt>
                <c:pt idx="1202">
                  <c:v>495863</c:v>
                </c:pt>
                <c:pt idx="1203">
                  <c:v>495518</c:v>
                </c:pt>
                <c:pt idx="1204">
                  <c:v>495223</c:v>
                </c:pt>
                <c:pt idx="1205">
                  <c:v>494920</c:v>
                </c:pt>
                <c:pt idx="1206">
                  <c:v>494602</c:v>
                </c:pt>
                <c:pt idx="1207">
                  <c:v>494316</c:v>
                </c:pt>
                <c:pt idx="1208">
                  <c:v>494011</c:v>
                </c:pt>
                <c:pt idx="1209">
                  <c:v>493723</c:v>
                </c:pt>
                <c:pt idx="1210">
                  <c:v>493432</c:v>
                </c:pt>
                <c:pt idx="1211">
                  <c:v>493139</c:v>
                </c:pt>
                <c:pt idx="1212">
                  <c:v>492816</c:v>
                </c:pt>
                <c:pt idx="1213">
                  <c:v>492509</c:v>
                </c:pt>
                <c:pt idx="1214">
                  <c:v>492189</c:v>
                </c:pt>
                <c:pt idx="1215">
                  <c:v>491882</c:v>
                </c:pt>
                <c:pt idx="1216">
                  <c:v>491548</c:v>
                </c:pt>
                <c:pt idx="1217">
                  <c:v>491213</c:v>
                </c:pt>
                <c:pt idx="1218">
                  <c:v>490889</c:v>
                </c:pt>
                <c:pt idx="1219">
                  <c:v>490573</c:v>
                </c:pt>
                <c:pt idx="1220">
                  <c:v>490275</c:v>
                </c:pt>
                <c:pt idx="1221">
                  <c:v>489969</c:v>
                </c:pt>
                <c:pt idx="1222">
                  <c:v>489644</c:v>
                </c:pt>
                <c:pt idx="1223">
                  <c:v>489340</c:v>
                </c:pt>
                <c:pt idx="1224">
                  <c:v>489048</c:v>
                </c:pt>
                <c:pt idx="1225">
                  <c:v>488743</c:v>
                </c:pt>
                <c:pt idx="1226">
                  <c:v>488455</c:v>
                </c:pt>
                <c:pt idx="1227">
                  <c:v>488165</c:v>
                </c:pt>
                <c:pt idx="1228">
                  <c:v>487880</c:v>
                </c:pt>
                <c:pt idx="1229">
                  <c:v>487586</c:v>
                </c:pt>
                <c:pt idx="1230">
                  <c:v>487273</c:v>
                </c:pt>
                <c:pt idx="1231">
                  <c:v>486973</c:v>
                </c:pt>
                <c:pt idx="1232">
                  <c:v>486690</c:v>
                </c:pt>
                <c:pt idx="1233">
                  <c:v>486383</c:v>
                </c:pt>
                <c:pt idx="1234">
                  <c:v>486101</c:v>
                </c:pt>
                <c:pt idx="1235">
                  <c:v>485807</c:v>
                </c:pt>
                <c:pt idx="1236">
                  <c:v>485488</c:v>
                </c:pt>
                <c:pt idx="1237">
                  <c:v>485210</c:v>
                </c:pt>
                <c:pt idx="1238">
                  <c:v>484900</c:v>
                </c:pt>
                <c:pt idx="1239">
                  <c:v>484578</c:v>
                </c:pt>
                <c:pt idx="1240">
                  <c:v>484262</c:v>
                </c:pt>
                <c:pt idx="1241">
                  <c:v>483968</c:v>
                </c:pt>
                <c:pt idx="1242">
                  <c:v>483666</c:v>
                </c:pt>
                <c:pt idx="1243">
                  <c:v>483375</c:v>
                </c:pt>
                <c:pt idx="1244">
                  <c:v>483101</c:v>
                </c:pt>
                <c:pt idx="1245">
                  <c:v>482815</c:v>
                </c:pt>
                <c:pt idx="1246">
                  <c:v>482511</c:v>
                </c:pt>
                <c:pt idx="1247">
                  <c:v>482234</c:v>
                </c:pt>
                <c:pt idx="1248">
                  <c:v>481948</c:v>
                </c:pt>
                <c:pt idx="1249">
                  <c:v>481676</c:v>
                </c:pt>
                <c:pt idx="1250">
                  <c:v>481389</c:v>
                </c:pt>
                <c:pt idx="1251">
                  <c:v>481113</c:v>
                </c:pt>
                <c:pt idx="1252">
                  <c:v>480827</c:v>
                </c:pt>
                <c:pt idx="1253">
                  <c:v>480510</c:v>
                </c:pt>
                <c:pt idx="1254">
                  <c:v>480191</c:v>
                </c:pt>
                <c:pt idx="1255">
                  <c:v>479915</c:v>
                </c:pt>
                <c:pt idx="1256">
                  <c:v>479652</c:v>
                </c:pt>
                <c:pt idx="1257">
                  <c:v>479368</c:v>
                </c:pt>
                <c:pt idx="1258">
                  <c:v>479063</c:v>
                </c:pt>
                <c:pt idx="1259">
                  <c:v>478764</c:v>
                </c:pt>
                <c:pt idx="1260">
                  <c:v>478502</c:v>
                </c:pt>
                <c:pt idx="1261">
                  <c:v>478228</c:v>
                </c:pt>
                <c:pt idx="1262">
                  <c:v>477961</c:v>
                </c:pt>
                <c:pt idx="1263">
                  <c:v>477660</c:v>
                </c:pt>
                <c:pt idx="1264">
                  <c:v>477398</c:v>
                </c:pt>
                <c:pt idx="1265">
                  <c:v>477110</c:v>
                </c:pt>
                <c:pt idx="1266">
                  <c:v>476837</c:v>
                </c:pt>
                <c:pt idx="1267">
                  <c:v>476577</c:v>
                </c:pt>
                <c:pt idx="1268">
                  <c:v>476324</c:v>
                </c:pt>
                <c:pt idx="1269">
                  <c:v>476094</c:v>
                </c:pt>
                <c:pt idx="1270">
                  <c:v>475828</c:v>
                </c:pt>
                <c:pt idx="1271">
                  <c:v>475544</c:v>
                </c:pt>
                <c:pt idx="1272">
                  <c:v>475273</c:v>
                </c:pt>
                <c:pt idx="1273">
                  <c:v>474988</c:v>
                </c:pt>
                <c:pt idx="1274">
                  <c:v>474692</c:v>
                </c:pt>
                <c:pt idx="1275">
                  <c:v>474405</c:v>
                </c:pt>
                <c:pt idx="1276">
                  <c:v>474135</c:v>
                </c:pt>
                <c:pt idx="1277">
                  <c:v>473859</c:v>
                </c:pt>
                <c:pt idx="1278">
                  <c:v>473571</c:v>
                </c:pt>
                <c:pt idx="1279">
                  <c:v>473259</c:v>
                </c:pt>
                <c:pt idx="1280">
                  <c:v>472964</c:v>
                </c:pt>
                <c:pt idx="1281">
                  <c:v>472686</c:v>
                </c:pt>
                <c:pt idx="1282">
                  <c:v>472440</c:v>
                </c:pt>
                <c:pt idx="1283">
                  <c:v>472173</c:v>
                </c:pt>
                <c:pt idx="1284">
                  <c:v>471916</c:v>
                </c:pt>
                <c:pt idx="1285">
                  <c:v>471653</c:v>
                </c:pt>
                <c:pt idx="1286">
                  <c:v>471397</c:v>
                </c:pt>
                <c:pt idx="1287">
                  <c:v>471155</c:v>
                </c:pt>
                <c:pt idx="1288">
                  <c:v>470876</c:v>
                </c:pt>
                <c:pt idx="1289">
                  <c:v>470613</c:v>
                </c:pt>
                <c:pt idx="1290">
                  <c:v>470357</c:v>
                </c:pt>
                <c:pt idx="1291">
                  <c:v>470094</c:v>
                </c:pt>
                <c:pt idx="1292">
                  <c:v>469870</c:v>
                </c:pt>
                <c:pt idx="1293">
                  <c:v>469586</c:v>
                </c:pt>
                <c:pt idx="1294">
                  <c:v>469306</c:v>
                </c:pt>
                <c:pt idx="1295">
                  <c:v>469051</c:v>
                </c:pt>
                <c:pt idx="1296">
                  <c:v>468787</c:v>
                </c:pt>
                <c:pt idx="1297">
                  <c:v>468511</c:v>
                </c:pt>
                <c:pt idx="1298">
                  <c:v>468248</c:v>
                </c:pt>
                <c:pt idx="1299">
                  <c:v>467985</c:v>
                </c:pt>
                <c:pt idx="1300">
                  <c:v>467692</c:v>
                </c:pt>
                <c:pt idx="1301">
                  <c:v>467434</c:v>
                </c:pt>
                <c:pt idx="1302">
                  <c:v>467142</c:v>
                </c:pt>
                <c:pt idx="1303">
                  <c:v>466852</c:v>
                </c:pt>
                <c:pt idx="1304">
                  <c:v>466591</c:v>
                </c:pt>
                <c:pt idx="1305">
                  <c:v>466334</c:v>
                </c:pt>
                <c:pt idx="1306">
                  <c:v>466062</c:v>
                </c:pt>
                <c:pt idx="1307">
                  <c:v>465813</c:v>
                </c:pt>
                <c:pt idx="1308">
                  <c:v>465539</c:v>
                </c:pt>
                <c:pt idx="1309">
                  <c:v>465264</c:v>
                </c:pt>
                <c:pt idx="1310">
                  <c:v>465008</c:v>
                </c:pt>
                <c:pt idx="1311">
                  <c:v>464747</c:v>
                </c:pt>
                <c:pt idx="1312">
                  <c:v>464490</c:v>
                </c:pt>
                <c:pt idx="1313">
                  <c:v>464239</c:v>
                </c:pt>
                <c:pt idx="1314">
                  <c:v>463983</c:v>
                </c:pt>
                <c:pt idx="1315">
                  <c:v>463728</c:v>
                </c:pt>
                <c:pt idx="1316">
                  <c:v>463452</c:v>
                </c:pt>
                <c:pt idx="1317">
                  <c:v>463183</c:v>
                </c:pt>
                <c:pt idx="1318">
                  <c:v>462931</c:v>
                </c:pt>
                <c:pt idx="1319">
                  <c:v>462700</c:v>
                </c:pt>
                <c:pt idx="1320">
                  <c:v>462465</c:v>
                </c:pt>
                <c:pt idx="1321">
                  <c:v>462208</c:v>
                </c:pt>
                <c:pt idx="1322">
                  <c:v>461955</c:v>
                </c:pt>
                <c:pt idx="1323">
                  <c:v>461687</c:v>
                </c:pt>
                <c:pt idx="1324">
                  <c:v>461426</c:v>
                </c:pt>
                <c:pt idx="1325">
                  <c:v>461163</c:v>
                </c:pt>
                <c:pt idx="1326">
                  <c:v>460926</c:v>
                </c:pt>
                <c:pt idx="1327">
                  <c:v>460657</c:v>
                </c:pt>
                <c:pt idx="1328">
                  <c:v>460403</c:v>
                </c:pt>
                <c:pt idx="1329">
                  <c:v>460174</c:v>
                </c:pt>
                <c:pt idx="1330">
                  <c:v>459925</c:v>
                </c:pt>
                <c:pt idx="1331">
                  <c:v>459679</c:v>
                </c:pt>
                <c:pt idx="1332">
                  <c:v>459438</c:v>
                </c:pt>
                <c:pt idx="1333">
                  <c:v>459177</c:v>
                </c:pt>
                <c:pt idx="1334">
                  <c:v>458932</c:v>
                </c:pt>
                <c:pt idx="1335">
                  <c:v>458664</c:v>
                </c:pt>
                <c:pt idx="1336">
                  <c:v>458450</c:v>
                </c:pt>
                <c:pt idx="1337">
                  <c:v>458178</c:v>
                </c:pt>
                <c:pt idx="1338">
                  <c:v>457909</c:v>
                </c:pt>
                <c:pt idx="1339">
                  <c:v>457641</c:v>
                </c:pt>
                <c:pt idx="1340">
                  <c:v>457371</c:v>
                </c:pt>
                <c:pt idx="1341">
                  <c:v>457085</c:v>
                </c:pt>
                <c:pt idx="1342">
                  <c:v>456805</c:v>
                </c:pt>
                <c:pt idx="1343">
                  <c:v>456527</c:v>
                </c:pt>
                <c:pt idx="1344">
                  <c:v>456283</c:v>
                </c:pt>
                <c:pt idx="1345">
                  <c:v>455992</c:v>
                </c:pt>
                <c:pt idx="1346">
                  <c:v>455730</c:v>
                </c:pt>
                <c:pt idx="1347">
                  <c:v>455487</c:v>
                </c:pt>
                <c:pt idx="1348">
                  <c:v>455241</c:v>
                </c:pt>
                <c:pt idx="1349">
                  <c:v>455001</c:v>
                </c:pt>
                <c:pt idx="1350">
                  <c:v>454745</c:v>
                </c:pt>
                <c:pt idx="1351">
                  <c:v>454492</c:v>
                </c:pt>
                <c:pt idx="1352">
                  <c:v>454214</c:v>
                </c:pt>
                <c:pt idx="1353">
                  <c:v>453931</c:v>
                </c:pt>
                <c:pt idx="1354">
                  <c:v>453663</c:v>
                </c:pt>
                <c:pt idx="1355">
                  <c:v>453409</c:v>
                </c:pt>
                <c:pt idx="1356">
                  <c:v>453130</c:v>
                </c:pt>
                <c:pt idx="1357">
                  <c:v>452895</c:v>
                </c:pt>
                <c:pt idx="1358">
                  <c:v>452651</c:v>
                </c:pt>
                <c:pt idx="1359">
                  <c:v>452366</c:v>
                </c:pt>
                <c:pt idx="1360">
                  <c:v>452128</c:v>
                </c:pt>
                <c:pt idx="1361">
                  <c:v>451863</c:v>
                </c:pt>
                <c:pt idx="1362">
                  <c:v>451621</c:v>
                </c:pt>
                <c:pt idx="1363">
                  <c:v>451348</c:v>
                </c:pt>
                <c:pt idx="1364">
                  <c:v>451091</c:v>
                </c:pt>
                <c:pt idx="1365">
                  <c:v>450785</c:v>
                </c:pt>
                <c:pt idx="1366">
                  <c:v>450546</c:v>
                </c:pt>
                <c:pt idx="1367">
                  <c:v>450303</c:v>
                </c:pt>
                <c:pt idx="1368">
                  <c:v>450035</c:v>
                </c:pt>
                <c:pt idx="1369">
                  <c:v>449762</c:v>
                </c:pt>
                <c:pt idx="1370">
                  <c:v>449510</c:v>
                </c:pt>
                <c:pt idx="1371">
                  <c:v>449250</c:v>
                </c:pt>
                <c:pt idx="1372">
                  <c:v>448982</c:v>
                </c:pt>
                <c:pt idx="1373">
                  <c:v>448720</c:v>
                </c:pt>
                <c:pt idx="1374">
                  <c:v>448427</c:v>
                </c:pt>
                <c:pt idx="1375">
                  <c:v>448181</c:v>
                </c:pt>
                <c:pt idx="1376">
                  <c:v>447916</c:v>
                </c:pt>
                <c:pt idx="1377">
                  <c:v>447663</c:v>
                </c:pt>
                <c:pt idx="1378">
                  <c:v>447391</c:v>
                </c:pt>
                <c:pt idx="1379">
                  <c:v>447129</c:v>
                </c:pt>
                <c:pt idx="1380">
                  <c:v>446881</c:v>
                </c:pt>
                <c:pt idx="1381">
                  <c:v>446599</c:v>
                </c:pt>
                <c:pt idx="1382">
                  <c:v>446310</c:v>
                </c:pt>
                <c:pt idx="1383">
                  <c:v>446064</c:v>
                </c:pt>
                <c:pt idx="1384">
                  <c:v>445802</c:v>
                </c:pt>
                <c:pt idx="1385">
                  <c:v>445566</c:v>
                </c:pt>
                <c:pt idx="1386">
                  <c:v>445324</c:v>
                </c:pt>
                <c:pt idx="1387">
                  <c:v>445068</c:v>
                </c:pt>
                <c:pt idx="1388">
                  <c:v>444816</c:v>
                </c:pt>
                <c:pt idx="1389">
                  <c:v>444535</c:v>
                </c:pt>
                <c:pt idx="1390">
                  <c:v>444282</c:v>
                </c:pt>
                <c:pt idx="1391">
                  <c:v>443997</c:v>
                </c:pt>
                <c:pt idx="1392">
                  <c:v>443733</c:v>
                </c:pt>
                <c:pt idx="1393">
                  <c:v>443476</c:v>
                </c:pt>
                <c:pt idx="1394">
                  <c:v>443229</c:v>
                </c:pt>
                <c:pt idx="1395">
                  <c:v>442959</c:v>
                </c:pt>
                <c:pt idx="1396">
                  <c:v>442697</c:v>
                </c:pt>
                <c:pt idx="1397">
                  <c:v>442431</c:v>
                </c:pt>
                <c:pt idx="1398">
                  <c:v>442176</c:v>
                </c:pt>
                <c:pt idx="1399">
                  <c:v>441930</c:v>
                </c:pt>
                <c:pt idx="1400">
                  <c:v>441704</c:v>
                </c:pt>
                <c:pt idx="1401">
                  <c:v>441445</c:v>
                </c:pt>
                <c:pt idx="1402">
                  <c:v>441163</c:v>
                </c:pt>
                <c:pt idx="1403">
                  <c:v>440899</c:v>
                </c:pt>
                <c:pt idx="1404">
                  <c:v>440627</c:v>
                </c:pt>
                <c:pt idx="1405">
                  <c:v>440374</c:v>
                </c:pt>
                <c:pt idx="1406">
                  <c:v>440119</c:v>
                </c:pt>
                <c:pt idx="1407">
                  <c:v>439869</c:v>
                </c:pt>
                <c:pt idx="1408">
                  <c:v>439605</c:v>
                </c:pt>
                <c:pt idx="1409">
                  <c:v>439351</c:v>
                </c:pt>
                <c:pt idx="1410">
                  <c:v>439102</c:v>
                </c:pt>
                <c:pt idx="1411">
                  <c:v>438880</c:v>
                </c:pt>
                <c:pt idx="1412">
                  <c:v>438600</c:v>
                </c:pt>
                <c:pt idx="1413">
                  <c:v>438345</c:v>
                </c:pt>
                <c:pt idx="1414">
                  <c:v>438100</c:v>
                </c:pt>
                <c:pt idx="1415">
                  <c:v>437833</c:v>
                </c:pt>
                <c:pt idx="1416">
                  <c:v>437592</c:v>
                </c:pt>
                <c:pt idx="1417">
                  <c:v>437308</c:v>
                </c:pt>
                <c:pt idx="1418">
                  <c:v>437046</c:v>
                </c:pt>
                <c:pt idx="1419">
                  <c:v>436812</c:v>
                </c:pt>
                <c:pt idx="1420">
                  <c:v>436569</c:v>
                </c:pt>
                <c:pt idx="1421">
                  <c:v>436306</c:v>
                </c:pt>
                <c:pt idx="1422">
                  <c:v>436026</c:v>
                </c:pt>
                <c:pt idx="1423">
                  <c:v>435779</c:v>
                </c:pt>
                <c:pt idx="1424">
                  <c:v>435541</c:v>
                </c:pt>
                <c:pt idx="1425">
                  <c:v>435291</c:v>
                </c:pt>
                <c:pt idx="1426">
                  <c:v>435047</c:v>
                </c:pt>
                <c:pt idx="1427">
                  <c:v>434825</c:v>
                </c:pt>
                <c:pt idx="1428">
                  <c:v>434574</c:v>
                </c:pt>
                <c:pt idx="1429">
                  <c:v>434333</c:v>
                </c:pt>
                <c:pt idx="1430">
                  <c:v>434103</c:v>
                </c:pt>
                <c:pt idx="1431">
                  <c:v>433882</c:v>
                </c:pt>
                <c:pt idx="1432">
                  <c:v>433656</c:v>
                </c:pt>
                <c:pt idx="1433">
                  <c:v>433407</c:v>
                </c:pt>
                <c:pt idx="1434">
                  <c:v>433186</c:v>
                </c:pt>
                <c:pt idx="1435">
                  <c:v>432953</c:v>
                </c:pt>
                <c:pt idx="1436">
                  <c:v>432701</c:v>
                </c:pt>
                <c:pt idx="1437">
                  <c:v>432479</c:v>
                </c:pt>
                <c:pt idx="1438">
                  <c:v>432214</c:v>
                </c:pt>
                <c:pt idx="1439">
                  <c:v>431960</c:v>
                </c:pt>
                <c:pt idx="1440">
                  <c:v>431726</c:v>
                </c:pt>
                <c:pt idx="1441">
                  <c:v>431513</c:v>
                </c:pt>
                <c:pt idx="1442">
                  <c:v>431264</c:v>
                </c:pt>
                <c:pt idx="1443">
                  <c:v>431047</c:v>
                </c:pt>
                <c:pt idx="1444">
                  <c:v>430812</c:v>
                </c:pt>
                <c:pt idx="1445">
                  <c:v>430589</c:v>
                </c:pt>
                <c:pt idx="1446">
                  <c:v>430355</c:v>
                </c:pt>
                <c:pt idx="1447">
                  <c:v>430074</c:v>
                </c:pt>
                <c:pt idx="1448">
                  <c:v>429827</c:v>
                </c:pt>
                <c:pt idx="1449">
                  <c:v>429589</c:v>
                </c:pt>
                <c:pt idx="1450">
                  <c:v>429311</c:v>
                </c:pt>
                <c:pt idx="1451">
                  <c:v>429066</c:v>
                </c:pt>
                <c:pt idx="1452">
                  <c:v>428823</c:v>
                </c:pt>
                <c:pt idx="1453">
                  <c:v>428584</c:v>
                </c:pt>
                <c:pt idx="1454">
                  <c:v>428339</c:v>
                </c:pt>
                <c:pt idx="1455">
                  <c:v>428093</c:v>
                </c:pt>
                <c:pt idx="1456">
                  <c:v>427857</c:v>
                </c:pt>
                <c:pt idx="1457">
                  <c:v>427618</c:v>
                </c:pt>
                <c:pt idx="1458">
                  <c:v>427374</c:v>
                </c:pt>
                <c:pt idx="1459">
                  <c:v>427114</c:v>
                </c:pt>
                <c:pt idx="1460">
                  <c:v>426896</c:v>
                </c:pt>
                <c:pt idx="1461">
                  <c:v>426644</c:v>
                </c:pt>
                <c:pt idx="1462">
                  <c:v>426419</c:v>
                </c:pt>
                <c:pt idx="1463">
                  <c:v>426191</c:v>
                </c:pt>
                <c:pt idx="1464">
                  <c:v>425966</c:v>
                </c:pt>
                <c:pt idx="1465">
                  <c:v>425726</c:v>
                </c:pt>
                <c:pt idx="1466">
                  <c:v>425472</c:v>
                </c:pt>
                <c:pt idx="1467">
                  <c:v>425201</c:v>
                </c:pt>
                <c:pt idx="1468">
                  <c:v>424994</c:v>
                </c:pt>
                <c:pt idx="1469">
                  <c:v>424753</c:v>
                </c:pt>
                <c:pt idx="1470">
                  <c:v>424529</c:v>
                </c:pt>
                <c:pt idx="1471">
                  <c:v>424305</c:v>
                </c:pt>
                <c:pt idx="1472">
                  <c:v>424068</c:v>
                </c:pt>
                <c:pt idx="1473">
                  <c:v>423837</c:v>
                </c:pt>
                <c:pt idx="1474">
                  <c:v>423600</c:v>
                </c:pt>
                <c:pt idx="1475">
                  <c:v>423347</c:v>
                </c:pt>
                <c:pt idx="1476">
                  <c:v>423126</c:v>
                </c:pt>
                <c:pt idx="1477">
                  <c:v>422909</c:v>
                </c:pt>
                <c:pt idx="1478">
                  <c:v>422672</c:v>
                </c:pt>
                <c:pt idx="1479">
                  <c:v>422420</c:v>
                </c:pt>
                <c:pt idx="1480">
                  <c:v>422198</c:v>
                </c:pt>
                <c:pt idx="1481">
                  <c:v>421975</c:v>
                </c:pt>
                <c:pt idx="1482">
                  <c:v>421753</c:v>
                </c:pt>
                <c:pt idx="1483">
                  <c:v>421496</c:v>
                </c:pt>
                <c:pt idx="1484">
                  <c:v>421287</c:v>
                </c:pt>
                <c:pt idx="1485">
                  <c:v>421073</c:v>
                </c:pt>
                <c:pt idx="1486">
                  <c:v>420842</c:v>
                </c:pt>
                <c:pt idx="1487">
                  <c:v>420604</c:v>
                </c:pt>
                <c:pt idx="1488">
                  <c:v>420347</c:v>
                </c:pt>
                <c:pt idx="1489">
                  <c:v>420108</c:v>
                </c:pt>
                <c:pt idx="1490">
                  <c:v>419891</c:v>
                </c:pt>
                <c:pt idx="1491">
                  <c:v>419676</c:v>
                </c:pt>
                <c:pt idx="1492">
                  <c:v>419458</c:v>
                </c:pt>
                <c:pt idx="1493">
                  <c:v>419237</c:v>
                </c:pt>
                <c:pt idx="1494">
                  <c:v>419014</c:v>
                </c:pt>
                <c:pt idx="1495">
                  <c:v>418785</c:v>
                </c:pt>
                <c:pt idx="1496">
                  <c:v>418546</c:v>
                </c:pt>
                <c:pt idx="1497">
                  <c:v>418321</c:v>
                </c:pt>
                <c:pt idx="1498">
                  <c:v>418135</c:v>
                </c:pt>
                <c:pt idx="1499">
                  <c:v>417934</c:v>
                </c:pt>
                <c:pt idx="1500">
                  <c:v>417686</c:v>
                </c:pt>
                <c:pt idx="1501">
                  <c:v>417499</c:v>
                </c:pt>
                <c:pt idx="1502">
                  <c:v>417281</c:v>
                </c:pt>
                <c:pt idx="1503">
                  <c:v>417032</c:v>
                </c:pt>
                <c:pt idx="1504">
                  <c:v>416794</c:v>
                </c:pt>
                <c:pt idx="1505">
                  <c:v>416565</c:v>
                </c:pt>
                <c:pt idx="1506">
                  <c:v>416337</c:v>
                </c:pt>
                <c:pt idx="1507">
                  <c:v>416128</c:v>
                </c:pt>
                <c:pt idx="1508">
                  <c:v>415879</c:v>
                </c:pt>
                <c:pt idx="1509">
                  <c:v>415619</c:v>
                </c:pt>
                <c:pt idx="1510">
                  <c:v>415392</c:v>
                </c:pt>
                <c:pt idx="1511">
                  <c:v>415138</c:v>
                </c:pt>
                <c:pt idx="1512">
                  <c:v>414907</c:v>
                </c:pt>
                <c:pt idx="1513">
                  <c:v>414687</c:v>
                </c:pt>
                <c:pt idx="1514">
                  <c:v>414463</c:v>
                </c:pt>
                <c:pt idx="1515">
                  <c:v>414228</c:v>
                </c:pt>
                <c:pt idx="1516">
                  <c:v>413998</c:v>
                </c:pt>
                <c:pt idx="1517">
                  <c:v>413753</c:v>
                </c:pt>
                <c:pt idx="1518">
                  <c:v>413527</c:v>
                </c:pt>
                <c:pt idx="1519">
                  <c:v>413305</c:v>
                </c:pt>
                <c:pt idx="1520">
                  <c:v>413079</c:v>
                </c:pt>
                <c:pt idx="1521">
                  <c:v>412857</c:v>
                </c:pt>
                <c:pt idx="1522">
                  <c:v>412637</c:v>
                </c:pt>
                <c:pt idx="1523">
                  <c:v>412408</c:v>
                </c:pt>
                <c:pt idx="1524">
                  <c:v>412177</c:v>
                </c:pt>
                <c:pt idx="1525">
                  <c:v>411980</c:v>
                </c:pt>
                <c:pt idx="1526">
                  <c:v>411748</c:v>
                </c:pt>
                <c:pt idx="1527">
                  <c:v>411504</c:v>
                </c:pt>
                <c:pt idx="1528">
                  <c:v>411265</c:v>
                </c:pt>
                <c:pt idx="1529">
                  <c:v>411031</c:v>
                </c:pt>
                <c:pt idx="1530">
                  <c:v>410809</c:v>
                </c:pt>
                <c:pt idx="1531">
                  <c:v>410605</c:v>
                </c:pt>
                <c:pt idx="1532">
                  <c:v>410366</c:v>
                </c:pt>
                <c:pt idx="1533">
                  <c:v>410094</c:v>
                </c:pt>
                <c:pt idx="1534">
                  <c:v>409825</c:v>
                </c:pt>
                <c:pt idx="1535">
                  <c:v>409569</c:v>
                </c:pt>
                <c:pt idx="1536">
                  <c:v>409325</c:v>
                </c:pt>
                <c:pt idx="1537">
                  <c:v>409095</c:v>
                </c:pt>
                <c:pt idx="1538">
                  <c:v>408859</c:v>
                </c:pt>
                <c:pt idx="1539">
                  <c:v>408620</c:v>
                </c:pt>
                <c:pt idx="1540">
                  <c:v>408381</c:v>
                </c:pt>
                <c:pt idx="1541">
                  <c:v>408163</c:v>
                </c:pt>
                <c:pt idx="1542">
                  <c:v>407909</c:v>
                </c:pt>
                <c:pt idx="1543">
                  <c:v>407667</c:v>
                </c:pt>
                <c:pt idx="1544">
                  <c:v>407445</c:v>
                </c:pt>
                <c:pt idx="1545">
                  <c:v>407220</c:v>
                </c:pt>
                <c:pt idx="1546">
                  <c:v>406995</c:v>
                </c:pt>
                <c:pt idx="1547">
                  <c:v>406757</c:v>
                </c:pt>
                <c:pt idx="1548">
                  <c:v>406545</c:v>
                </c:pt>
                <c:pt idx="1549">
                  <c:v>406322</c:v>
                </c:pt>
                <c:pt idx="1550">
                  <c:v>406100</c:v>
                </c:pt>
                <c:pt idx="1551">
                  <c:v>405858</c:v>
                </c:pt>
                <c:pt idx="1552">
                  <c:v>405631</c:v>
                </c:pt>
                <c:pt idx="1553">
                  <c:v>405407</c:v>
                </c:pt>
                <c:pt idx="1554">
                  <c:v>405162</c:v>
                </c:pt>
                <c:pt idx="1555">
                  <c:v>404948</c:v>
                </c:pt>
                <c:pt idx="1556">
                  <c:v>404715</c:v>
                </c:pt>
                <c:pt idx="1557">
                  <c:v>404502</c:v>
                </c:pt>
                <c:pt idx="1558">
                  <c:v>404293</c:v>
                </c:pt>
                <c:pt idx="1559">
                  <c:v>404083</c:v>
                </c:pt>
                <c:pt idx="1560">
                  <c:v>403860</c:v>
                </c:pt>
                <c:pt idx="1561">
                  <c:v>403628</c:v>
                </c:pt>
                <c:pt idx="1562">
                  <c:v>403383</c:v>
                </c:pt>
                <c:pt idx="1563">
                  <c:v>403163</c:v>
                </c:pt>
                <c:pt idx="1564">
                  <c:v>402919</c:v>
                </c:pt>
                <c:pt idx="1565">
                  <c:v>402690</c:v>
                </c:pt>
                <c:pt idx="1566">
                  <c:v>402444</c:v>
                </c:pt>
                <c:pt idx="1567">
                  <c:v>402213</c:v>
                </c:pt>
                <c:pt idx="1568">
                  <c:v>401994</c:v>
                </c:pt>
                <c:pt idx="1569">
                  <c:v>401798</c:v>
                </c:pt>
                <c:pt idx="1570">
                  <c:v>401563</c:v>
                </c:pt>
                <c:pt idx="1571">
                  <c:v>401348</c:v>
                </c:pt>
                <c:pt idx="1572">
                  <c:v>401159</c:v>
                </c:pt>
                <c:pt idx="1573">
                  <c:v>400969</c:v>
                </c:pt>
                <c:pt idx="1574">
                  <c:v>400730</c:v>
                </c:pt>
                <c:pt idx="1575">
                  <c:v>400513</c:v>
                </c:pt>
                <c:pt idx="1576">
                  <c:v>400282</c:v>
                </c:pt>
                <c:pt idx="1577">
                  <c:v>400059</c:v>
                </c:pt>
                <c:pt idx="1578">
                  <c:v>399799</c:v>
                </c:pt>
                <c:pt idx="1579">
                  <c:v>399577</c:v>
                </c:pt>
                <c:pt idx="1580">
                  <c:v>399356</c:v>
                </c:pt>
                <c:pt idx="1581">
                  <c:v>399152</c:v>
                </c:pt>
                <c:pt idx="1582">
                  <c:v>398964</c:v>
                </c:pt>
                <c:pt idx="1583">
                  <c:v>398732</c:v>
                </c:pt>
                <c:pt idx="1584">
                  <c:v>398525</c:v>
                </c:pt>
                <c:pt idx="1585">
                  <c:v>398293</c:v>
                </c:pt>
                <c:pt idx="1586">
                  <c:v>398086</c:v>
                </c:pt>
                <c:pt idx="1587">
                  <c:v>397887</c:v>
                </c:pt>
                <c:pt idx="1588">
                  <c:v>397667</c:v>
                </c:pt>
                <c:pt idx="1589">
                  <c:v>397471</c:v>
                </c:pt>
                <c:pt idx="1590">
                  <c:v>397276</c:v>
                </c:pt>
                <c:pt idx="1591">
                  <c:v>397077</c:v>
                </c:pt>
                <c:pt idx="1592">
                  <c:v>396834</c:v>
                </c:pt>
                <c:pt idx="1593">
                  <c:v>396580</c:v>
                </c:pt>
                <c:pt idx="1594">
                  <c:v>396367</c:v>
                </c:pt>
                <c:pt idx="1595">
                  <c:v>396180</c:v>
                </c:pt>
                <c:pt idx="1596">
                  <c:v>395955</c:v>
                </c:pt>
                <c:pt idx="1597">
                  <c:v>395709</c:v>
                </c:pt>
                <c:pt idx="1598">
                  <c:v>395485</c:v>
                </c:pt>
                <c:pt idx="1599">
                  <c:v>395260</c:v>
                </c:pt>
                <c:pt idx="1600">
                  <c:v>395035</c:v>
                </c:pt>
                <c:pt idx="1601">
                  <c:v>394816</c:v>
                </c:pt>
                <c:pt idx="1602">
                  <c:v>394598</c:v>
                </c:pt>
                <c:pt idx="1603">
                  <c:v>394342</c:v>
                </c:pt>
                <c:pt idx="1604">
                  <c:v>394123</c:v>
                </c:pt>
                <c:pt idx="1605">
                  <c:v>393912</c:v>
                </c:pt>
                <c:pt idx="1606">
                  <c:v>393686</c:v>
                </c:pt>
                <c:pt idx="1607">
                  <c:v>393481</c:v>
                </c:pt>
                <c:pt idx="1608">
                  <c:v>393284</c:v>
                </c:pt>
                <c:pt idx="1609">
                  <c:v>393086</c:v>
                </c:pt>
                <c:pt idx="1610">
                  <c:v>392858</c:v>
                </c:pt>
                <c:pt idx="1611">
                  <c:v>392638</c:v>
                </c:pt>
                <c:pt idx="1612">
                  <c:v>392445</c:v>
                </c:pt>
                <c:pt idx="1613">
                  <c:v>392228</c:v>
                </c:pt>
                <c:pt idx="1614">
                  <c:v>392001</c:v>
                </c:pt>
                <c:pt idx="1615">
                  <c:v>391784</c:v>
                </c:pt>
                <c:pt idx="1616">
                  <c:v>391562</c:v>
                </c:pt>
                <c:pt idx="1617">
                  <c:v>391340</c:v>
                </c:pt>
                <c:pt idx="1618">
                  <c:v>391107</c:v>
                </c:pt>
                <c:pt idx="1619">
                  <c:v>390895</c:v>
                </c:pt>
                <c:pt idx="1620">
                  <c:v>390706</c:v>
                </c:pt>
                <c:pt idx="1621">
                  <c:v>390526</c:v>
                </c:pt>
                <c:pt idx="1622">
                  <c:v>390337</c:v>
                </c:pt>
                <c:pt idx="1623">
                  <c:v>390124</c:v>
                </c:pt>
                <c:pt idx="1624">
                  <c:v>389905</c:v>
                </c:pt>
                <c:pt idx="1625">
                  <c:v>389682</c:v>
                </c:pt>
                <c:pt idx="1626">
                  <c:v>389432</c:v>
                </c:pt>
                <c:pt idx="1627">
                  <c:v>389243</c:v>
                </c:pt>
                <c:pt idx="1628">
                  <c:v>389025</c:v>
                </c:pt>
                <c:pt idx="1629">
                  <c:v>388818</c:v>
                </c:pt>
                <c:pt idx="1630">
                  <c:v>388587</c:v>
                </c:pt>
                <c:pt idx="1631">
                  <c:v>388341</c:v>
                </c:pt>
                <c:pt idx="1632">
                  <c:v>388101</c:v>
                </c:pt>
                <c:pt idx="1633">
                  <c:v>387880</c:v>
                </c:pt>
                <c:pt idx="1634">
                  <c:v>387682</c:v>
                </c:pt>
                <c:pt idx="1635">
                  <c:v>387442</c:v>
                </c:pt>
                <c:pt idx="1636">
                  <c:v>387211</c:v>
                </c:pt>
                <c:pt idx="1637">
                  <c:v>386998</c:v>
                </c:pt>
                <c:pt idx="1638">
                  <c:v>386795</c:v>
                </c:pt>
                <c:pt idx="1639">
                  <c:v>386587</c:v>
                </c:pt>
                <c:pt idx="1640">
                  <c:v>386368</c:v>
                </c:pt>
                <c:pt idx="1641">
                  <c:v>386150</c:v>
                </c:pt>
                <c:pt idx="1642">
                  <c:v>385921</c:v>
                </c:pt>
                <c:pt idx="1643">
                  <c:v>385688</c:v>
                </c:pt>
                <c:pt idx="1644">
                  <c:v>385465</c:v>
                </c:pt>
                <c:pt idx="1645">
                  <c:v>385250</c:v>
                </c:pt>
                <c:pt idx="1646">
                  <c:v>385045</c:v>
                </c:pt>
                <c:pt idx="1647">
                  <c:v>384813</c:v>
                </c:pt>
                <c:pt idx="1648">
                  <c:v>384590</c:v>
                </c:pt>
                <c:pt idx="1649">
                  <c:v>384379</c:v>
                </c:pt>
                <c:pt idx="1650">
                  <c:v>384154</c:v>
                </c:pt>
                <c:pt idx="1651">
                  <c:v>383959</c:v>
                </c:pt>
                <c:pt idx="1652">
                  <c:v>383761</c:v>
                </c:pt>
                <c:pt idx="1653">
                  <c:v>383562</c:v>
                </c:pt>
                <c:pt idx="1654">
                  <c:v>383368</c:v>
                </c:pt>
                <c:pt idx="1655">
                  <c:v>383166</c:v>
                </c:pt>
                <c:pt idx="1656">
                  <c:v>382967</c:v>
                </c:pt>
                <c:pt idx="1657">
                  <c:v>382740</c:v>
                </c:pt>
                <c:pt idx="1658">
                  <c:v>382526</c:v>
                </c:pt>
                <c:pt idx="1659">
                  <c:v>382326</c:v>
                </c:pt>
                <c:pt idx="1660">
                  <c:v>382100</c:v>
                </c:pt>
                <c:pt idx="1661">
                  <c:v>381884</c:v>
                </c:pt>
                <c:pt idx="1662">
                  <c:v>381653</c:v>
                </c:pt>
                <c:pt idx="1663">
                  <c:v>381452</c:v>
                </c:pt>
                <c:pt idx="1664">
                  <c:v>381241</c:v>
                </c:pt>
                <c:pt idx="1665">
                  <c:v>381023</c:v>
                </c:pt>
                <c:pt idx="1666">
                  <c:v>380791</c:v>
                </c:pt>
                <c:pt idx="1667">
                  <c:v>380579</c:v>
                </c:pt>
                <c:pt idx="1668">
                  <c:v>380382</c:v>
                </c:pt>
                <c:pt idx="1669">
                  <c:v>380176</c:v>
                </c:pt>
                <c:pt idx="1670">
                  <c:v>379919</c:v>
                </c:pt>
                <c:pt idx="1671">
                  <c:v>379696</c:v>
                </c:pt>
                <c:pt idx="1672">
                  <c:v>379470</c:v>
                </c:pt>
                <c:pt idx="1673">
                  <c:v>379216</c:v>
                </c:pt>
                <c:pt idx="1674">
                  <c:v>378990</c:v>
                </c:pt>
                <c:pt idx="1675">
                  <c:v>378767</c:v>
                </c:pt>
                <c:pt idx="1676">
                  <c:v>378564</c:v>
                </c:pt>
                <c:pt idx="1677">
                  <c:v>378372</c:v>
                </c:pt>
                <c:pt idx="1678">
                  <c:v>378157</c:v>
                </c:pt>
                <c:pt idx="1679">
                  <c:v>377973</c:v>
                </c:pt>
                <c:pt idx="1680">
                  <c:v>377798</c:v>
                </c:pt>
                <c:pt idx="1681">
                  <c:v>377571</c:v>
                </c:pt>
                <c:pt idx="1682">
                  <c:v>377353</c:v>
                </c:pt>
                <c:pt idx="1683">
                  <c:v>377122</c:v>
                </c:pt>
                <c:pt idx="1684">
                  <c:v>376920</c:v>
                </c:pt>
                <c:pt idx="1685">
                  <c:v>376697</c:v>
                </c:pt>
                <c:pt idx="1686">
                  <c:v>376449</c:v>
                </c:pt>
                <c:pt idx="1687">
                  <c:v>376227</c:v>
                </c:pt>
                <c:pt idx="1688">
                  <c:v>376025</c:v>
                </c:pt>
                <c:pt idx="1689">
                  <c:v>375810</c:v>
                </c:pt>
                <c:pt idx="1690">
                  <c:v>375629</c:v>
                </c:pt>
                <c:pt idx="1691">
                  <c:v>375420</c:v>
                </c:pt>
                <c:pt idx="1692">
                  <c:v>375195</c:v>
                </c:pt>
                <c:pt idx="1693">
                  <c:v>375012</c:v>
                </c:pt>
                <c:pt idx="1694">
                  <c:v>374808</c:v>
                </c:pt>
                <c:pt idx="1695">
                  <c:v>374607</c:v>
                </c:pt>
                <c:pt idx="1696">
                  <c:v>374392</c:v>
                </c:pt>
                <c:pt idx="1697">
                  <c:v>374197</c:v>
                </c:pt>
                <c:pt idx="1698">
                  <c:v>373984</c:v>
                </c:pt>
                <c:pt idx="1699">
                  <c:v>373776</c:v>
                </c:pt>
                <c:pt idx="1700">
                  <c:v>373600</c:v>
                </c:pt>
                <c:pt idx="1701">
                  <c:v>373392</c:v>
                </c:pt>
                <c:pt idx="1702">
                  <c:v>373181</c:v>
                </c:pt>
                <c:pt idx="1703">
                  <c:v>372992</c:v>
                </c:pt>
                <c:pt idx="1704">
                  <c:v>372789</c:v>
                </c:pt>
                <c:pt idx="1705">
                  <c:v>372583</c:v>
                </c:pt>
                <c:pt idx="1706">
                  <c:v>372382</c:v>
                </c:pt>
                <c:pt idx="1707">
                  <c:v>372170</c:v>
                </c:pt>
                <c:pt idx="1708">
                  <c:v>371950</c:v>
                </c:pt>
                <c:pt idx="1709">
                  <c:v>371742</c:v>
                </c:pt>
                <c:pt idx="1710">
                  <c:v>371545</c:v>
                </c:pt>
                <c:pt idx="1711">
                  <c:v>371325</c:v>
                </c:pt>
                <c:pt idx="1712">
                  <c:v>371130</c:v>
                </c:pt>
                <c:pt idx="1713">
                  <c:v>370895</c:v>
                </c:pt>
                <c:pt idx="1714">
                  <c:v>370693</c:v>
                </c:pt>
                <c:pt idx="1715">
                  <c:v>370470</c:v>
                </c:pt>
                <c:pt idx="1716">
                  <c:v>370270</c:v>
                </c:pt>
                <c:pt idx="1717">
                  <c:v>370055</c:v>
                </c:pt>
                <c:pt idx="1718">
                  <c:v>369840</c:v>
                </c:pt>
                <c:pt idx="1719">
                  <c:v>369645</c:v>
                </c:pt>
                <c:pt idx="1720">
                  <c:v>369396</c:v>
                </c:pt>
                <c:pt idx="1721">
                  <c:v>369187</c:v>
                </c:pt>
                <c:pt idx="1722">
                  <c:v>368961</c:v>
                </c:pt>
                <c:pt idx="1723">
                  <c:v>368730</c:v>
                </c:pt>
                <c:pt idx="1724">
                  <c:v>368520</c:v>
                </c:pt>
                <c:pt idx="1725">
                  <c:v>368297</c:v>
                </c:pt>
                <c:pt idx="1726">
                  <c:v>368083</c:v>
                </c:pt>
                <c:pt idx="1727">
                  <c:v>367850</c:v>
                </c:pt>
                <c:pt idx="1728">
                  <c:v>367635</c:v>
                </c:pt>
                <c:pt idx="1729">
                  <c:v>367413</c:v>
                </c:pt>
                <c:pt idx="1730">
                  <c:v>367159</c:v>
                </c:pt>
                <c:pt idx="1731">
                  <c:v>366908</c:v>
                </c:pt>
                <c:pt idx="1732">
                  <c:v>366691</c:v>
                </c:pt>
                <c:pt idx="1733">
                  <c:v>366457</c:v>
                </c:pt>
                <c:pt idx="1734">
                  <c:v>366241</c:v>
                </c:pt>
                <c:pt idx="1735">
                  <c:v>366047</c:v>
                </c:pt>
                <c:pt idx="1736">
                  <c:v>365830</c:v>
                </c:pt>
                <c:pt idx="1737">
                  <c:v>365602</c:v>
                </c:pt>
                <c:pt idx="1738">
                  <c:v>365365</c:v>
                </c:pt>
                <c:pt idx="1739">
                  <c:v>365152</c:v>
                </c:pt>
                <c:pt idx="1740">
                  <c:v>364912</c:v>
                </c:pt>
                <c:pt idx="1741">
                  <c:v>364706</c:v>
                </c:pt>
                <c:pt idx="1742">
                  <c:v>364483</c:v>
                </c:pt>
                <c:pt idx="1743">
                  <c:v>364271</c:v>
                </c:pt>
                <c:pt idx="1744">
                  <c:v>364046</c:v>
                </c:pt>
                <c:pt idx="1745">
                  <c:v>363834</c:v>
                </c:pt>
                <c:pt idx="1746">
                  <c:v>363629</c:v>
                </c:pt>
                <c:pt idx="1747">
                  <c:v>363398</c:v>
                </c:pt>
                <c:pt idx="1748">
                  <c:v>363203</c:v>
                </c:pt>
                <c:pt idx="1749">
                  <c:v>363007</c:v>
                </c:pt>
                <c:pt idx="1750">
                  <c:v>362796</c:v>
                </c:pt>
                <c:pt idx="1751">
                  <c:v>362578</c:v>
                </c:pt>
                <c:pt idx="1752">
                  <c:v>362320</c:v>
                </c:pt>
                <c:pt idx="1753">
                  <c:v>362090</c:v>
                </c:pt>
                <c:pt idx="1754">
                  <c:v>361858</c:v>
                </c:pt>
                <c:pt idx="1755">
                  <c:v>361617</c:v>
                </c:pt>
                <c:pt idx="1756">
                  <c:v>361338</c:v>
                </c:pt>
                <c:pt idx="1757">
                  <c:v>361102</c:v>
                </c:pt>
                <c:pt idx="1758">
                  <c:v>360876</c:v>
                </c:pt>
                <c:pt idx="1759">
                  <c:v>360649</c:v>
                </c:pt>
                <c:pt idx="1760">
                  <c:v>360440</c:v>
                </c:pt>
                <c:pt idx="1761">
                  <c:v>360246</c:v>
                </c:pt>
                <c:pt idx="1762">
                  <c:v>360004</c:v>
                </c:pt>
                <c:pt idx="1763">
                  <c:v>359808</c:v>
                </c:pt>
                <c:pt idx="1764">
                  <c:v>359592</c:v>
                </c:pt>
                <c:pt idx="1765">
                  <c:v>359389</c:v>
                </c:pt>
                <c:pt idx="1766">
                  <c:v>359159</c:v>
                </c:pt>
                <c:pt idx="1767">
                  <c:v>358943</c:v>
                </c:pt>
                <c:pt idx="1768">
                  <c:v>358734</c:v>
                </c:pt>
                <c:pt idx="1769">
                  <c:v>358501</c:v>
                </c:pt>
                <c:pt idx="1770">
                  <c:v>358268</c:v>
                </c:pt>
                <c:pt idx="1771">
                  <c:v>358037</c:v>
                </c:pt>
                <c:pt idx="1772">
                  <c:v>357814</c:v>
                </c:pt>
                <c:pt idx="1773">
                  <c:v>357587</c:v>
                </c:pt>
                <c:pt idx="1774">
                  <c:v>357365</c:v>
                </c:pt>
                <c:pt idx="1775">
                  <c:v>357191</c:v>
                </c:pt>
                <c:pt idx="1776">
                  <c:v>356979</c:v>
                </c:pt>
                <c:pt idx="1777">
                  <c:v>356763</c:v>
                </c:pt>
                <c:pt idx="1778">
                  <c:v>356570</c:v>
                </c:pt>
                <c:pt idx="1779">
                  <c:v>356347</c:v>
                </c:pt>
                <c:pt idx="1780">
                  <c:v>356136</c:v>
                </c:pt>
                <c:pt idx="1781">
                  <c:v>355923</c:v>
                </c:pt>
                <c:pt idx="1782">
                  <c:v>355710</c:v>
                </c:pt>
                <c:pt idx="1783">
                  <c:v>355520</c:v>
                </c:pt>
                <c:pt idx="1784">
                  <c:v>355286</c:v>
                </c:pt>
                <c:pt idx="1785">
                  <c:v>355074</c:v>
                </c:pt>
                <c:pt idx="1786">
                  <c:v>354833</c:v>
                </c:pt>
                <c:pt idx="1787">
                  <c:v>354607</c:v>
                </c:pt>
                <c:pt idx="1788">
                  <c:v>354400</c:v>
                </c:pt>
                <c:pt idx="1789">
                  <c:v>354200</c:v>
                </c:pt>
                <c:pt idx="1790">
                  <c:v>354000</c:v>
                </c:pt>
                <c:pt idx="1791">
                  <c:v>353773</c:v>
                </c:pt>
                <c:pt idx="1792">
                  <c:v>353540</c:v>
                </c:pt>
                <c:pt idx="1793">
                  <c:v>353303</c:v>
                </c:pt>
                <c:pt idx="1794">
                  <c:v>353090</c:v>
                </c:pt>
                <c:pt idx="1795">
                  <c:v>352869</c:v>
                </c:pt>
                <c:pt idx="1796">
                  <c:v>352678</c:v>
                </c:pt>
                <c:pt idx="1797">
                  <c:v>352481</c:v>
                </c:pt>
                <c:pt idx="1798">
                  <c:v>352261</c:v>
                </c:pt>
                <c:pt idx="1799">
                  <c:v>352057</c:v>
                </c:pt>
                <c:pt idx="1800">
                  <c:v>351820</c:v>
                </c:pt>
                <c:pt idx="1801">
                  <c:v>351591</c:v>
                </c:pt>
                <c:pt idx="1802">
                  <c:v>351377</c:v>
                </c:pt>
                <c:pt idx="1803">
                  <c:v>351156</c:v>
                </c:pt>
                <c:pt idx="1804">
                  <c:v>350902</c:v>
                </c:pt>
                <c:pt idx="1805">
                  <c:v>350701</c:v>
                </c:pt>
                <c:pt idx="1806">
                  <c:v>350492</c:v>
                </c:pt>
                <c:pt idx="1807">
                  <c:v>350269</c:v>
                </c:pt>
                <c:pt idx="1808">
                  <c:v>350042</c:v>
                </c:pt>
                <c:pt idx="1809">
                  <c:v>349830</c:v>
                </c:pt>
                <c:pt idx="1810">
                  <c:v>349619</c:v>
                </c:pt>
                <c:pt idx="1811">
                  <c:v>349395</c:v>
                </c:pt>
                <c:pt idx="1812">
                  <c:v>349190</c:v>
                </c:pt>
                <c:pt idx="1813">
                  <c:v>348989</c:v>
                </c:pt>
                <c:pt idx="1814">
                  <c:v>348786</c:v>
                </c:pt>
                <c:pt idx="1815">
                  <c:v>348520</c:v>
                </c:pt>
                <c:pt idx="1816">
                  <c:v>348314</c:v>
                </c:pt>
                <c:pt idx="1817">
                  <c:v>348113</c:v>
                </c:pt>
                <c:pt idx="1818">
                  <c:v>347905</c:v>
                </c:pt>
                <c:pt idx="1819">
                  <c:v>347678</c:v>
                </c:pt>
                <c:pt idx="1820">
                  <c:v>347471</c:v>
                </c:pt>
                <c:pt idx="1821">
                  <c:v>347283</c:v>
                </c:pt>
                <c:pt idx="1822">
                  <c:v>347092</c:v>
                </c:pt>
                <c:pt idx="1823">
                  <c:v>346905</c:v>
                </c:pt>
                <c:pt idx="1824">
                  <c:v>346715</c:v>
                </c:pt>
                <c:pt idx="1825">
                  <c:v>346509</c:v>
                </c:pt>
                <c:pt idx="1826">
                  <c:v>346326</c:v>
                </c:pt>
                <c:pt idx="1827">
                  <c:v>346145</c:v>
                </c:pt>
                <c:pt idx="1828">
                  <c:v>345991</c:v>
                </c:pt>
                <c:pt idx="1829">
                  <c:v>345807</c:v>
                </c:pt>
                <c:pt idx="1830">
                  <c:v>345601</c:v>
                </c:pt>
                <c:pt idx="1831">
                  <c:v>345449</c:v>
                </c:pt>
                <c:pt idx="1832">
                  <c:v>345255</c:v>
                </c:pt>
                <c:pt idx="1833">
                  <c:v>345055</c:v>
                </c:pt>
                <c:pt idx="1834">
                  <c:v>344848</c:v>
                </c:pt>
                <c:pt idx="1835">
                  <c:v>344682</c:v>
                </c:pt>
                <c:pt idx="1836">
                  <c:v>344509</c:v>
                </c:pt>
                <c:pt idx="1837">
                  <c:v>344348</c:v>
                </c:pt>
                <c:pt idx="1838">
                  <c:v>344175</c:v>
                </c:pt>
                <c:pt idx="1839">
                  <c:v>344036</c:v>
                </c:pt>
                <c:pt idx="1840">
                  <c:v>343894</c:v>
                </c:pt>
                <c:pt idx="1841">
                  <c:v>343717</c:v>
                </c:pt>
                <c:pt idx="1842">
                  <c:v>343548</c:v>
                </c:pt>
                <c:pt idx="1843">
                  <c:v>343374</c:v>
                </c:pt>
                <c:pt idx="1844">
                  <c:v>343205</c:v>
                </c:pt>
                <c:pt idx="1845">
                  <c:v>343022</c:v>
                </c:pt>
                <c:pt idx="1846">
                  <c:v>342845</c:v>
                </c:pt>
                <c:pt idx="1847">
                  <c:v>342687</c:v>
                </c:pt>
                <c:pt idx="1848">
                  <c:v>342490</c:v>
                </c:pt>
                <c:pt idx="1849">
                  <c:v>342299</c:v>
                </c:pt>
                <c:pt idx="1850">
                  <c:v>342116</c:v>
                </c:pt>
                <c:pt idx="1851">
                  <c:v>341925</c:v>
                </c:pt>
                <c:pt idx="1852">
                  <c:v>341732</c:v>
                </c:pt>
                <c:pt idx="1853">
                  <c:v>341545</c:v>
                </c:pt>
                <c:pt idx="1854">
                  <c:v>341346</c:v>
                </c:pt>
                <c:pt idx="1855">
                  <c:v>341154</c:v>
                </c:pt>
                <c:pt idx="1856">
                  <c:v>340985</c:v>
                </c:pt>
                <c:pt idx="1857">
                  <c:v>340799</c:v>
                </c:pt>
                <c:pt idx="1858">
                  <c:v>340605</c:v>
                </c:pt>
                <c:pt idx="1859">
                  <c:v>340388</c:v>
                </c:pt>
                <c:pt idx="1860">
                  <c:v>340206</c:v>
                </c:pt>
                <c:pt idx="1861">
                  <c:v>339978</c:v>
                </c:pt>
                <c:pt idx="1862">
                  <c:v>339790</c:v>
                </c:pt>
                <c:pt idx="1863">
                  <c:v>339616</c:v>
                </c:pt>
                <c:pt idx="1864">
                  <c:v>339438</c:v>
                </c:pt>
                <c:pt idx="1865">
                  <c:v>339242</c:v>
                </c:pt>
                <c:pt idx="1866">
                  <c:v>339019</c:v>
                </c:pt>
                <c:pt idx="1867">
                  <c:v>338829</c:v>
                </c:pt>
                <c:pt idx="1868">
                  <c:v>338640</c:v>
                </c:pt>
                <c:pt idx="1869">
                  <c:v>338436</c:v>
                </c:pt>
                <c:pt idx="1870">
                  <c:v>338255</c:v>
                </c:pt>
                <c:pt idx="1871">
                  <c:v>338058</c:v>
                </c:pt>
                <c:pt idx="1872">
                  <c:v>337876</c:v>
                </c:pt>
                <c:pt idx="1873">
                  <c:v>337679</c:v>
                </c:pt>
                <c:pt idx="1874">
                  <c:v>337514</c:v>
                </c:pt>
                <c:pt idx="1875">
                  <c:v>337351</c:v>
                </c:pt>
                <c:pt idx="1876">
                  <c:v>337151</c:v>
                </c:pt>
                <c:pt idx="1877">
                  <c:v>336955</c:v>
                </c:pt>
                <c:pt idx="1878">
                  <c:v>336770</c:v>
                </c:pt>
                <c:pt idx="1879">
                  <c:v>336574</c:v>
                </c:pt>
                <c:pt idx="1880">
                  <c:v>336385</c:v>
                </c:pt>
                <c:pt idx="1881">
                  <c:v>336210</c:v>
                </c:pt>
                <c:pt idx="1882">
                  <c:v>336026</c:v>
                </c:pt>
                <c:pt idx="1883">
                  <c:v>335862</c:v>
                </c:pt>
                <c:pt idx="1884">
                  <c:v>335688</c:v>
                </c:pt>
                <c:pt idx="1885">
                  <c:v>335504</c:v>
                </c:pt>
                <c:pt idx="1886">
                  <c:v>335341</c:v>
                </c:pt>
                <c:pt idx="1887">
                  <c:v>335151</c:v>
                </c:pt>
                <c:pt idx="1888">
                  <c:v>334991</c:v>
                </c:pt>
                <c:pt idx="1889">
                  <c:v>334803</c:v>
                </c:pt>
                <c:pt idx="1890">
                  <c:v>334597</c:v>
                </c:pt>
                <c:pt idx="1891">
                  <c:v>334405</c:v>
                </c:pt>
                <c:pt idx="1892">
                  <c:v>334226</c:v>
                </c:pt>
                <c:pt idx="1893">
                  <c:v>334065</c:v>
                </c:pt>
                <c:pt idx="1894">
                  <c:v>333875</c:v>
                </c:pt>
                <c:pt idx="1895">
                  <c:v>333707</c:v>
                </c:pt>
                <c:pt idx="1896">
                  <c:v>333516</c:v>
                </c:pt>
                <c:pt idx="1897">
                  <c:v>333332</c:v>
                </c:pt>
                <c:pt idx="1898">
                  <c:v>333150</c:v>
                </c:pt>
                <c:pt idx="1899">
                  <c:v>332964</c:v>
                </c:pt>
                <c:pt idx="1900">
                  <c:v>332779</c:v>
                </c:pt>
                <c:pt idx="1901">
                  <c:v>332612</c:v>
                </c:pt>
                <c:pt idx="1902">
                  <c:v>332409</c:v>
                </c:pt>
                <c:pt idx="1903">
                  <c:v>332204</c:v>
                </c:pt>
                <c:pt idx="1904">
                  <c:v>332013</c:v>
                </c:pt>
                <c:pt idx="1905">
                  <c:v>331829</c:v>
                </c:pt>
                <c:pt idx="1906">
                  <c:v>331624</c:v>
                </c:pt>
                <c:pt idx="1907">
                  <c:v>331446</c:v>
                </c:pt>
                <c:pt idx="1908">
                  <c:v>331277</c:v>
                </c:pt>
                <c:pt idx="1909">
                  <c:v>331114</c:v>
                </c:pt>
                <c:pt idx="1910">
                  <c:v>330942</c:v>
                </c:pt>
                <c:pt idx="1911">
                  <c:v>330779</c:v>
                </c:pt>
                <c:pt idx="1912">
                  <c:v>330628</c:v>
                </c:pt>
                <c:pt idx="1913">
                  <c:v>330476</c:v>
                </c:pt>
                <c:pt idx="1914">
                  <c:v>330301</c:v>
                </c:pt>
                <c:pt idx="1915">
                  <c:v>330115</c:v>
                </c:pt>
                <c:pt idx="1916">
                  <c:v>329944</c:v>
                </c:pt>
                <c:pt idx="1917">
                  <c:v>329763</c:v>
                </c:pt>
                <c:pt idx="1918">
                  <c:v>329574</c:v>
                </c:pt>
                <c:pt idx="1919">
                  <c:v>329383</c:v>
                </c:pt>
                <c:pt idx="1920">
                  <c:v>329188</c:v>
                </c:pt>
                <c:pt idx="1921">
                  <c:v>329034</c:v>
                </c:pt>
                <c:pt idx="1922">
                  <c:v>328874</c:v>
                </c:pt>
                <c:pt idx="1923">
                  <c:v>328711</c:v>
                </c:pt>
                <c:pt idx="1924">
                  <c:v>328518</c:v>
                </c:pt>
                <c:pt idx="1925">
                  <c:v>328326</c:v>
                </c:pt>
                <c:pt idx="1926">
                  <c:v>328119</c:v>
                </c:pt>
                <c:pt idx="1927">
                  <c:v>327946</c:v>
                </c:pt>
                <c:pt idx="1928">
                  <c:v>327797</c:v>
                </c:pt>
                <c:pt idx="1929">
                  <c:v>327627</c:v>
                </c:pt>
                <c:pt idx="1930">
                  <c:v>327449</c:v>
                </c:pt>
                <c:pt idx="1931">
                  <c:v>327294</c:v>
                </c:pt>
                <c:pt idx="1932">
                  <c:v>327123</c:v>
                </c:pt>
                <c:pt idx="1933">
                  <c:v>326930</c:v>
                </c:pt>
                <c:pt idx="1934">
                  <c:v>326767</c:v>
                </c:pt>
                <c:pt idx="1935">
                  <c:v>326583</c:v>
                </c:pt>
                <c:pt idx="1936">
                  <c:v>326403</c:v>
                </c:pt>
                <c:pt idx="1937">
                  <c:v>326252</c:v>
                </c:pt>
                <c:pt idx="1938">
                  <c:v>326095</c:v>
                </c:pt>
                <c:pt idx="1939">
                  <c:v>325928</c:v>
                </c:pt>
                <c:pt idx="1940">
                  <c:v>325763</c:v>
                </c:pt>
                <c:pt idx="1941">
                  <c:v>325614</c:v>
                </c:pt>
                <c:pt idx="1942">
                  <c:v>325445</c:v>
                </c:pt>
                <c:pt idx="1943">
                  <c:v>325291</c:v>
                </c:pt>
                <c:pt idx="1944">
                  <c:v>325132</c:v>
                </c:pt>
                <c:pt idx="1945">
                  <c:v>324965</c:v>
                </c:pt>
                <c:pt idx="1946">
                  <c:v>324813</c:v>
                </c:pt>
                <c:pt idx="1947">
                  <c:v>324647</c:v>
                </c:pt>
                <c:pt idx="1948">
                  <c:v>324482</c:v>
                </c:pt>
                <c:pt idx="1949">
                  <c:v>324335</c:v>
                </c:pt>
                <c:pt idx="1950">
                  <c:v>324158</c:v>
                </c:pt>
                <c:pt idx="1951">
                  <c:v>323994</c:v>
                </c:pt>
                <c:pt idx="1952">
                  <c:v>323816</c:v>
                </c:pt>
                <c:pt idx="1953">
                  <c:v>323671</c:v>
                </c:pt>
                <c:pt idx="1954">
                  <c:v>323509</c:v>
                </c:pt>
                <c:pt idx="1955">
                  <c:v>323354</c:v>
                </c:pt>
                <c:pt idx="1956">
                  <c:v>323179</c:v>
                </c:pt>
                <c:pt idx="1957">
                  <c:v>322987</c:v>
                </c:pt>
                <c:pt idx="1958">
                  <c:v>322784</c:v>
                </c:pt>
                <c:pt idx="1959">
                  <c:v>322614</c:v>
                </c:pt>
                <c:pt idx="1960">
                  <c:v>322457</c:v>
                </c:pt>
                <c:pt idx="1961">
                  <c:v>322314</c:v>
                </c:pt>
                <c:pt idx="1962">
                  <c:v>322163</c:v>
                </c:pt>
                <c:pt idx="1963">
                  <c:v>321986</c:v>
                </c:pt>
                <c:pt idx="1964">
                  <c:v>321857</c:v>
                </c:pt>
                <c:pt idx="1965">
                  <c:v>321708</c:v>
                </c:pt>
                <c:pt idx="1966">
                  <c:v>321567</c:v>
                </c:pt>
                <c:pt idx="1967">
                  <c:v>321406</c:v>
                </c:pt>
                <c:pt idx="1968">
                  <c:v>321232</c:v>
                </c:pt>
                <c:pt idx="1969">
                  <c:v>321070</c:v>
                </c:pt>
                <c:pt idx="1970">
                  <c:v>320916</c:v>
                </c:pt>
                <c:pt idx="1971">
                  <c:v>320765</c:v>
                </c:pt>
                <c:pt idx="1972">
                  <c:v>320611</c:v>
                </c:pt>
                <c:pt idx="1973">
                  <c:v>320467</c:v>
                </c:pt>
                <c:pt idx="1974">
                  <c:v>320316</c:v>
                </c:pt>
                <c:pt idx="1975">
                  <c:v>320160</c:v>
                </c:pt>
                <c:pt idx="1976">
                  <c:v>320011</c:v>
                </c:pt>
                <c:pt idx="1977">
                  <c:v>319859</c:v>
                </c:pt>
                <c:pt idx="1978">
                  <c:v>319693</c:v>
                </c:pt>
                <c:pt idx="1979">
                  <c:v>319537</c:v>
                </c:pt>
                <c:pt idx="1980">
                  <c:v>319397</c:v>
                </c:pt>
                <c:pt idx="1981">
                  <c:v>319231</c:v>
                </c:pt>
                <c:pt idx="1982">
                  <c:v>319067</c:v>
                </c:pt>
                <c:pt idx="1983">
                  <c:v>318894</c:v>
                </c:pt>
                <c:pt idx="1984">
                  <c:v>318720</c:v>
                </c:pt>
                <c:pt idx="1985">
                  <c:v>318574</c:v>
                </c:pt>
                <c:pt idx="1986">
                  <c:v>318434</c:v>
                </c:pt>
                <c:pt idx="1987">
                  <c:v>318284</c:v>
                </c:pt>
                <c:pt idx="1988">
                  <c:v>318147</c:v>
                </c:pt>
                <c:pt idx="1989">
                  <c:v>317995</c:v>
                </c:pt>
                <c:pt idx="1990">
                  <c:v>317839</c:v>
                </c:pt>
                <c:pt idx="1991">
                  <c:v>317699</c:v>
                </c:pt>
                <c:pt idx="1992">
                  <c:v>317541</c:v>
                </c:pt>
                <c:pt idx="1993">
                  <c:v>317402</c:v>
                </c:pt>
                <c:pt idx="1994">
                  <c:v>317244</c:v>
                </c:pt>
                <c:pt idx="1995">
                  <c:v>317105</c:v>
                </c:pt>
                <c:pt idx="1996">
                  <c:v>316958</c:v>
                </c:pt>
                <c:pt idx="1997">
                  <c:v>316836</c:v>
                </c:pt>
                <c:pt idx="1998">
                  <c:v>316693</c:v>
                </c:pt>
                <c:pt idx="1999">
                  <c:v>316562</c:v>
                </c:pt>
                <c:pt idx="2000">
                  <c:v>316439</c:v>
                </c:pt>
                <c:pt idx="2001">
                  <c:v>316307</c:v>
                </c:pt>
                <c:pt idx="2002">
                  <c:v>316156</c:v>
                </c:pt>
                <c:pt idx="2003">
                  <c:v>316021</c:v>
                </c:pt>
                <c:pt idx="2004">
                  <c:v>315869</c:v>
                </c:pt>
                <c:pt idx="2005">
                  <c:v>315727</c:v>
                </c:pt>
                <c:pt idx="2006">
                  <c:v>315583</c:v>
                </c:pt>
                <c:pt idx="2007">
                  <c:v>315427</c:v>
                </c:pt>
                <c:pt idx="2008">
                  <c:v>315282</c:v>
                </c:pt>
                <c:pt idx="2009">
                  <c:v>315144</c:v>
                </c:pt>
                <c:pt idx="2010">
                  <c:v>314995</c:v>
                </c:pt>
                <c:pt idx="2011">
                  <c:v>314853</c:v>
                </c:pt>
                <c:pt idx="2012">
                  <c:v>314708</c:v>
                </c:pt>
                <c:pt idx="2013">
                  <c:v>314533</c:v>
                </c:pt>
                <c:pt idx="2014">
                  <c:v>314388</c:v>
                </c:pt>
                <c:pt idx="2015">
                  <c:v>314227</c:v>
                </c:pt>
                <c:pt idx="2016">
                  <c:v>314097</c:v>
                </c:pt>
                <c:pt idx="2017">
                  <c:v>313936</c:v>
                </c:pt>
                <c:pt idx="2018">
                  <c:v>313808</c:v>
                </c:pt>
                <c:pt idx="2019">
                  <c:v>313671</c:v>
                </c:pt>
                <c:pt idx="2020">
                  <c:v>313535</c:v>
                </c:pt>
                <c:pt idx="2021">
                  <c:v>313375</c:v>
                </c:pt>
                <c:pt idx="2022">
                  <c:v>313236</c:v>
                </c:pt>
                <c:pt idx="2023">
                  <c:v>313091</c:v>
                </c:pt>
                <c:pt idx="2024">
                  <c:v>312933</c:v>
                </c:pt>
                <c:pt idx="2025">
                  <c:v>312797</c:v>
                </c:pt>
                <c:pt idx="2026">
                  <c:v>312648</c:v>
                </c:pt>
                <c:pt idx="2027">
                  <c:v>312474</c:v>
                </c:pt>
                <c:pt idx="2028">
                  <c:v>312325</c:v>
                </c:pt>
                <c:pt idx="2029">
                  <c:v>312174</c:v>
                </c:pt>
                <c:pt idx="2030">
                  <c:v>312012</c:v>
                </c:pt>
                <c:pt idx="2031">
                  <c:v>311871</c:v>
                </c:pt>
                <c:pt idx="2032">
                  <c:v>311714</c:v>
                </c:pt>
                <c:pt idx="2033">
                  <c:v>311585</c:v>
                </c:pt>
                <c:pt idx="2034">
                  <c:v>311459</c:v>
                </c:pt>
                <c:pt idx="2035">
                  <c:v>311308</c:v>
                </c:pt>
                <c:pt idx="2036">
                  <c:v>311165</c:v>
                </c:pt>
                <c:pt idx="2037">
                  <c:v>310987</c:v>
                </c:pt>
                <c:pt idx="2038">
                  <c:v>310837</c:v>
                </c:pt>
                <c:pt idx="2039">
                  <c:v>310655</c:v>
                </c:pt>
                <c:pt idx="2040">
                  <c:v>310485</c:v>
                </c:pt>
                <c:pt idx="2041">
                  <c:v>310319</c:v>
                </c:pt>
                <c:pt idx="2042">
                  <c:v>310153</c:v>
                </c:pt>
                <c:pt idx="2043">
                  <c:v>309973</c:v>
                </c:pt>
                <c:pt idx="2044">
                  <c:v>309809</c:v>
                </c:pt>
                <c:pt idx="2045">
                  <c:v>309664</c:v>
                </c:pt>
                <c:pt idx="2046">
                  <c:v>309513</c:v>
                </c:pt>
                <c:pt idx="2047">
                  <c:v>309341</c:v>
                </c:pt>
                <c:pt idx="2048">
                  <c:v>309164</c:v>
                </c:pt>
                <c:pt idx="2049">
                  <c:v>309000</c:v>
                </c:pt>
                <c:pt idx="2050">
                  <c:v>308859</c:v>
                </c:pt>
                <c:pt idx="2051">
                  <c:v>308701</c:v>
                </c:pt>
                <c:pt idx="2052">
                  <c:v>308579</c:v>
                </c:pt>
                <c:pt idx="2053">
                  <c:v>308434</c:v>
                </c:pt>
                <c:pt idx="2054">
                  <c:v>308296</c:v>
                </c:pt>
                <c:pt idx="2055">
                  <c:v>308171</c:v>
                </c:pt>
                <c:pt idx="2056">
                  <c:v>308014</c:v>
                </c:pt>
                <c:pt idx="2057">
                  <c:v>307862</c:v>
                </c:pt>
                <c:pt idx="2058">
                  <c:v>307723</c:v>
                </c:pt>
                <c:pt idx="2059">
                  <c:v>307578</c:v>
                </c:pt>
                <c:pt idx="2060">
                  <c:v>307435</c:v>
                </c:pt>
                <c:pt idx="2061">
                  <c:v>307301</c:v>
                </c:pt>
                <c:pt idx="2062">
                  <c:v>307171</c:v>
                </c:pt>
                <c:pt idx="2063">
                  <c:v>307033</c:v>
                </c:pt>
                <c:pt idx="2064">
                  <c:v>306893</c:v>
                </c:pt>
                <c:pt idx="2065">
                  <c:v>306766</c:v>
                </c:pt>
                <c:pt idx="2066">
                  <c:v>306629</c:v>
                </c:pt>
                <c:pt idx="2067">
                  <c:v>306506</c:v>
                </c:pt>
                <c:pt idx="2068">
                  <c:v>306373</c:v>
                </c:pt>
                <c:pt idx="2069">
                  <c:v>306224</c:v>
                </c:pt>
                <c:pt idx="2070">
                  <c:v>306093</c:v>
                </c:pt>
                <c:pt idx="2071">
                  <c:v>305978</c:v>
                </c:pt>
                <c:pt idx="2072">
                  <c:v>305847</c:v>
                </c:pt>
                <c:pt idx="2073">
                  <c:v>305712</c:v>
                </c:pt>
                <c:pt idx="2074">
                  <c:v>305579</c:v>
                </c:pt>
                <c:pt idx="2075">
                  <c:v>305449</c:v>
                </c:pt>
                <c:pt idx="2076">
                  <c:v>305324</c:v>
                </c:pt>
                <c:pt idx="2077">
                  <c:v>305178</c:v>
                </c:pt>
                <c:pt idx="2078">
                  <c:v>305051</c:v>
                </c:pt>
                <c:pt idx="2079">
                  <c:v>304916</c:v>
                </c:pt>
                <c:pt idx="2080">
                  <c:v>304792</c:v>
                </c:pt>
                <c:pt idx="2081">
                  <c:v>304661</c:v>
                </c:pt>
                <c:pt idx="2082">
                  <c:v>304524</c:v>
                </c:pt>
                <c:pt idx="2083">
                  <c:v>304395</c:v>
                </c:pt>
                <c:pt idx="2084">
                  <c:v>304252</c:v>
                </c:pt>
                <c:pt idx="2085">
                  <c:v>304121</c:v>
                </c:pt>
                <c:pt idx="2086">
                  <c:v>304001</c:v>
                </c:pt>
                <c:pt idx="2087">
                  <c:v>303884</c:v>
                </c:pt>
                <c:pt idx="2088">
                  <c:v>303750</c:v>
                </c:pt>
                <c:pt idx="2089">
                  <c:v>303623</c:v>
                </c:pt>
                <c:pt idx="2090">
                  <c:v>303452</c:v>
                </c:pt>
                <c:pt idx="2091">
                  <c:v>303329</c:v>
                </c:pt>
                <c:pt idx="2092">
                  <c:v>303191</c:v>
                </c:pt>
                <c:pt idx="2093">
                  <c:v>303043</c:v>
                </c:pt>
                <c:pt idx="2094">
                  <c:v>302924</c:v>
                </c:pt>
                <c:pt idx="2095">
                  <c:v>302777</c:v>
                </c:pt>
                <c:pt idx="2096">
                  <c:v>302635</c:v>
                </c:pt>
                <c:pt idx="2097">
                  <c:v>302504</c:v>
                </c:pt>
                <c:pt idx="2098">
                  <c:v>302378</c:v>
                </c:pt>
                <c:pt idx="2099">
                  <c:v>302245</c:v>
                </c:pt>
                <c:pt idx="2100">
                  <c:v>302104</c:v>
                </c:pt>
                <c:pt idx="2101">
                  <c:v>301962</c:v>
                </c:pt>
                <c:pt idx="2102">
                  <c:v>301836</c:v>
                </c:pt>
                <c:pt idx="2103">
                  <c:v>301721</c:v>
                </c:pt>
                <c:pt idx="2104">
                  <c:v>301606</c:v>
                </c:pt>
                <c:pt idx="2105">
                  <c:v>301480</c:v>
                </c:pt>
                <c:pt idx="2106">
                  <c:v>301353</c:v>
                </c:pt>
                <c:pt idx="2107">
                  <c:v>301226</c:v>
                </c:pt>
                <c:pt idx="2108">
                  <c:v>301110</c:v>
                </c:pt>
                <c:pt idx="2109">
                  <c:v>300970</c:v>
                </c:pt>
                <c:pt idx="2110">
                  <c:v>300842</c:v>
                </c:pt>
                <c:pt idx="2111">
                  <c:v>300715</c:v>
                </c:pt>
                <c:pt idx="2112">
                  <c:v>300606</c:v>
                </c:pt>
                <c:pt idx="2113">
                  <c:v>300491</c:v>
                </c:pt>
                <c:pt idx="2114">
                  <c:v>300349</c:v>
                </c:pt>
                <c:pt idx="2115">
                  <c:v>300231</c:v>
                </c:pt>
                <c:pt idx="2116">
                  <c:v>300103</c:v>
                </c:pt>
                <c:pt idx="2117">
                  <c:v>299988</c:v>
                </c:pt>
                <c:pt idx="2118">
                  <c:v>299894</c:v>
                </c:pt>
                <c:pt idx="2119">
                  <c:v>299770</c:v>
                </c:pt>
                <c:pt idx="2120">
                  <c:v>299622</c:v>
                </c:pt>
                <c:pt idx="2121">
                  <c:v>299505</c:v>
                </c:pt>
                <c:pt idx="2122">
                  <c:v>299388</c:v>
                </c:pt>
                <c:pt idx="2123">
                  <c:v>299277</c:v>
                </c:pt>
                <c:pt idx="2124">
                  <c:v>299164</c:v>
                </c:pt>
                <c:pt idx="2125">
                  <c:v>299051</c:v>
                </c:pt>
                <c:pt idx="2126">
                  <c:v>298943</c:v>
                </c:pt>
                <c:pt idx="2127">
                  <c:v>298825</c:v>
                </c:pt>
                <c:pt idx="2128">
                  <c:v>298701</c:v>
                </c:pt>
                <c:pt idx="2129">
                  <c:v>298603</c:v>
                </c:pt>
                <c:pt idx="2130">
                  <c:v>298474</c:v>
                </c:pt>
                <c:pt idx="2131">
                  <c:v>298357</c:v>
                </c:pt>
                <c:pt idx="2132">
                  <c:v>298226</c:v>
                </c:pt>
                <c:pt idx="2133">
                  <c:v>298115</c:v>
                </c:pt>
                <c:pt idx="2134">
                  <c:v>297998</c:v>
                </c:pt>
                <c:pt idx="2135">
                  <c:v>297866</c:v>
                </c:pt>
                <c:pt idx="2136">
                  <c:v>297741</c:v>
                </c:pt>
                <c:pt idx="2137">
                  <c:v>297616</c:v>
                </c:pt>
                <c:pt idx="2138">
                  <c:v>297513</c:v>
                </c:pt>
                <c:pt idx="2139">
                  <c:v>297403</c:v>
                </c:pt>
                <c:pt idx="2140">
                  <c:v>297291</c:v>
                </c:pt>
                <c:pt idx="2141">
                  <c:v>297170</c:v>
                </c:pt>
                <c:pt idx="2142">
                  <c:v>297046</c:v>
                </c:pt>
                <c:pt idx="2143">
                  <c:v>296921</c:v>
                </c:pt>
                <c:pt idx="2144">
                  <c:v>296778</c:v>
                </c:pt>
                <c:pt idx="2145">
                  <c:v>296664</c:v>
                </c:pt>
                <c:pt idx="2146">
                  <c:v>296549</c:v>
                </c:pt>
                <c:pt idx="2147">
                  <c:v>296408</c:v>
                </c:pt>
                <c:pt idx="2148">
                  <c:v>296283</c:v>
                </c:pt>
                <c:pt idx="2149">
                  <c:v>296148</c:v>
                </c:pt>
                <c:pt idx="2150">
                  <c:v>296031</c:v>
                </c:pt>
                <c:pt idx="2151">
                  <c:v>295919</c:v>
                </c:pt>
                <c:pt idx="2152">
                  <c:v>295801</c:v>
                </c:pt>
                <c:pt idx="2153">
                  <c:v>295679</c:v>
                </c:pt>
                <c:pt idx="2154">
                  <c:v>295554</c:v>
                </c:pt>
                <c:pt idx="2155">
                  <c:v>295440</c:v>
                </c:pt>
                <c:pt idx="2156">
                  <c:v>295323</c:v>
                </c:pt>
                <c:pt idx="2157">
                  <c:v>295210</c:v>
                </c:pt>
                <c:pt idx="2158">
                  <c:v>295078</c:v>
                </c:pt>
                <c:pt idx="2159">
                  <c:v>294929</c:v>
                </c:pt>
                <c:pt idx="2160">
                  <c:v>294796</c:v>
                </c:pt>
                <c:pt idx="2161">
                  <c:v>294664</c:v>
                </c:pt>
                <c:pt idx="2162">
                  <c:v>294553</c:v>
                </c:pt>
                <c:pt idx="2163">
                  <c:v>294425</c:v>
                </c:pt>
                <c:pt idx="2164">
                  <c:v>294303</c:v>
                </c:pt>
                <c:pt idx="2165">
                  <c:v>294168</c:v>
                </c:pt>
                <c:pt idx="2166">
                  <c:v>294066</c:v>
                </c:pt>
                <c:pt idx="2167">
                  <c:v>293947</c:v>
                </c:pt>
                <c:pt idx="2168">
                  <c:v>293803</c:v>
                </c:pt>
                <c:pt idx="2169">
                  <c:v>293677</c:v>
                </c:pt>
                <c:pt idx="2170">
                  <c:v>293546</c:v>
                </c:pt>
                <c:pt idx="2171">
                  <c:v>293405</c:v>
                </c:pt>
                <c:pt idx="2172">
                  <c:v>293238</c:v>
                </c:pt>
                <c:pt idx="2173">
                  <c:v>293083</c:v>
                </c:pt>
                <c:pt idx="2174">
                  <c:v>292941</c:v>
                </c:pt>
                <c:pt idx="2175">
                  <c:v>292805</c:v>
                </c:pt>
                <c:pt idx="2176">
                  <c:v>292691</c:v>
                </c:pt>
                <c:pt idx="2177">
                  <c:v>292541</c:v>
                </c:pt>
                <c:pt idx="2178">
                  <c:v>292419</c:v>
                </c:pt>
                <c:pt idx="2179">
                  <c:v>292296</c:v>
                </c:pt>
                <c:pt idx="2180">
                  <c:v>292168</c:v>
                </c:pt>
                <c:pt idx="2181">
                  <c:v>292020</c:v>
                </c:pt>
                <c:pt idx="2182">
                  <c:v>291888</c:v>
                </c:pt>
                <c:pt idx="2183">
                  <c:v>291741</c:v>
                </c:pt>
                <c:pt idx="2184">
                  <c:v>291614</c:v>
                </c:pt>
                <c:pt idx="2185">
                  <c:v>291469</c:v>
                </c:pt>
                <c:pt idx="2186">
                  <c:v>291336</c:v>
                </c:pt>
                <c:pt idx="2187">
                  <c:v>291214</c:v>
                </c:pt>
                <c:pt idx="2188">
                  <c:v>291075</c:v>
                </c:pt>
                <c:pt idx="2189">
                  <c:v>290959</c:v>
                </c:pt>
                <c:pt idx="2190">
                  <c:v>290836</c:v>
                </c:pt>
                <c:pt idx="2191">
                  <c:v>290721</c:v>
                </c:pt>
                <c:pt idx="2192">
                  <c:v>290610</c:v>
                </c:pt>
                <c:pt idx="2193">
                  <c:v>290493</c:v>
                </c:pt>
                <c:pt idx="2194">
                  <c:v>290375</c:v>
                </c:pt>
                <c:pt idx="2195">
                  <c:v>290276</c:v>
                </c:pt>
                <c:pt idx="2196">
                  <c:v>290146</c:v>
                </c:pt>
                <c:pt idx="2197">
                  <c:v>290033</c:v>
                </c:pt>
                <c:pt idx="2198">
                  <c:v>289919</c:v>
                </c:pt>
                <c:pt idx="2199">
                  <c:v>289827</c:v>
                </c:pt>
                <c:pt idx="2200">
                  <c:v>289714</c:v>
                </c:pt>
                <c:pt idx="2201">
                  <c:v>289601</c:v>
                </c:pt>
                <c:pt idx="2202">
                  <c:v>289508</c:v>
                </c:pt>
                <c:pt idx="2203">
                  <c:v>289390</c:v>
                </c:pt>
                <c:pt idx="2204">
                  <c:v>289279</c:v>
                </c:pt>
                <c:pt idx="2205">
                  <c:v>289178</c:v>
                </c:pt>
                <c:pt idx="2206">
                  <c:v>289051</c:v>
                </c:pt>
                <c:pt idx="2207">
                  <c:v>288945</c:v>
                </c:pt>
                <c:pt idx="2208">
                  <c:v>288830</c:v>
                </c:pt>
                <c:pt idx="2209">
                  <c:v>288710</c:v>
                </c:pt>
                <c:pt idx="2210">
                  <c:v>288591</c:v>
                </c:pt>
                <c:pt idx="2211">
                  <c:v>288488</c:v>
                </c:pt>
                <c:pt idx="2212">
                  <c:v>288366</c:v>
                </c:pt>
                <c:pt idx="2213">
                  <c:v>288243</c:v>
                </c:pt>
                <c:pt idx="2214">
                  <c:v>288124</c:v>
                </c:pt>
                <c:pt idx="2215">
                  <c:v>288014</c:v>
                </c:pt>
                <c:pt idx="2216">
                  <c:v>287896</c:v>
                </c:pt>
                <c:pt idx="2217">
                  <c:v>287788</c:v>
                </c:pt>
                <c:pt idx="2218">
                  <c:v>287660</c:v>
                </c:pt>
                <c:pt idx="2219">
                  <c:v>287548</c:v>
                </c:pt>
                <c:pt idx="2220">
                  <c:v>287421</c:v>
                </c:pt>
                <c:pt idx="2221">
                  <c:v>287285</c:v>
                </c:pt>
                <c:pt idx="2222">
                  <c:v>287156</c:v>
                </c:pt>
                <c:pt idx="2223">
                  <c:v>287019</c:v>
                </c:pt>
                <c:pt idx="2224">
                  <c:v>286913</c:v>
                </c:pt>
                <c:pt idx="2225">
                  <c:v>286799</c:v>
                </c:pt>
                <c:pt idx="2226">
                  <c:v>286654</c:v>
                </c:pt>
                <c:pt idx="2227">
                  <c:v>286543</c:v>
                </c:pt>
                <c:pt idx="2228">
                  <c:v>286410</c:v>
                </c:pt>
                <c:pt idx="2229">
                  <c:v>286297</c:v>
                </c:pt>
                <c:pt idx="2230">
                  <c:v>286155</c:v>
                </c:pt>
                <c:pt idx="2231">
                  <c:v>286040</c:v>
                </c:pt>
                <c:pt idx="2232">
                  <c:v>285911</c:v>
                </c:pt>
                <c:pt idx="2233">
                  <c:v>285775</c:v>
                </c:pt>
                <c:pt idx="2234">
                  <c:v>285635</c:v>
                </c:pt>
                <c:pt idx="2235">
                  <c:v>285524</c:v>
                </c:pt>
                <c:pt idx="2236">
                  <c:v>285390</c:v>
                </c:pt>
                <c:pt idx="2237">
                  <c:v>285255</c:v>
                </c:pt>
                <c:pt idx="2238">
                  <c:v>285127</c:v>
                </c:pt>
                <c:pt idx="2239">
                  <c:v>284993</c:v>
                </c:pt>
                <c:pt idx="2240">
                  <c:v>284876</c:v>
                </c:pt>
                <c:pt idx="2241">
                  <c:v>284769</c:v>
                </c:pt>
                <c:pt idx="2242">
                  <c:v>284624</c:v>
                </c:pt>
                <c:pt idx="2243">
                  <c:v>284501</c:v>
                </c:pt>
                <c:pt idx="2244">
                  <c:v>284379</c:v>
                </c:pt>
                <c:pt idx="2245">
                  <c:v>284259</c:v>
                </c:pt>
                <c:pt idx="2246">
                  <c:v>284129</c:v>
                </c:pt>
                <c:pt idx="2247">
                  <c:v>284018</c:v>
                </c:pt>
                <c:pt idx="2248">
                  <c:v>283897</c:v>
                </c:pt>
                <c:pt idx="2249">
                  <c:v>283771</c:v>
                </c:pt>
                <c:pt idx="2250">
                  <c:v>283668</c:v>
                </c:pt>
                <c:pt idx="2251">
                  <c:v>283521</c:v>
                </c:pt>
                <c:pt idx="2252">
                  <c:v>283392</c:v>
                </c:pt>
                <c:pt idx="2253">
                  <c:v>283263</c:v>
                </c:pt>
                <c:pt idx="2254">
                  <c:v>283105</c:v>
                </c:pt>
                <c:pt idx="2255">
                  <c:v>282997</c:v>
                </c:pt>
                <c:pt idx="2256">
                  <c:v>282880</c:v>
                </c:pt>
                <c:pt idx="2257">
                  <c:v>282730</c:v>
                </c:pt>
                <c:pt idx="2258">
                  <c:v>282596</c:v>
                </c:pt>
                <c:pt idx="2259">
                  <c:v>282468</c:v>
                </c:pt>
                <c:pt idx="2260">
                  <c:v>282320</c:v>
                </c:pt>
                <c:pt idx="2261">
                  <c:v>282177</c:v>
                </c:pt>
                <c:pt idx="2262">
                  <c:v>282039</c:v>
                </c:pt>
                <c:pt idx="2263">
                  <c:v>281866</c:v>
                </c:pt>
                <c:pt idx="2264">
                  <c:v>281766</c:v>
                </c:pt>
                <c:pt idx="2265">
                  <c:v>281645</c:v>
                </c:pt>
                <c:pt idx="2266">
                  <c:v>281505</c:v>
                </c:pt>
                <c:pt idx="2267">
                  <c:v>281372</c:v>
                </c:pt>
                <c:pt idx="2268">
                  <c:v>281233</c:v>
                </c:pt>
                <c:pt idx="2269">
                  <c:v>281109</c:v>
                </c:pt>
                <c:pt idx="2270">
                  <c:v>280983</c:v>
                </c:pt>
                <c:pt idx="2271">
                  <c:v>280874</c:v>
                </c:pt>
                <c:pt idx="2272">
                  <c:v>280766</c:v>
                </c:pt>
                <c:pt idx="2273">
                  <c:v>280662</c:v>
                </c:pt>
                <c:pt idx="2274">
                  <c:v>280547</c:v>
                </c:pt>
                <c:pt idx="2275">
                  <c:v>280427</c:v>
                </c:pt>
                <c:pt idx="2276">
                  <c:v>280316</c:v>
                </c:pt>
                <c:pt idx="2277">
                  <c:v>280186</c:v>
                </c:pt>
                <c:pt idx="2278">
                  <c:v>280061</c:v>
                </c:pt>
                <c:pt idx="2279">
                  <c:v>279966</c:v>
                </c:pt>
                <c:pt idx="2280">
                  <c:v>279868</c:v>
                </c:pt>
                <c:pt idx="2281">
                  <c:v>279759</c:v>
                </c:pt>
                <c:pt idx="2282">
                  <c:v>279637</c:v>
                </c:pt>
                <c:pt idx="2283">
                  <c:v>279518</c:v>
                </c:pt>
                <c:pt idx="2284">
                  <c:v>279420</c:v>
                </c:pt>
                <c:pt idx="2285">
                  <c:v>279300</c:v>
                </c:pt>
                <c:pt idx="2286">
                  <c:v>279183</c:v>
                </c:pt>
                <c:pt idx="2287">
                  <c:v>279061</c:v>
                </c:pt>
                <c:pt idx="2288">
                  <c:v>278953</c:v>
                </c:pt>
                <c:pt idx="2289">
                  <c:v>278817</c:v>
                </c:pt>
                <c:pt idx="2290">
                  <c:v>278677</c:v>
                </c:pt>
                <c:pt idx="2291">
                  <c:v>278562</c:v>
                </c:pt>
                <c:pt idx="2292">
                  <c:v>278433</c:v>
                </c:pt>
                <c:pt idx="2293">
                  <c:v>278317</c:v>
                </c:pt>
                <c:pt idx="2294">
                  <c:v>278194</c:v>
                </c:pt>
                <c:pt idx="2295">
                  <c:v>278073</c:v>
                </c:pt>
                <c:pt idx="2296">
                  <c:v>277951</c:v>
                </c:pt>
                <c:pt idx="2297">
                  <c:v>277842</c:v>
                </c:pt>
                <c:pt idx="2298">
                  <c:v>277717</c:v>
                </c:pt>
                <c:pt idx="2299">
                  <c:v>277593</c:v>
                </c:pt>
                <c:pt idx="2300">
                  <c:v>277449</c:v>
                </c:pt>
                <c:pt idx="2301">
                  <c:v>277335</c:v>
                </c:pt>
                <c:pt idx="2302">
                  <c:v>277218</c:v>
                </c:pt>
                <c:pt idx="2303">
                  <c:v>277105</c:v>
                </c:pt>
                <c:pt idx="2304">
                  <c:v>276990</c:v>
                </c:pt>
                <c:pt idx="2305">
                  <c:v>276870</c:v>
                </c:pt>
                <c:pt idx="2306">
                  <c:v>276754</c:v>
                </c:pt>
                <c:pt idx="2307">
                  <c:v>276653</c:v>
                </c:pt>
                <c:pt idx="2308">
                  <c:v>276551</c:v>
                </c:pt>
                <c:pt idx="2309">
                  <c:v>276453</c:v>
                </c:pt>
                <c:pt idx="2310">
                  <c:v>276351</c:v>
                </c:pt>
                <c:pt idx="2311">
                  <c:v>276265</c:v>
                </c:pt>
                <c:pt idx="2312">
                  <c:v>276149</c:v>
                </c:pt>
                <c:pt idx="2313">
                  <c:v>276034</c:v>
                </c:pt>
                <c:pt idx="2314">
                  <c:v>275936</c:v>
                </c:pt>
                <c:pt idx="2315">
                  <c:v>275827</c:v>
                </c:pt>
                <c:pt idx="2316">
                  <c:v>275729</c:v>
                </c:pt>
                <c:pt idx="2317">
                  <c:v>275625</c:v>
                </c:pt>
                <c:pt idx="2318">
                  <c:v>275484</c:v>
                </c:pt>
                <c:pt idx="2319">
                  <c:v>275358</c:v>
                </c:pt>
                <c:pt idx="2320">
                  <c:v>275241</c:v>
                </c:pt>
                <c:pt idx="2321">
                  <c:v>275125</c:v>
                </c:pt>
                <c:pt idx="2322">
                  <c:v>275007</c:v>
                </c:pt>
                <c:pt idx="2323">
                  <c:v>274915</c:v>
                </c:pt>
                <c:pt idx="2324">
                  <c:v>274819</c:v>
                </c:pt>
                <c:pt idx="2325">
                  <c:v>274723</c:v>
                </c:pt>
                <c:pt idx="2326">
                  <c:v>274610</c:v>
                </c:pt>
                <c:pt idx="2327">
                  <c:v>274497</c:v>
                </c:pt>
                <c:pt idx="2328">
                  <c:v>274391</c:v>
                </c:pt>
                <c:pt idx="2329">
                  <c:v>274291</c:v>
                </c:pt>
                <c:pt idx="2330">
                  <c:v>274189</c:v>
                </c:pt>
                <c:pt idx="2331">
                  <c:v>274102</c:v>
                </c:pt>
                <c:pt idx="2332">
                  <c:v>274003</c:v>
                </c:pt>
                <c:pt idx="2333">
                  <c:v>273877</c:v>
                </c:pt>
                <c:pt idx="2334">
                  <c:v>273773</c:v>
                </c:pt>
                <c:pt idx="2335">
                  <c:v>273661</c:v>
                </c:pt>
                <c:pt idx="2336">
                  <c:v>273556</c:v>
                </c:pt>
                <c:pt idx="2337">
                  <c:v>273453</c:v>
                </c:pt>
                <c:pt idx="2338">
                  <c:v>273351</c:v>
                </c:pt>
                <c:pt idx="2339">
                  <c:v>273245</c:v>
                </c:pt>
                <c:pt idx="2340">
                  <c:v>273151</c:v>
                </c:pt>
                <c:pt idx="2341">
                  <c:v>273047</c:v>
                </c:pt>
                <c:pt idx="2342">
                  <c:v>272934</c:v>
                </c:pt>
                <c:pt idx="2343">
                  <c:v>272817</c:v>
                </c:pt>
                <c:pt idx="2344">
                  <c:v>272712</c:v>
                </c:pt>
                <c:pt idx="2345">
                  <c:v>272590</c:v>
                </c:pt>
                <c:pt idx="2346">
                  <c:v>272496</c:v>
                </c:pt>
                <c:pt idx="2347">
                  <c:v>272366</c:v>
                </c:pt>
                <c:pt idx="2348">
                  <c:v>272278</c:v>
                </c:pt>
                <c:pt idx="2349">
                  <c:v>272154</c:v>
                </c:pt>
                <c:pt idx="2350">
                  <c:v>272052</c:v>
                </c:pt>
                <c:pt idx="2351">
                  <c:v>271929</c:v>
                </c:pt>
                <c:pt idx="2352">
                  <c:v>271826</c:v>
                </c:pt>
                <c:pt idx="2353">
                  <c:v>271737</c:v>
                </c:pt>
                <c:pt idx="2354">
                  <c:v>271628</c:v>
                </c:pt>
                <c:pt idx="2355">
                  <c:v>271516</c:v>
                </c:pt>
                <c:pt idx="2356">
                  <c:v>271405</c:v>
                </c:pt>
                <c:pt idx="2357">
                  <c:v>271302</c:v>
                </c:pt>
                <c:pt idx="2358">
                  <c:v>271184</c:v>
                </c:pt>
                <c:pt idx="2359">
                  <c:v>271083</c:v>
                </c:pt>
                <c:pt idx="2360">
                  <c:v>270986</c:v>
                </c:pt>
                <c:pt idx="2361">
                  <c:v>270856</c:v>
                </c:pt>
                <c:pt idx="2362">
                  <c:v>270756</c:v>
                </c:pt>
                <c:pt idx="2363">
                  <c:v>270659</c:v>
                </c:pt>
                <c:pt idx="2364">
                  <c:v>270558</c:v>
                </c:pt>
                <c:pt idx="2365">
                  <c:v>270449</c:v>
                </c:pt>
                <c:pt idx="2366">
                  <c:v>270344</c:v>
                </c:pt>
                <c:pt idx="2367">
                  <c:v>270267</c:v>
                </c:pt>
                <c:pt idx="2368">
                  <c:v>270167</c:v>
                </c:pt>
                <c:pt idx="2369">
                  <c:v>270060</c:v>
                </c:pt>
                <c:pt idx="2370">
                  <c:v>269963</c:v>
                </c:pt>
                <c:pt idx="2371">
                  <c:v>269876</c:v>
                </c:pt>
                <c:pt idx="2372">
                  <c:v>269763</c:v>
                </c:pt>
                <c:pt idx="2373">
                  <c:v>269671</c:v>
                </c:pt>
                <c:pt idx="2374">
                  <c:v>269586</c:v>
                </c:pt>
                <c:pt idx="2375">
                  <c:v>269497</c:v>
                </c:pt>
                <c:pt idx="2376">
                  <c:v>269393</c:v>
                </c:pt>
                <c:pt idx="2377">
                  <c:v>269304</c:v>
                </c:pt>
                <c:pt idx="2378">
                  <c:v>269221</c:v>
                </c:pt>
                <c:pt idx="2379">
                  <c:v>269127</c:v>
                </c:pt>
                <c:pt idx="2380">
                  <c:v>269020</c:v>
                </c:pt>
                <c:pt idx="2381">
                  <c:v>268915</c:v>
                </c:pt>
                <c:pt idx="2382">
                  <c:v>268845</c:v>
                </c:pt>
                <c:pt idx="2383">
                  <c:v>268752</c:v>
                </c:pt>
                <c:pt idx="2384">
                  <c:v>268661</c:v>
                </c:pt>
                <c:pt idx="2385">
                  <c:v>268573</c:v>
                </c:pt>
                <c:pt idx="2386">
                  <c:v>268486</c:v>
                </c:pt>
                <c:pt idx="2387">
                  <c:v>268395</c:v>
                </c:pt>
                <c:pt idx="2388">
                  <c:v>268318</c:v>
                </c:pt>
                <c:pt idx="2389">
                  <c:v>268229</c:v>
                </c:pt>
                <c:pt idx="2390">
                  <c:v>268128</c:v>
                </c:pt>
                <c:pt idx="2391">
                  <c:v>268006</c:v>
                </c:pt>
                <c:pt idx="2392">
                  <c:v>267896</c:v>
                </c:pt>
                <c:pt idx="2393">
                  <c:v>267790</c:v>
                </c:pt>
                <c:pt idx="2394">
                  <c:v>267682</c:v>
                </c:pt>
                <c:pt idx="2395">
                  <c:v>267584</c:v>
                </c:pt>
                <c:pt idx="2396">
                  <c:v>267473</c:v>
                </c:pt>
                <c:pt idx="2397">
                  <c:v>267379</c:v>
                </c:pt>
                <c:pt idx="2398">
                  <c:v>267287</c:v>
                </c:pt>
                <c:pt idx="2399">
                  <c:v>267195</c:v>
                </c:pt>
                <c:pt idx="2400">
                  <c:v>267108</c:v>
                </c:pt>
                <c:pt idx="2401">
                  <c:v>267007</c:v>
                </c:pt>
                <c:pt idx="2402">
                  <c:v>266914</c:v>
                </c:pt>
                <c:pt idx="2403">
                  <c:v>266826</c:v>
                </c:pt>
                <c:pt idx="2404">
                  <c:v>266750</c:v>
                </c:pt>
                <c:pt idx="2405">
                  <c:v>266654</c:v>
                </c:pt>
                <c:pt idx="2406">
                  <c:v>266549</c:v>
                </c:pt>
                <c:pt idx="2407">
                  <c:v>266461</c:v>
                </c:pt>
                <c:pt idx="2408">
                  <c:v>266367</c:v>
                </c:pt>
                <c:pt idx="2409">
                  <c:v>266271</c:v>
                </c:pt>
                <c:pt idx="2410">
                  <c:v>266178</c:v>
                </c:pt>
                <c:pt idx="2411">
                  <c:v>266088</c:v>
                </c:pt>
                <c:pt idx="2412">
                  <c:v>265989</c:v>
                </c:pt>
                <c:pt idx="2413">
                  <c:v>265910</c:v>
                </c:pt>
                <c:pt idx="2414">
                  <c:v>265822</c:v>
                </c:pt>
                <c:pt idx="2415">
                  <c:v>265735</c:v>
                </c:pt>
                <c:pt idx="2416">
                  <c:v>265653</c:v>
                </c:pt>
                <c:pt idx="2417">
                  <c:v>265576</c:v>
                </c:pt>
                <c:pt idx="2418">
                  <c:v>265486</c:v>
                </c:pt>
                <c:pt idx="2419">
                  <c:v>265382</c:v>
                </c:pt>
                <c:pt idx="2420">
                  <c:v>265281</c:v>
                </c:pt>
                <c:pt idx="2421">
                  <c:v>265191</c:v>
                </c:pt>
                <c:pt idx="2422">
                  <c:v>265102</c:v>
                </c:pt>
                <c:pt idx="2423">
                  <c:v>264999</c:v>
                </c:pt>
                <c:pt idx="2424">
                  <c:v>264922</c:v>
                </c:pt>
                <c:pt idx="2425">
                  <c:v>264835</c:v>
                </c:pt>
                <c:pt idx="2426">
                  <c:v>264725</c:v>
                </c:pt>
                <c:pt idx="2427">
                  <c:v>264654</c:v>
                </c:pt>
                <c:pt idx="2428">
                  <c:v>264547</c:v>
                </c:pt>
                <c:pt idx="2429">
                  <c:v>264461</c:v>
                </c:pt>
                <c:pt idx="2430">
                  <c:v>264384</c:v>
                </c:pt>
                <c:pt idx="2431">
                  <c:v>264294</c:v>
                </c:pt>
                <c:pt idx="2432">
                  <c:v>264205</c:v>
                </c:pt>
                <c:pt idx="2433">
                  <c:v>264106</c:v>
                </c:pt>
                <c:pt idx="2434">
                  <c:v>264014</c:v>
                </c:pt>
                <c:pt idx="2435">
                  <c:v>263918</c:v>
                </c:pt>
                <c:pt idx="2436">
                  <c:v>263833</c:v>
                </c:pt>
                <c:pt idx="2437">
                  <c:v>263753</c:v>
                </c:pt>
                <c:pt idx="2438">
                  <c:v>263680</c:v>
                </c:pt>
                <c:pt idx="2439">
                  <c:v>263591</c:v>
                </c:pt>
                <c:pt idx="2440">
                  <c:v>263494</c:v>
                </c:pt>
                <c:pt idx="2441">
                  <c:v>263408</c:v>
                </c:pt>
                <c:pt idx="2442">
                  <c:v>263321</c:v>
                </c:pt>
                <c:pt idx="2443">
                  <c:v>263224</c:v>
                </c:pt>
                <c:pt idx="2444">
                  <c:v>263136</c:v>
                </c:pt>
                <c:pt idx="2445">
                  <c:v>263063</c:v>
                </c:pt>
                <c:pt idx="2446">
                  <c:v>262985</c:v>
                </c:pt>
                <c:pt idx="2447">
                  <c:v>262903</c:v>
                </c:pt>
                <c:pt idx="2448">
                  <c:v>262817</c:v>
                </c:pt>
                <c:pt idx="2449">
                  <c:v>262733</c:v>
                </c:pt>
                <c:pt idx="2450">
                  <c:v>262626</c:v>
                </c:pt>
                <c:pt idx="2451">
                  <c:v>262550</c:v>
                </c:pt>
                <c:pt idx="2452">
                  <c:v>262468</c:v>
                </c:pt>
                <c:pt idx="2453">
                  <c:v>262381</c:v>
                </c:pt>
                <c:pt idx="2454">
                  <c:v>262319</c:v>
                </c:pt>
                <c:pt idx="2455">
                  <c:v>262236</c:v>
                </c:pt>
                <c:pt idx="2456">
                  <c:v>262162</c:v>
                </c:pt>
                <c:pt idx="2457">
                  <c:v>262075</c:v>
                </c:pt>
                <c:pt idx="2458">
                  <c:v>262004</c:v>
                </c:pt>
                <c:pt idx="2459">
                  <c:v>261931</c:v>
                </c:pt>
                <c:pt idx="2460">
                  <c:v>261869</c:v>
                </c:pt>
                <c:pt idx="2461">
                  <c:v>261786</c:v>
                </c:pt>
                <c:pt idx="2462">
                  <c:v>261698</c:v>
                </c:pt>
                <c:pt idx="2463">
                  <c:v>261615</c:v>
                </c:pt>
                <c:pt idx="2464">
                  <c:v>261536</c:v>
                </c:pt>
                <c:pt idx="2465">
                  <c:v>261462</c:v>
                </c:pt>
                <c:pt idx="2466">
                  <c:v>261379</c:v>
                </c:pt>
                <c:pt idx="2467">
                  <c:v>261304</c:v>
                </c:pt>
                <c:pt idx="2468">
                  <c:v>261217</c:v>
                </c:pt>
                <c:pt idx="2469">
                  <c:v>261123</c:v>
                </c:pt>
                <c:pt idx="2470">
                  <c:v>261042</c:v>
                </c:pt>
                <c:pt idx="2471">
                  <c:v>260960</c:v>
                </c:pt>
                <c:pt idx="2472">
                  <c:v>260861</c:v>
                </c:pt>
                <c:pt idx="2473">
                  <c:v>260741</c:v>
                </c:pt>
                <c:pt idx="2474">
                  <c:v>260648</c:v>
                </c:pt>
                <c:pt idx="2475">
                  <c:v>260549</c:v>
                </c:pt>
                <c:pt idx="2476">
                  <c:v>260468</c:v>
                </c:pt>
                <c:pt idx="2477">
                  <c:v>260365</c:v>
                </c:pt>
                <c:pt idx="2478">
                  <c:v>260275</c:v>
                </c:pt>
                <c:pt idx="2479">
                  <c:v>260173</c:v>
                </c:pt>
                <c:pt idx="2480">
                  <c:v>260077</c:v>
                </c:pt>
                <c:pt idx="2481">
                  <c:v>259975</c:v>
                </c:pt>
                <c:pt idx="2482">
                  <c:v>259885</c:v>
                </c:pt>
                <c:pt idx="2483">
                  <c:v>259796</c:v>
                </c:pt>
                <c:pt idx="2484">
                  <c:v>259687</c:v>
                </c:pt>
                <c:pt idx="2485">
                  <c:v>259579</c:v>
                </c:pt>
                <c:pt idx="2486">
                  <c:v>259481</c:v>
                </c:pt>
                <c:pt idx="2487">
                  <c:v>259377</c:v>
                </c:pt>
                <c:pt idx="2488">
                  <c:v>259287</c:v>
                </c:pt>
                <c:pt idx="2489">
                  <c:v>259201</c:v>
                </c:pt>
                <c:pt idx="2490">
                  <c:v>259122</c:v>
                </c:pt>
                <c:pt idx="2491">
                  <c:v>259036</c:v>
                </c:pt>
                <c:pt idx="2492">
                  <c:v>258956</c:v>
                </c:pt>
                <c:pt idx="2493">
                  <c:v>258866</c:v>
                </c:pt>
                <c:pt idx="2494">
                  <c:v>258769</c:v>
                </c:pt>
                <c:pt idx="2495">
                  <c:v>258680</c:v>
                </c:pt>
                <c:pt idx="2496">
                  <c:v>258598</c:v>
                </c:pt>
                <c:pt idx="2497">
                  <c:v>258499</c:v>
                </c:pt>
                <c:pt idx="2498">
                  <c:v>258392</c:v>
                </c:pt>
                <c:pt idx="2499">
                  <c:v>258308</c:v>
                </c:pt>
                <c:pt idx="2500">
                  <c:v>258231</c:v>
                </c:pt>
                <c:pt idx="2501">
                  <c:v>258145</c:v>
                </c:pt>
                <c:pt idx="2502">
                  <c:v>258059</c:v>
                </c:pt>
                <c:pt idx="2503">
                  <c:v>257965</c:v>
                </c:pt>
                <c:pt idx="2504">
                  <c:v>257872</c:v>
                </c:pt>
                <c:pt idx="2505">
                  <c:v>257782</c:v>
                </c:pt>
                <c:pt idx="2506">
                  <c:v>257698</c:v>
                </c:pt>
                <c:pt idx="2507">
                  <c:v>257610</c:v>
                </c:pt>
                <c:pt idx="2508">
                  <c:v>257504</c:v>
                </c:pt>
                <c:pt idx="2509">
                  <c:v>257402</c:v>
                </c:pt>
                <c:pt idx="2510">
                  <c:v>257308</c:v>
                </c:pt>
                <c:pt idx="2511">
                  <c:v>257212</c:v>
                </c:pt>
                <c:pt idx="2512">
                  <c:v>257133</c:v>
                </c:pt>
                <c:pt idx="2513">
                  <c:v>257057</c:v>
                </c:pt>
                <c:pt idx="2514">
                  <c:v>256987</c:v>
                </c:pt>
                <c:pt idx="2515">
                  <c:v>256911</c:v>
                </c:pt>
                <c:pt idx="2516">
                  <c:v>256797</c:v>
                </c:pt>
                <c:pt idx="2517">
                  <c:v>256715</c:v>
                </c:pt>
                <c:pt idx="2518">
                  <c:v>256634</c:v>
                </c:pt>
                <c:pt idx="2519">
                  <c:v>256539</c:v>
                </c:pt>
                <c:pt idx="2520">
                  <c:v>256454</c:v>
                </c:pt>
                <c:pt idx="2521">
                  <c:v>256381</c:v>
                </c:pt>
                <c:pt idx="2522">
                  <c:v>256303</c:v>
                </c:pt>
                <c:pt idx="2523">
                  <c:v>256233</c:v>
                </c:pt>
                <c:pt idx="2524">
                  <c:v>256146</c:v>
                </c:pt>
                <c:pt idx="2525">
                  <c:v>256065</c:v>
                </c:pt>
                <c:pt idx="2526">
                  <c:v>255968</c:v>
                </c:pt>
                <c:pt idx="2527">
                  <c:v>255890</c:v>
                </c:pt>
                <c:pt idx="2528">
                  <c:v>255809</c:v>
                </c:pt>
                <c:pt idx="2529">
                  <c:v>255709</c:v>
                </c:pt>
                <c:pt idx="2530">
                  <c:v>255619</c:v>
                </c:pt>
                <c:pt idx="2531">
                  <c:v>255536</c:v>
                </c:pt>
                <c:pt idx="2532">
                  <c:v>255452</c:v>
                </c:pt>
                <c:pt idx="2533">
                  <c:v>255366</c:v>
                </c:pt>
                <c:pt idx="2534">
                  <c:v>255273</c:v>
                </c:pt>
                <c:pt idx="2535">
                  <c:v>255212</c:v>
                </c:pt>
                <c:pt idx="2536">
                  <c:v>255139</c:v>
                </c:pt>
                <c:pt idx="2537">
                  <c:v>255061</c:v>
                </c:pt>
                <c:pt idx="2538">
                  <c:v>254961</c:v>
                </c:pt>
                <c:pt idx="2539">
                  <c:v>254869</c:v>
                </c:pt>
                <c:pt idx="2540">
                  <c:v>254791</c:v>
                </c:pt>
                <c:pt idx="2541">
                  <c:v>254710</c:v>
                </c:pt>
                <c:pt idx="2542">
                  <c:v>254628</c:v>
                </c:pt>
                <c:pt idx="2543">
                  <c:v>254560</c:v>
                </c:pt>
                <c:pt idx="2544">
                  <c:v>254490</c:v>
                </c:pt>
                <c:pt idx="2545">
                  <c:v>254403</c:v>
                </c:pt>
                <c:pt idx="2546">
                  <c:v>254325</c:v>
                </c:pt>
                <c:pt idx="2547">
                  <c:v>254242</c:v>
                </c:pt>
                <c:pt idx="2548">
                  <c:v>254164</c:v>
                </c:pt>
                <c:pt idx="2549">
                  <c:v>254087</c:v>
                </c:pt>
                <c:pt idx="2550">
                  <c:v>254014</c:v>
                </c:pt>
                <c:pt idx="2551">
                  <c:v>253938</c:v>
                </c:pt>
                <c:pt idx="2552">
                  <c:v>253870</c:v>
                </c:pt>
                <c:pt idx="2553">
                  <c:v>253786</c:v>
                </c:pt>
                <c:pt idx="2554">
                  <c:v>253701</c:v>
                </c:pt>
                <c:pt idx="2555">
                  <c:v>253611</c:v>
                </c:pt>
                <c:pt idx="2556">
                  <c:v>253521</c:v>
                </c:pt>
                <c:pt idx="2557">
                  <c:v>253439</c:v>
                </c:pt>
                <c:pt idx="2558">
                  <c:v>253364</c:v>
                </c:pt>
                <c:pt idx="2559">
                  <c:v>253279</c:v>
                </c:pt>
                <c:pt idx="2560">
                  <c:v>253183</c:v>
                </c:pt>
                <c:pt idx="2561">
                  <c:v>253094</c:v>
                </c:pt>
                <c:pt idx="2562">
                  <c:v>253005</c:v>
                </c:pt>
                <c:pt idx="2563">
                  <c:v>252927</c:v>
                </c:pt>
                <c:pt idx="2564">
                  <c:v>252837</c:v>
                </c:pt>
                <c:pt idx="2565">
                  <c:v>252763</c:v>
                </c:pt>
                <c:pt idx="2566">
                  <c:v>252686</c:v>
                </c:pt>
                <c:pt idx="2567">
                  <c:v>252595</c:v>
                </c:pt>
                <c:pt idx="2568">
                  <c:v>252524</c:v>
                </c:pt>
                <c:pt idx="2569">
                  <c:v>252447</c:v>
                </c:pt>
                <c:pt idx="2570">
                  <c:v>252372</c:v>
                </c:pt>
                <c:pt idx="2571">
                  <c:v>252301</c:v>
                </c:pt>
                <c:pt idx="2572">
                  <c:v>252212</c:v>
                </c:pt>
                <c:pt idx="2573">
                  <c:v>252137</c:v>
                </c:pt>
                <c:pt idx="2574">
                  <c:v>252065</c:v>
                </c:pt>
                <c:pt idx="2575">
                  <c:v>252007</c:v>
                </c:pt>
                <c:pt idx="2576">
                  <c:v>251943</c:v>
                </c:pt>
                <c:pt idx="2577">
                  <c:v>251875</c:v>
                </c:pt>
                <c:pt idx="2578">
                  <c:v>251813</c:v>
                </c:pt>
                <c:pt idx="2579">
                  <c:v>251744</c:v>
                </c:pt>
                <c:pt idx="2580">
                  <c:v>251667</c:v>
                </c:pt>
                <c:pt idx="2581">
                  <c:v>251584</c:v>
                </c:pt>
                <c:pt idx="2582">
                  <c:v>251507</c:v>
                </c:pt>
                <c:pt idx="2583">
                  <c:v>251424</c:v>
                </c:pt>
                <c:pt idx="2584">
                  <c:v>251368</c:v>
                </c:pt>
                <c:pt idx="2585">
                  <c:v>251282</c:v>
                </c:pt>
                <c:pt idx="2586">
                  <c:v>251192</c:v>
                </c:pt>
                <c:pt idx="2587">
                  <c:v>251118</c:v>
                </c:pt>
                <c:pt idx="2588">
                  <c:v>251043</c:v>
                </c:pt>
                <c:pt idx="2589">
                  <c:v>250951</c:v>
                </c:pt>
                <c:pt idx="2590">
                  <c:v>250862</c:v>
                </c:pt>
                <c:pt idx="2591">
                  <c:v>250771</c:v>
                </c:pt>
                <c:pt idx="2592">
                  <c:v>250687</c:v>
                </c:pt>
                <c:pt idx="2593">
                  <c:v>250598</c:v>
                </c:pt>
                <c:pt idx="2594">
                  <c:v>250529</c:v>
                </c:pt>
                <c:pt idx="2595">
                  <c:v>250454</c:v>
                </c:pt>
                <c:pt idx="2596">
                  <c:v>250387</c:v>
                </c:pt>
                <c:pt idx="2597">
                  <c:v>250318</c:v>
                </c:pt>
                <c:pt idx="2598">
                  <c:v>250252</c:v>
                </c:pt>
                <c:pt idx="2599">
                  <c:v>250185</c:v>
                </c:pt>
                <c:pt idx="2600">
                  <c:v>250115</c:v>
                </c:pt>
                <c:pt idx="2601">
                  <c:v>250025</c:v>
                </c:pt>
                <c:pt idx="2602">
                  <c:v>249945</c:v>
                </c:pt>
                <c:pt idx="2603">
                  <c:v>249877</c:v>
                </c:pt>
                <c:pt idx="2604">
                  <c:v>249795</c:v>
                </c:pt>
                <c:pt idx="2605">
                  <c:v>249721</c:v>
                </c:pt>
                <c:pt idx="2606">
                  <c:v>249656</c:v>
                </c:pt>
                <c:pt idx="2607">
                  <c:v>249569</c:v>
                </c:pt>
                <c:pt idx="2608">
                  <c:v>249482</c:v>
                </c:pt>
                <c:pt idx="2609">
                  <c:v>249415</c:v>
                </c:pt>
                <c:pt idx="2610">
                  <c:v>249338</c:v>
                </c:pt>
                <c:pt idx="2611">
                  <c:v>249255</c:v>
                </c:pt>
                <c:pt idx="2612">
                  <c:v>249184</c:v>
                </c:pt>
                <c:pt idx="2613">
                  <c:v>249103</c:v>
                </c:pt>
                <c:pt idx="2614">
                  <c:v>249027</c:v>
                </c:pt>
                <c:pt idx="2615">
                  <c:v>248943</c:v>
                </c:pt>
                <c:pt idx="2616">
                  <c:v>248868</c:v>
                </c:pt>
                <c:pt idx="2617">
                  <c:v>248787</c:v>
                </c:pt>
                <c:pt idx="2618">
                  <c:v>248709</c:v>
                </c:pt>
                <c:pt idx="2619">
                  <c:v>248633</c:v>
                </c:pt>
                <c:pt idx="2620">
                  <c:v>248556</c:v>
                </c:pt>
                <c:pt idx="2621">
                  <c:v>248484</c:v>
                </c:pt>
                <c:pt idx="2622">
                  <c:v>248397</c:v>
                </c:pt>
                <c:pt idx="2623">
                  <c:v>248316</c:v>
                </c:pt>
                <c:pt idx="2624">
                  <c:v>248243</c:v>
                </c:pt>
                <c:pt idx="2625">
                  <c:v>248174</c:v>
                </c:pt>
                <c:pt idx="2626">
                  <c:v>248101</c:v>
                </c:pt>
                <c:pt idx="2627">
                  <c:v>248019</c:v>
                </c:pt>
                <c:pt idx="2628">
                  <c:v>247923</c:v>
                </c:pt>
                <c:pt idx="2629">
                  <c:v>247838</c:v>
                </c:pt>
                <c:pt idx="2630">
                  <c:v>247753</c:v>
                </c:pt>
                <c:pt idx="2631">
                  <c:v>247674</c:v>
                </c:pt>
                <c:pt idx="2632">
                  <c:v>247598</c:v>
                </c:pt>
                <c:pt idx="2633">
                  <c:v>247513</c:v>
                </c:pt>
                <c:pt idx="2634">
                  <c:v>247435</c:v>
                </c:pt>
                <c:pt idx="2635">
                  <c:v>247383</c:v>
                </c:pt>
                <c:pt idx="2636">
                  <c:v>247319</c:v>
                </c:pt>
                <c:pt idx="2637">
                  <c:v>247243</c:v>
                </c:pt>
                <c:pt idx="2638">
                  <c:v>247174</c:v>
                </c:pt>
                <c:pt idx="2639">
                  <c:v>247107</c:v>
                </c:pt>
                <c:pt idx="2640">
                  <c:v>247022</c:v>
                </c:pt>
                <c:pt idx="2641">
                  <c:v>246939</c:v>
                </c:pt>
                <c:pt idx="2642">
                  <c:v>246866</c:v>
                </c:pt>
                <c:pt idx="2643">
                  <c:v>246792</c:v>
                </c:pt>
                <c:pt idx="2644">
                  <c:v>246733</c:v>
                </c:pt>
                <c:pt idx="2645">
                  <c:v>246665</c:v>
                </c:pt>
                <c:pt idx="2646">
                  <c:v>246584</c:v>
                </c:pt>
                <c:pt idx="2647">
                  <c:v>246513</c:v>
                </c:pt>
                <c:pt idx="2648">
                  <c:v>246454</c:v>
                </c:pt>
                <c:pt idx="2649">
                  <c:v>246396</c:v>
                </c:pt>
                <c:pt idx="2650">
                  <c:v>246318</c:v>
                </c:pt>
                <c:pt idx="2651">
                  <c:v>246255</c:v>
                </c:pt>
                <c:pt idx="2652">
                  <c:v>246186</c:v>
                </c:pt>
                <c:pt idx="2653">
                  <c:v>246124</c:v>
                </c:pt>
                <c:pt idx="2654">
                  <c:v>246060</c:v>
                </c:pt>
                <c:pt idx="2655">
                  <c:v>245977</c:v>
                </c:pt>
                <c:pt idx="2656">
                  <c:v>245909</c:v>
                </c:pt>
                <c:pt idx="2657">
                  <c:v>245843</c:v>
                </c:pt>
                <c:pt idx="2658">
                  <c:v>245772</c:v>
                </c:pt>
                <c:pt idx="2659">
                  <c:v>245702</c:v>
                </c:pt>
                <c:pt idx="2660">
                  <c:v>245627</c:v>
                </c:pt>
                <c:pt idx="2661">
                  <c:v>245550</c:v>
                </c:pt>
                <c:pt idx="2662">
                  <c:v>245482</c:v>
                </c:pt>
                <c:pt idx="2663">
                  <c:v>245398</c:v>
                </c:pt>
                <c:pt idx="2664">
                  <c:v>245319</c:v>
                </c:pt>
                <c:pt idx="2665">
                  <c:v>245240</c:v>
                </c:pt>
                <c:pt idx="2666">
                  <c:v>245169</c:v>
                </c:pt>
                <c:pt idx="2667">
                  <c:v>245079</c:v>
                </c:pt>
                <c:pt idx="2668">
                  <c:v>245007</c:v>
                </c:pt>
                <c:pt idx="2669">
                  <c:v>244925</c:v>
                </c:pt>
                <c:pt idx="2670">
                  <c:v>244843</c:v>
                </c:pt>
                <c:pt idx="2671">
                  <c:v>244776</c:v>
                </c:pt>
                <c:pt idx="2672">
                  <c:v>244702</c:v>
                </c:pt>
                <c:pt idx="2673">
                  <c:v>244628</c:v>
                </c:pt>
                <c:pt idx="2674">
                  <c:v>244546</c:v>
                </c:pt>
                <c:pt idx="2675">
                  <c:v>244473</c:v>
                </c:pt>
                <c:pt idx="2676">
                  <c:v>244397</c:v>
                </c:pt>
                <c:pt idx="2677">
                  <c:v>244324</c:v>
                </c:pt>
                <c:pt idx="2678">
                  <c:v>244252</c:v>
                </c:pt>
                <c:pt idx="2679">
                  <c:v>244182</c:v>
                </c:pt>
                <c:pt idx="2680">
                  <c:v>244116</c:v>
                </c:pt>
                <c:pt idx="2681">
                  <c:v>244060</c:v>
                </c:pt>
                <c:pt idx="2682">
                  <c:v>243990</c:v>
                </c:pt>
                <c:pt idx="2683">
                  <c:v>243910</c:v>
                </c:pt>
                <c:pt idx="2684">
                  <c:v>243830</c:v>
                </c:pt>
                <c:pt idx="2685">
                  <c:v>243774</c:v>
                </c:pt>
                <c:pt idx="2686">
                  <c:v>243700</c:v>
                </c:pt>
                <c:pt idx="2687">
                  <c:v>243628</c:v>
                </c:pt>
                <c:pt idx="2688">
                  <c:v>243550</c:v>
                </c:pt>
                <c:pt idx="2689">
                  <c:v>243490</c:v>
                </c:pt>
                <c:pt idx="2690">
                  <c:v>243428</c:v>
                </c:pt>
                <c:pt idx="2691">
                  <c:v>243357</c:v>
                </c:pt>
                <c:pt idx="2692">
                  <c:v>243277</c:v>
                </c:pt>
                <c:pt idx="2693">
                  <c:v>243203</c:v>
                </c:pt>
                <c:pt idx="2694">
                  <c:v>243136</c:v>
                </c:pt>
                <c:pt idx="2695">
                  <c:v>243074</c:v>
                </c:pt>
                <c:pt idx="2696">
                  <c:v>243002</c:v>
                </c:pt>
                <c:pt idx="2697">
                  <c:v>242919</c:v>
                </c:pt>
                <c:pt idx="2698">
                  <c:v>242849</c:v>
                </c:pt>
                <c:pt idx="2699">
                  <c:v>242757</c:v>
                </c:pt>
                <c:pt idx="2700">
                  <c:v>242685</c:v>
                </c:pt>
                <c:pt idx="2701">
                  <c:v>242612</c:v>
                </c:pt>
                <c:pt idx="2702">
                  <c:v>242545</c:v>
                </c:pt>
                <c:pt idx="2703">
                  <c:v>242476</c:v>
                </c:pt>
                <c:pt idx="2704">
                  <c:v>242422</c:v>
                </c:pt>
                <c:pt idx="2705">
                  <c:v>242341</c:v>
                </c:pt>
                <c:pt idx="2706">
                  <c:v>242261</c:v>
                </c:pt>
                <c:pt idx="2707">
                  <c:v>242195</c:v>
                </c:pt>
                <c:pt idx="2708">
                  <c:v>242117</c:v>
                </c:pt>
                <c:pt idx="2709">
                  <c:v>242041</c:v>
                </c:pt>
                <c:pt idx="2710">
                  <c:v>241964</c:v>
                </c:pt>
                <c:pt idx="2711">
                  <c:v>241890</c:v>
                </c:pt>
                <c:pt idx="2712">
                  <c:v>241817</c:v>
                </c:pt>
                <c:pt idx="2713">
                  <c:v>241743</c:v>
                </c:pt>
                <c:pt idx="2714">
                  <c:v>241665</c:v>
                </c:pt>
                <c:pt idx="2715">
                  <c:v>241609</c:v>
                </c:pt>
                <c:pt idx="2716">
                  <c:v>241547</c:v>
                </c:pt>
                <c:pt idx="2717">
                  <c:v>241477</c:v>
                </c:pt>
                <c:pt idx="2718">
                  <c:v>241412</c:v>
                </c:pt>
                <c:pt idx="2719">
                  <c:v>241346</c:v>
                </c:pt>
                <c:pt idx="2720">
                  <c:v>241263</c:v>
                </c:pt>
                <c:pt idx="2721">
                  <c:v>241175</c:v>
                </c:pt>
                <c:pt idx="2722">
                  <c:v>241095</c:v>
                </c:pt>
                <c:pt idx="2723">
                  <c:v>241024</c:v>
                </c:pt>
                <c:pt idx="2724">
                  <c:v>240969</c:v>
                </c:pt>
                <c:pt idx="2725">
                  <c:v>240903</c:v>
                </c:pt>
                <c:pt idx="2726">
                  <c:v>240827</c:v>
                </c:pt>
                <c:pt idx="2727">
                  <c:v>240733</c:v>
                </c:pt>
                <c:pt idx="2728">
                  <c:v>240640</c:v>
                </c:pt>
                <c:pt idx="2729">
                  <c:v>240550</c:v>
                </c:pt>
                <c:pt idx="2730">
                  <c:v>240467</c:v>
                </c:pt>
                <c:pt idx="2731">
                  <c:v>240381</c:v>
                </c:pt>
                <c:pt idx="2732">
                  <c:v>240287</c:v>
                </c:pt>
                <c:pt idx="2733">
                  <c:v>240206</c:v>
                </c:pt>
                <c:pt idx="2734">
                  <c:v>240136</c:v>
                </c:pt>
                <c:pt idx="2735">
                  <c:v>240071</c:v>
                </c:pt>
                <c:pt idx="2736">
                  <c:v>239984</c:v>
                </c:pt>
                <c:pt idx="2737">
                  <c:v>239909</c:v>
                </c:pt>
                <c:pt idx="2738">
                  <c:v>239846</c:v>
                </c:pt>
                <c:pt idx="2739">
                  <c:v>239785</c:v>
                </c:pt>
                <c:pt idx="2740">
                  <c:v>239697</c:v>
                </c:pt>
                <c:pt idx="2741">
                  <c:v>239604</c:v>
                </c:pt>
                <c:pt idx="2742">
                  <c:v>239524</c:v>
                </c:pt>
                <c:pt idx="2743">
                  <c:v>239443</c:v>
                </c:pt>
                <c:pt idx="2744">
                  <c:v>239367</c:v>
                </c:pt>
                <c:pt idx="2745">
                  <c:v>239303</c:v>
                </c:pt>
                <c:pt idx="2746">
                  <c:v>239224</c:v>
                </c:pt>
                <c:pt idx="2747">
                  <c:v>239147</c:v>
                </c:pt>
                <c:pt idx="2748">
                  <c:v>239072</c:v>
                </c:pt>
                <c:pt idx="2749">
                  <c:v>238990</c:v>
                </c:pt>
                <c:pt idx="2750">
                  <c:v>238919</c:v>
                </c:pt>
                <c:pt idx="2751">
                  <c:v>238829</c:v>
                </c:pt>
                <c:pt idx="2752">
                  <c:v>238739</c:v>
                </c:pt>
                <c:pt idx="2753">
                  <c:v>238667</c:v>
                </c:pt>
                <c:pt idx="2754">
                  <c:v>238581</c:v>
                </c:pt>
                <c:pt idx="2755">
                  <c:v>238503</c:v>
                </c:pt>
                <c:pt idx="2756">
                  <c:v>238419</c:v>
                </c:pt>
                <c:pt idx="2757">
                  <c:v>238350</c:v>
                </c:pt>
                <c:pt idx="2758">
                  <c:v>238258</c:v>
                </c:pt>
                <c:pt idx="2759">
                  <c:v>238186</c:v>
                </c:pt>
                <c:pt idx="2760">
                  <c:v>238112</c:v>
                </c:pt>
                <c:pt idx="2761">
                  <c:v>238033</c:v>
                </c:pt>
                <c:pt idx="2762">
                  <c:v>237949</c:v>
                </c:pt>
                <c:pt idx="2763">
                  <c:v>237861</c:v>
                </c:pt>
                <c:pt idx="2764">
                  <c:v>237778</c:v>
                </c:pt>
                <c:pt idx="2765">
                  <c:v>237691</c:v>
                </c:pt>
                <c:pt idx="2766">
                  <c:v>237627</c:v>
                </c:pt>
                <c:pt idx="2767">
                  <c:v>237535</c:v>
                </c:pt>
                <c:pt idx="2768">
                  <c:v>237450</c:v>
                </c:pt>
                <c:pt idx="2769">
                  <c:v>237374</c:v>
                </c:pt>
                <c:pt idx="2770">
                  <c:v>237302</c:v>
                </c:pt>
                <c:pt idx="2771">
                  <c:v>237236</c:v>
                </c:pt>
                <c:pt idx="2772">
                  <c:v>237183</c:v>
                </c:pt>
                <c:pt idx="2773">
                  <c:v>237118</c:v>
                </c:pt>
                <c:pt idx="2774">
                  <c:v>237059</c:v>
                </c:pt>
                <c:pt idx="2775">
                  <c:v>236977</c:v>
                </c:pt>
                <c:pt idx="2776">
                  <c:v>236879</c:v>
                </c:pt>
                <c:pt idx="2777">
                  <c:v>236805</c:v>
                </c:pt>
                <c:pt idx="2778">
                  <c:v>236712</c:v>
                </c:pt>
                <c:pt idx="2779">
                  <c:v>236646</c:v>
                </c:pt>
                <c:pt idx="2780">
                  <c:v>236575</c:v>
                </c:pt>
                <c:pt idx="2781">
                  <c:v>236483</c:v>
                </c:pt>
                <c:pt idx="2782">
                  <c:v>236401</c:v>
                </c:pt>
                <c:pt idx="2783">
                  <c:v>236318</c:v>
                </c:pt>
                <c:pt idx="2784">
                  <c:v>236254</c:v>
                </c:pt>
                <c:pt idx="2785">
                  <c:v>236180</c:v>
                </c:pt>
                <c:pt idx="2786">
                  <c:v>236103</c:v>
                </c:pt>
                <c:pt idx="2787">
                  <c:v>236040</c:v>
                </c:pt>
                <c:pt idx="2788">
                  <c:v>235962</c:v>
                </c:pt>
                <c:pt idx="2789">
                  <c:v>235894</c:v>
                </c:pt>
                <c:pt idx="2790">
                  <c:v>235832</c:v>
                </c:pt>
                <c:pt idx="2791">
                  <c:v>235759</c:v>
                </c:pt>
                <c:pt idx="2792">
                  <c:v>235686</c:v>
                </c:pt>
                <c:pt idx="2793">
                  <c:v>235611</c:v>
                </c:pt>
                <c:pt idx="2794">
                  <c:v>235551</c:v>
                </c:pt>
                <c:pt idx="2795">
                  <c:v>235458</c:v>
                </c:pt>
                <c:pt idx="2796">
                  <c:v>235368</c:v>
                </c:pt>
                <c:pt idx="2797">
                  <c:v>235292</c:v>
                </c:pt>
                <c:pt idx="2798">
                  <c:v>235219</c:v>
                </c:pt>
                <c:pt idx="2799">
                  <c:v>235142</c:v>
                </c:pt>
                <c:pt idx="2800">
                  <c:v>235066</c:v>
                </c:pt>
                <c:pt idx="2801">
                  <c:v>234997</c:v>
                </c:pt>
                <c:pt idx="2802">
                  <c:v>234912</c:v>
                </c:pt>
                <c:pt idx="2803">
                  <c:v>234827</c:v>
                </c:pt>
                <c:pt idx="2804">
                  <c:v>234733</c:v>
                </c:pt>
                <c:pt idx="2805">
                  <c:v>234646</c:v>
                </c:pt>
                <c:pt idx="2806">
                  <c:v>234579</c:v>
                </c:pt>
                <c:pt idx="2807">
                  <c:v>234487</c:v>
                </c:pt>
                <c:pt idx="2808">
                  <c:v>234397</c:v>
                </c:pt>
                <c:pt idx="2809">
                  <c:v>234328</c:v>
                </c:pt>
                <c:pt idx="2810">
                  <c:v>234258</c:v>
                </c:pt>
                <c:pt idx="2811">
                  <c:v>234195</c:v>
                </c:pt>
                <c:pt idx="2812">
                  <c:v>234127</c:v>
                </c:pt>
                <c:pt idx="2813">
                  <c:v>234056</c:v>
                </c:pt>
                <c:pt idx="2814">
                  <c:v>233982</c:v>
                </c:pt>
                <c:pt idx="2815">
                  <c:v>233904</c:v>
                </c:pt>
                <c:pt idx="2816">
                  <c:v>233821</c:v>
                </c:pt>
                <c:pt idx="2817">
                  <c:v>233731</c:v>
                </c:pt>
                <c:pt idx="2818">
                  <c:v>233665</c:v>
                </c:pt>
                <c:pt idx="2819">
                  <c:v>233595</c:v>
                </c:pt>
                <c:pt idx="2820">
                  <c:v>233527</c:v>
                </c:pt>
                <c:pt idx="2821">
                  <c:v>233454</c:v>
                </c:pt>
                <c:pt idx="2822">
                  <c:v>233388</c:v>
                </c:pt>
                <c:pt idx="2823">
                  <c:v>233314</c:v>
                </c:pt>
                <c:pt idx="2824">
                  <c:v>233251</c:v>
                </c:pt>
                <c:pt idx="2825">
                  <c:v>233194</c:v>
                </c:pt>
                <c:pt idx="2826">
                  <c:v>233133</c:v>
                </c:pt>
                <c:pt idx="2827">
                  <c:v>233068</c:v>
                </c:pt>
                <c:pt idx="2828">
                  <c:v>233016</c:v>
                </c:pt>
                <c:pt idx="2829">
                  <c:v>232939</c:v>
                </c:pt>
                <c:pt idx="2830">
                  <c:v>232882</c:v>
                </c:pt>
                <c:pt idx="2831">
                  <c:v>232816</c:v>
                </c:pt>
                <c:pt idx="2832">
                  <c:v>232760</c:v>
                </c:pt>
                <c:pt idx="2833">
                  <c:v>232703</c:v>
                </c:pt>
                <c:pt idx="2834">
                  <c:v>232644</c:v>
                </c:pt>
                <c:pt idx="2835">
                  <c:v>232580</c:v>
                </c:pt>
                <c:pt idx="2836">
                  <c:v>232504</c:v>
                </c:pt>
                <c:pt idx="2837">
                  <c:v>232433</c:v>
                </c:pt>
                <c:pt idx="2838">
                  <c:v>232360</c:v>
                </c:pt>
                <c:pt idx="2839">
                  <c:v>232292</c:v>
                </c:pt>
                <c:pt idx="2840">
                  <c:v>232234</c:v>
                </c:pt>
                <c:pt idx="2841">
                  <c:v>232187</c:v>
                </c:pt>
                <c:pt idx="2842">
                  <c:v>232118</c:v>
                </c:pt>
                <c:pt idx="2843">
                  <c:v>232049</c:v>
                </c:pt>
                <c:pt idx="2844">
                  <c:v>231988</c:v>
                </c:pt>
                <c:pt idx="2845">
                  <c:v>231927</c:v>
                </c:pt>
                <c:pt idx="2846">
                  <c:v>231847</c:v>
                </c:pt>
                <c:pt idx="2847">
                  <c:v>231768</c:v>
                </c:pt>
                <c:pt idx="2848">
                  <c:v>231704</c:v>
                </c:pt>
                <c:pt idx="2849">
                  <c:v>231641</c:v>
                </c:pt>
                <c:pt idx="2850">
                  <c:v>231577</c:v>
                </c:pt>
                <c:pt idx="2851">
                  <c:v>231507</c:v>
                </c:pt>
                <c:pt idx="2852">
                  <c:v>231433</c:v>
                </c:pt>
                <c:pt idx="2853">
                  <c:v>231373</c:v>
                </c:pt>
                <c:pt idx="2854">
                  <c:v>231319</c:v>
                </c:pt>
                <c:pt idx="2855">
                  <c:v>231255</c:v>
                </c:pt>
                <c:pt idx="2856">
                  <c:v>231175</c:v>
                </c:pt>
                <c:pt idx="2857">
                  <c:v>231107</c:v>
                </c:pt>
                <c:pt idx="2858">
                  <c:v>231045</c:v>
                </c:pt>
                <c:pt idx="2859">
                  <c:v>230980</c:v>
                </c:pt>
                <c:pt idx="2860">
                  <c:v>230902</c:v>
                </c:pt>
                <c:pt idx="2861">
                  <c:v>230830</c:v>
                </c:pt>
                <c:pt idx="2862">
                  <c:v>230762</c:v>
                </c:pt>
                <c:pt idx="2863">
                  <c:v>230681</c:v>
                </c:pt>
                <c:pt idx="2864">
                  <c:v>230625</c:v>
                </c:pt>
                <c:pt idx="2865">
                  <c:v>230555</c:v>
                </c:pt>
                <c:pt idx="2866">
                  <c:v>230477</c:v>
                </c:pt>
                <c:pt idx="2867">
                  <c:v>230422</c:v>
                </c:pt>
                <c:pt idx="2868">
                  <c:v>230344</c:v>
                </c:pt>
                <c:pt idx="2869">
                  <c:v>230289</c:v>
                </c:pt>
                <c:pt idx="2870">
                  <c:v>230225</c:v>
                </c:pt>
                <c:pt idx="2871">
                  <c:v>230165</c:v>
                </c:pt>
                <c:pt idx="2872">
                  <c:v>230111</c:v>
                </c:pt>
                <c:pt idx="2873">
                  <c:v>230064</c:v>
                </c:pt>
                <c:pt idx="2874">
                  <c:v>230010</c:v>
                </c:pt>
                <c:pt idx="2875">
                  <c:v>229950</c:v>
                </c:pt>
                <c:pt idx="2876">
                  <c:v>229892</c:v>
                </c:pt>
                <c:pt idx="2877">
                  <c:v>229816</c:v>
                </c:pt>
                <c:pt idx="2878">
                  <c:v>229760</c:v>
                </c:pt>
                <c:pt idx="2879">
                  <c:v>229710</c:v>
                </c:pt>
                <c:pt idx="2880">
                  <c:v>229672</c:v>
                </c:pt>
                <c:pt idx="2881">
                  <c:v>229606</c:v>
                </c:pt>
                <c:pt idx="2882">
                  <c:v>229550</c:v>
                </c:pt>
                <c:pt idx="2883">
                  <c:v>229470</c:v>
                </c:pt>
                <c:pt idx="2884">
                  <c:v>229390</c:v>
                </c:pt>
                <c:pt idx="2885">
                  <c:v>229327</c:v>
                </c:pt>
                <c:pt idx="2886">
                  <c:v>229255</c:v>
                </c:pt>
                <c:pt idx="2887">
                  <c:v>229192</c:v>
                </c:pt>
                <c:pt idx="2888">
                  <c:v>229133</c:v>
                </c:pt>
                <c:pt idx="2889">
                  <c:v>229092</c:v>
                </c:pt>
                <c:pt idx="2890">
                  <c:v>229052</c:v>
                </c:pt>
                <c:pt idx="2891">
                  <c:v>229001</c:v>
                </c:pt>
                <c:pt idx="2892">
                  <c:v>228941</c:v>
                </c:pt>
                <c:pt idx="2893">
                  <c:v>228883</c:v>
                </c:pt>
                <c:pt idx="2894">
                  <c:v>228827</c:v>
                </c:pt>
                <c:pt idx="2895">
                  <c:v>228774</c:v>
                </c:pt>
                <c:pt idx="2896">
                  <c:v>228695</c:v>
                </c:pt>
                <c:pt idx="2897">
                  <c:v>228634</c:v>
                </c:pt>
                <c:pt idx="2898">
                  <c:v>228572</c:v>
                </c:pt>
                <c:pt idx="2899">
                  <c:v>228519</c:v>
                </c:pt>
                <c:pt idx="2900">
                  <c:v>228451</c:v>
                </c:pt>
                <c:pt idx="2901">
                  <c:v>228391</c:v>
                </c:pt>
                <c:pt idx="2902">
                  <c:v>228328</c:v>
                </c:pt>
                <c:pt idx="2903">
                  <c:v>228263</c:v>
                </c:pt>
                <c:pt idx="2904">
                  <c:v>228195</c:v>
                </c:pt>
                <c:pt idx="2905">
                  <c:v>228145</c:v>
                </c:pt>
                <c:pt idx="2906">
                  <c:v>228082</c:v>
                </c:pt>
                <c:pt idx="2907">
                  <c:v>228010</c:v>
                </c:pt>
                <c:pt idx="2908">
                  <c:v>227961</c:v>
                </c:pt>
                <c:pt idx="2909">
                  <c:v>227900</c:v>
                </c:pt>
                <c:pt idx="2910">
                  <c:v>227843</c:v>
                </c:pt>
                <c:pt idx="2911">
                  <c:v>227778</c:v>
                </c:pt>
                <c:pt idx="2912">
                  <c:v>227701</c:v>
                </c:pt>
                <c:pt idx="2913">
                  <c:v>227628</c:v>
                </c:pt>
                <c:pt idx="2914">
                  <c:v>227573</c:v>
                </c:pt>
                <c:pt idx="2915">
                  <c:v>227509</c:v>
                </c:pt>
                <c:pt idx="2916">
                  <c:v>227456</c:v>
                </c:pt>
                <c:pt idx="2917">
                  <c:v>227398</c:v>
                </c:pt>
                <c:pt idx="2918">
                  <c:v>227333</c:v>
                </c:pt>
                <c:pt idx="2919">
                  <c:v>227280</c:v>
                </c:pt>
                <c:pt idx="2920">
                  <c:v>227227</c:v>
                </c:pt>
                <c:pt idx="2921">
                  <c:v>227173</c:v>
                </c:pt>
                <c:pt idx="2922">
                  <c:v>227120</c:v>
                </c:pt>
                <c:pt idx="2923">
                  <c:v>227055</c:v>
                </c:pt>
                <c:pt idx="2924">
                  <c:v>226997</c:v>
                </c:pt>
                <c:pt idx="2925">
                  <c:v>226934</c:v>
                </c:pt>
                <c:pt idx="2926">
                  <c:v>226869</c:v>
                </c:pt>
                <c:pt idx="2927">
                  <c:v>226809</c:v>
                </c:pt>
                <c:pt idx="2928">
                  <c:v>226743</c:v>
                </c:pt>
                <c:pt idx="2929">
                  <c:v>226694</c:v>
                </c:pt>
                <c:pt idx="2930">
                  <c:v>226645</c:v>
                </c:pt>
                <c:pt idx="2931">
                  <c:v>226571</c:v>
                </c:pt>
                <c:pt idx="2932">
                  <c:v>226507</c:v>
                </c:pt>
                <c:pt idx="2933">
                  <c:v>226450</c:v>
                </c:pt>
                <c:pt idx="2934">
                  <c:v>226395</c:v>
                </c:pt>
                <c:pt idx="2935">
                  <c:v>226338</c:v>
                </c:pt>
                <c:pt idx="2936">
                  <c:v>226275</c:v>
                </c:pt>
                <c:pt idx="2937">
                  <c:v>226224</c:v>
                </c:pt>
                <c:pt idx="2938">
                  <c:v>226171</c:v>
                </c:pt>
                <c:pt idx="2939">
                  <c:v>226115</c:v>
                </c:pt>
                <c:pt idx="2940">
                  <c:v>226061</c:v>
                </c:pt>
                <c:pt idx="2941">
                  <c:v>225995</c:v>
                </c:pt>
                <c:pt idx="2942">
                  <c:v>225941</c:v>
                </c:pt>
                <c:pt idx="2943">
                  <c:v>225886</c:v>
                </c:pt>
                <c:pt idx="2944">
                  <c:v>225824</c:v>
                </c:pt>
                <c:pt idx="2945">
                  <c:v>225765</c:v>
                </c:pt>
                <c:pt idx="2946">
                  <c:v>225704</c:v>
                </c:pt>
                <c:pt idx="2947">
                  <c:v>225644</c:v>
                </c:pt>
                <c:pt idx="2948">
                  <c:v>225588</c:v>
                </c:pt>
                <c:pt idx="2949">
                  <c:v>225529</c:v>
                </c:pt>
                <c:pt idx="2950">
                  <c:v>225465</c:v>
                </c:pt>
                <c:pt idx="2951">
                  <c:v>225406</c:v>
                </c:pt>
                <c:pt idx="2952">
                  <c:v>225350</c:v>
                </c:pt>
                <c:pt idx="2953">
                  <c:v>225301</c:v>
                </c:pt>
                <c:pt idx="2954">
                  <c:v>225251</c:v>
                </c:pt>
                <c:pt idx="2955">
                  <c:v>225191</c:v>
                </c:pt>
                <c:pt idx="2956">
                  <c:v>225133</c:v>
                </c:pt>
                <c:pt idx="2957">
                  <c:v>225064</c:v>
                </c:pt>
                <c:pt idx="2958">
                  <c:v>225004</c:v>
                </c:pt>
                <c:pt idx="2959">
                  <c:v>224940</c:v>
                </c:pt>
                <c:pt idx="2960">
                  <c:v>224885</c:v>
                </c:pt>
                <c:pt idx="2961">
                  <c:v>224830</c:v>
                </c:pt>
                <c:pt idx="2962">
                  <c:v>224768</c:v>
                </c:pt>
                <c:pt idx="2963">
                  <c:v>224706</c:v>
                </c:pt>
                <c:pt idx="2964">
                  <c:v>224647</c:v>
                </c:pt>
                <c:pt idx="2965">
                  <c:v>224587</c:v>
                </c:pt>
                <c:pt idx="2966">
                  <c:v>224523</c:v>
                </c:pt>
                <c:pt idx="2967">
                  <c:v>224466</c:v>
                </c:pt>
                <c:pt idx="2968">
                  <c:v>224395</c:v>
                </c:pt>
                <c:pt idx="2969">
                  <c:v>224335</c:v>
                </c:pt>
                <c:pt idx="2970">
                  <c:v>224270</c:v>
                </c:pt>
                <c:pt idx="2971">
                  <c:v>224213</c:v>
                </c:pt>
                <c:pt idx="2972">
                  <c:v>224141</c:v>
                </c:pt>
                <c:pt idx="2973">
                  <c:v>224085</c:v>
                </c:pt>
                <c:pt idx="2974">
                  <c:v>224009</c:v>
                </c:pt>
                <c:pt idx="2975">
                  <c:v>223944</c:v>
                </c:pt>
                <c:pt idx="2976">
                  <c:v>223878</c:v>
                </c:pt>
                <c:pt idx="2977">
                  <c:v>223811</c:v>
                </c:pt>
                <c:pt idx="2978">
                  <c:v>223758</c:v>
                </c:pt>
                <c:pt idx="2979">
                  <c:v>223701</c:v>
                </c:pt>
                <c:pt idx="2980">
                  <c:v>223631</c:v>
                </c:pt>
                <c:pt idx="2981">
                  <c:v>223580</c:v>
                </c:pt>
                <c:pt idx="2982">
                  <c:v>223520</c:v>
                </c:pt>
                <c:pt idx="2983">
                  <c:v>223462</c:v>
                </c:pt>
                <c:pt idx="2984">
                  <c:v>223388</c:v>
                </c:pt>
                <c:pt idx="2985">
                  <c:v>223328</c:v>
                </c:pt>
                <c:pt idx="2986">
                  <c:v>223266</c:v>
                </c:pt>
                <c:pt idx="2987">
                  <c:v>223189</c:v>
                </c:pt>
                <c:pt idx="2988">
                  <c:v>223114</c:v>
                </c:pt>
                <c:pt idx="2989">
                  <c:v>223044</c:v>
                </c:pt>
                <c:pt idx="2990">
                  <c:v>222971</c:v>
                </c:pt>
                <c:pt idx="2991">
                  <c:v>222884</c:v>
                </c:pt>
                <c:pt idx="2992">
                  <c:v>222806</c:v>
                </c:pt>
                <c:pt idx="2993">
                  <c:v>222740</c:v>
                </c:pt>
                <c:pt idx="2994">
                  <c:v>222678</c:v>
                </c:pt>
                <c:pt idx="2995">
                  <c:v>222616</c:v>
                </c:pt>
                <c:pt idx="2996">
                  <c:v>222548</c:v>
                </c:pt>
                <c:pt idx="2997">
                  <c:v>222502</c:v>
                </c:pt>
                <c:pt idx="2998">
                  <c:v>222447</c:v>
                </c:pt>
                <c:pt idx="2999">
                  <c:v>222387</c:v>
                </c:pt>
                <c:pt idx="3000">
                  <c:v>222329</c:v>
                </c:pt>
                <c:pt idx="3001">
                  <c:v>222263</c:v>
                </c:pt>
                <c:pt idx="3002">
                  <c:v>222203</c:v>
                </c:pt>
                <c:pt idx="3003">
                  <c:v>222144</c:v>
                </c:pt>
                <c:pt idx="3004">
                  <c:v>222083</c:v>
                </c:pt>
                <c:pt idx="3005">
                  <c:v>222024</c:v>
                </c:pt>
                <c:pt idx="3006">
                  <c:v>221962</c:v>
                </c:pt>
                <c:pt idx="3007">
                  <c:v>221901</c:v>
                </c:pt>
                <c:pt idx="3008">
                  <c:v>221840</c:v>
                </c:pt>
                <c:pt idx="3009">
                  <c:v>221789</c:v>
                </c:pt>
                <c:pt idx="3010">
                  <c:v>221722</c:v>
                </c:pt>
                <c:pt idx="3011">
                  <c:v>221670</c:v>
                </c:pt>
                <c:pt idx="3012">
                  <c:v>221620</c:v>
                </c:pt>
                <c:pt idx="3013">
                  <c:v>221559</c:v>
                </c:pt>
                <c:pt idx="3014">
                  <c:v>221497</c:v>
                </c:pt>
                <c:pt idx="3015">
                  <c:v>221441</c:v>
                </c:pt>
                <c:pt idx="3016">
                  <c:v>221388</c:v>
                </c:pt>
                <c:pt idx="3017">
                  <c:v>221329</c:v>
                </c:pt>
                <c:pt idx="3018">
                  <c:v>221263</c:v>
                </c:pt>
                <c:pt idx="3019">
                  <c:v>221206</c:v>
                </c:pt>
                <c:pt idx="3020">
                  <c:v>221151</c:v>
                </c:pt>
                <c:pt idx="3021">
                  <c:v>221084</c:v>
                </c:pt>
                <c:pt idx="3022">
                  <c:v>221037</c:v>
                </c:pt>
                <c:pt idx="3023">
                  <c:v>220971</c:v>
                </c:pt>
                <c:pt idx="3024">
                  <c:v>220903</c:v>
                </c:pt>
                <c:pt idx="3025">
                  <c:v>220856</c:v>
                </c:pt>
                <c:pt idx="3026">
                  <c:v>220790</c:v>
                </c:pt>
                <c:pt idx="3027">
                  <c:v>220745</c:v>
                </c:pt>
                <c:pt idx="3028">
                  <c:v>220700</c:v>
                </c:pt>
                <c:pt idx="3029">
                  <c:v>220634</c:v>
                </c:pt>
                <c:pt idx="3030">
                  <c:v>220574</c:v>
                </c:pt>
                <c:pt idx="3031">
                  <c:v>220514</c:v>
                </c:pt>
                <c:pt idx="3032">
                  <c:v>220456</c:v>
                </c:pt>
                <c:pt idx="3033">
                  <c:v>220389</c:v>
                </c:pt>
                <c:pt idx="3034">
                  <c:v>220335</c:v>
                </c:pt>
                <c:pt idx="3035">
                  <c:v>220276</c:v>
                </c:pt>
                <c:pt idx="3036">
                  <c:v>220209</c:v>
                </c:pt>
                <c:pt idx="3037">
                  <c:v>220149</c:v>
                </c:pt>
                <c:pt idx="3038">
                  <c:v>220095</c:v>
                </c:pt>
                <c:pt idx="3039">
                  <c:v>220038</c:v>
                </c:pt>
                <c:pt idx="3040">
                  <c:v>219977</c:v>
                </c:pt>
                <c:pt idx="3041">
                  <c:v>219913</c:v>
                </c:pt>
                <c:pt idx="3042">
                  <c:v>219848</c:v>
                </c:pt>
                <c:pt idx="3043">
                  <c:v>219802</c:v>
                </c:pt>
                <c:pt idx="3044">
                  <c:v>219749</c:v>
                </c:pt>
                <c:pt idx="3045">
                  <c:v>219684</c:v>
                </c:pt>
                <c:pt idx="3046">
                  <c:v>219642</c:v>
                </c:pt>
                <c:pt idx="3047">
                  <c:v>219577</c:v>
                </c:pt>
                <c:pt idx="3048">
                  <c:v>219529</c:v>
                </c:pt>
                <c:pt idx="3049">
                  <c:v>219454</c:v>
                </c:pt>
                <c:pt idx="3050">
                  <c:v>219390</c:v>
                </c:pt>
                <c:pt idx="3051">
                  <c:v>219349</c:v>
                </c:pt>
                <c:pt idx="3052">
                  <c:v>219310</c:v>
                </c:pt>
                <c:pt idx="3053">
                  <c:v>219262</c:v>
                </c:pt>
                <c:pt idx="3054">
                  <c:v>219213</c:v>
                </c:pt>
                <c:pt idx="3055">
                  <c:v>219166</c:v>
                </c:pt>
                <c:pt idx="3056">
                  <c:v>219108</c:v>
                </c:pt>
                <c:pt idx="3057">
                  <c:v>219045</c:v>
                </c:pt>
                <c:pt idx="3058">
                  <c:v>218994</c:v>
                </c:pt>
                <c:pt idx="3059">
                  <c:v>218938</c:v>
                </c:pt>
                <c:pt idx="3060">
                  <c:v>218891</c:v>
                </c:pt>
                <c:pt idx="3061">
                  <c:v>218841</c:v>
                </c:pt>
                <c:pt idx="3062">
                  <c:v>218781</c:v>
                </c:pt>
                <c:pt idx="3063">
                  <c:v>218726</c:v>
                </c:pt>
                <c:pt idx="3064">
                  <c:v>218670</c:v>
                </c:pt>
                <c:pt idx="3065">
                  <c:v>218611</c:v>
                </c:pt>
                <c:pt idx="3066">
                  <c:v>218561</c:v>
                </c:pt>
                <c:pt idx="3067">
                  <c:v>218505</c:v>
                </c:pt>
                <c:pt idx="3068">
                  <c:v>218443</c:v>
                </c:pt>
                <c:pt idx="3069">
                  <c:v>218382</c:v>
                </c:pt>
                <c:pt idx="3070">
                  <c:v>218320</c:v>
                </c:pt>
                <c:pt idx="3071">
                  <c:v>218270</c:v>
                </c:pt>
                <c:pt idx="3072">
                  <c:v>218220</c:v>
                </c:pt>
                <c:pt idx="3073">
                  <c:v>218174</c:v>
                </c:pt>
                <c:pt idx="3074">
                  <c:v>218114</c:v>
                </c:pt>
                <c:pt idx="3075">
                  <c:v>218049</c:v>
                </c:pt>
                <c:pt idx="3076">
                  <c:v>217984</c:v>
                </c:pt>
                <c:pt idx="3077">
                  <c:v>217932</c:v>
                </c:pt>
                <c:pt idx="3078">
                  <c:v>217892</c:v>
                </c:pt>
                <c:pt idx="3079">
                  <c:v>217836</c:v>
                </c:pt>
                <c:pt idx="3080">
                  <c:v>217778</c:v>
                </c:pt>
                <c:pt idx="3081">
                  <c:v>217732</c:v>
                </c:pt>
                <c:pt idx="3082">
                  <c:v>217681</c:v>
                </c:pt>
                <c:pt idx="3083">
                  <c:v>217632</c:v>
                </c:pt>
                <c:pt idx="3084">
                  <c:v>217585</c:v>
                </c:pt>
                <c:pt idx="3085">
                  <c:v>217524</c:v>
                </c:pt>
                <c:pt idx="3086">
                  <c:v>217481</c:v>
                </c:pt>
                <c:pt idx="3087">
                  <c:v>217424</c:v>
                </c:pt>
                <c:pt idx="3088">
                  <c:v>217370</c:v>
                </c:pt>
                <c:pt idx="3089">
                  <c:v>217313</c:v>
                </c:pt>
                <c:pt idx="3090">
                  <c:v>217266</c:v>
                </c:pt>
                <c:pt idx="3091">
                  <c:v>217208</c:v>
                </c:pt>
                <c:pt idx="3092">
                  <c:v>217162</c:v>
                </c:pt>
                <c:pt idx="3093">
                  <c:v>217098</c:v>
                </c:pt>
                <c:pt idx="3094">
                  <c:v>217050</c:v>
                </c:pt>
                <c:pt idx="3095">
                  <c:v>217005</c:v>
                </c:pt>
                <c:pt idx="3096">
                  <c:v>216943</c:v>
                </c:pt>
                <c:pt idx="3097">
                  <c:v>216885</c:v>
                </c:pt>
                <c:pt idx="3098">
                  <c:v>216824</c:v>
                </c:pt>
                <c:pt idx="3099">
                  <c:v>216759</c:v>
                </c:pt>
                <c:pt idx="3100">
                  <c:v>216719</c:v>
                </c:pt>
                <c:pt idx="3101">
                  <c:v>216668</c:v>
                </c:pt>
                <c:pt idx="3102">
                  <c:v>216608</c:v>
                </c:pt>
                <c:pt idx="3103">
                  <c:v>216552</c:v>
                </c:pt>
                <c:pt idx="3104">
                  <c:v>216491</c:v>
                </c:pt>
                <c:pt idx="3105">
                  <c:v>216437</c:v>
                </c:pt>
                <c:pt idx="3106">
                  <c:v>216395</c:v>
                </c:pt>
                <c:pt idx="3107">
                  <c:v>216326</c:v>
                </c:pt>
                <c:pt idx="3108">
                  <c:v>216284</c:v>
                </c:pt>
                <c:pt idx="3109">
                  <c:v>216235</c:v>
                </c:pt>
                <c:pt idx="3110">
                  <c:v>216182</c:v>
                </c:pt>
                <c:pt idx="3111">
                  <c:v>216127</c:v>
                </c:pt>
                <c:pt idx="3112">
                  <c:v>216058</c:v>
                </c:pt>
                <c:pt idx="3113">
                  <c:v>216008</c:v>
                </c:pt>
                <c:pt idx="3114">
                  <c:v>215956</c:v>
                </c:pt>
                <c:pt idx="3115">
                  <c:v>215904</c:v>
                </c:pt>
                <c:pt idx="3116">
                  <c:v>215858</c:v>
                </c:pt>
                <c:pt idx="3117">
                  <c:v>215804</c:v>
                </c:pt>
                <c:pt idx="3118">
                  <c:v>215748</c:v>
                </c:pt>
                <c:pt idx="3119">
                  <c:v>215692</c:v>
                </c:pt>
                <c:pt idx="3120">
                  <c:v>215632</c:v>
                </c:pt>
                <c:pt idx="3121">
                  <c:v>215582</c:v>
                </c:pt>
                <c:pt idx="3122">
                  <c:v>215528</c:v>
                </c:pt>
                <c:pt idx="3123">
                  <c:v>215478</c:v>
                </c:pt>
                <c:pt idx="3124">
                  <c:v>215426</c:v>
                </c:pt>
                <c:pt idx="3125">
                  <c:v>215365</c:v>
                </c:pt>
                <c:pt idx="3126">
                  <c:v>215314</c:v>
                </c:pt>
                <c:pt idx="3127">
                  <c:v>215263</c:v>
                </c:pt>
                <c:pt idx="3128">
                  <c:v>215217</c:v>
                </c:pt>
                <c:pt idx="3129">
                  <c:v>215170</c:v>
                </c:pt>
                <c:pt idx="3130">
                  <c:v>215130</c:v>
                </c:pt>
                <c:pt idx="3131">
                  <c:v>215083</c:v>
                </c:pt>
                <c:pt idx="3132">
                  <c:v>215024</c:v>
                </c:pt>
                <c:pt idx="3133">
                  <c:v>214981</c:v>
                </c:pt>
                <c:pt idx="3134">
                  <c:v>214928</c:v>
                </c:pt>
                <c:pt idx="3135">
                  <c:v>214870</c:v>
                </c:pt>
                <c:pt idx="3136">
                  <c:v>214825</c:v>
                </c:pt>
                <c:pt idx="3137">
                  <c:v>214776</c:v>
                </c:pt>
                <c:pt idx="3138">
                  <c:v>214739</c:v>
                </c:pt>
                <c:pt idx="3139">
                  <c:v>214687</c:v>
                </c:pt>
                <c:pt idx="3140">
                  <c:v>214649</c:v>
                </c:pt>
                <c:pt idx="3141">
                  <c:v>214595</c:v>
                </c:pt>
                <c:pt idx="3142">
                  <c:v>214534</c:v>
                </c:pt>
                <c:pt idx="3143">
                  <c:v>214482</c:v>
                </c:pt>
                <c:pt idx="3144">
                  <c:v>214427</c:v>
                </c:pt>
                <c:pt idx="3145">
                  <c:v>214371</c:v>
                </c:pt>
                <c:pt idx="3146">
                  <c:v>214318</c:v>
                </c:pt>
                <c:pt idx="3147">
                  <c:v>214238</c:v>
                </c:pt>
                <c:pt idx="3148">
                  <c:v>214194</c:v>
                </c:pt>
                <c:pt idx="3149">
                  <c:v>214136</c:v>
                </c:pt>
                <c:pt idx="3150">
                  <c:v>214075</c:v>
                </c:pt>
                <c:pt idx="3151">
                  <c:v>214012</c:v>
                </c:pt>
                <c:pt idx="3152">
                  <c:v>213971</c:v>
                </c:pt>
                <c:pt idx="3153">
                  <c:v>213921</c:v>
                </c:pt>
                <c:pt idx="3154">
                  <c:v>213878</c:v>
                </c:pt>
                <c:pt idx="3155">
                  <c:v>213826</c:v>
                </c:pt>
                <c:pt idx="3156">
                  <c:v>213776</c:v>
                </c:pt>
                <c:pt idx="3157">
                  <c:v>213722</c:v>
                </c:pt>
                <c:pt idx="3158">
                  <c:v>213673</c:v>
                </c:pt>
                <c:pt idx="3159">
                  <c:v>213627</c:v>
                </c:pt>
                <c:pt idx="3160">
                  <c:v>213573</c:v>
                </c:pt>
                <c:pt idx="3161">
                  <c:v>213516</c:v>
                </c:pt>
                <c:pt idx="3162">
                  <c:v>213448</c:v>
                </c:pt>
                <c:pt idx="3163">
                  <c:v>213391</c:v>
                </c:pt>
                <c:pt idx="3164">
                  <c:v>213333</c:v>
                </c:pt>
                <c:pt idx="3165">
                  <c:v>213277</c:v>
                </c:pt>
                <c:pt idx="3166">
                  <c:v>213225</c:v>
                </c:pt>
                <c:pt idx="3167">
                  <c:v>213173</c:v>
                </c:pt>
                <c:pt idx="3168">
                  <c:v>213127</c:v>
                </c:pt>
                <c:pt idx="3169">
                  <c:v>213072</c:v>
                </c:pt>
                <c:pt idx="3170">
                  <c:v>213021</c:v>
                </c:pt>
                <c:pt idx="3171">
                  <c:v>212961</c:v>
                </c:pt>
                <c:pt idx="3172">
                  <c:v>212914</c:v>
                </c:pt>
                <c:pt idx="3173">
                  <c:v>212847</c:v>
                </c:pt>
                <c:pt idx="3174">
                  <c:v>212797</c:v>
                </c:pt>
                <c:pt idx="3175">
                  <c:v>212733</c:v>
                </c:pt>
                <c:pt idx="3176">
                  <c:v>212675</c:v>
                </c:pt>
                <c:pt idx="3177">
                  <c:v>212612</c:v>
                </c:pt>
                <c:pt idx="3178">
                  <c:v>212552</c:v>
                </c:pt>
                <c:pt idx="3179">
                  <c:v>212500</c:v>
                </c:pt>
                <c:pt idx="3180">
                  <c:v>212447</c:v>
                </c:pt>
                <c:pt idx="3181">
                  <c:v>212399</c:v>
                </c:pt>
                <c:pt idx="3182">
                  <c:v>212343</c:v>
                </c:pt>
                <c:pt idx="3183">
                  <c:v>212277</c:v>
                </c:pt>
                <c:pt idx="3184">
                  <c:v>212223</c:v>
                </c:pt>
                <c:pt idx="3185">
                  <c:v>212170</c:v>
                </c:pt>
                <c:pt idx="3186">
                  <c:v>212114</c:v>
                </c:pt>
                <c:pt idx="3187">
                  <c:v>212049</c:v>
                </c:pt>
                <c:pt idx="3188">
                  <c:v>211959</c:v>
                </c:pt>
                <c:pt idx="3189">
                  <c:v>211895</c:v>
                </c:pt>
                <c:pt idx="3190">
                  <c:v>211836</c:v>
                </c:pt>
                <c:pt idx="3191">
                  <c:v>211772</c:v>
                </c:pt>
                <c:pt idx="3192">
                  <c:v>211711</c:v>
                </c:pt>
                <c:pt idx="3193">
                  <c:v>211641</c:v>
                </c:pt>
                <c:pt idx="3194">
                  <c:v>211585</c:v>
                </c:pt>
                <c:pt idx="3195">
                  <c:v>211528</c:v>
                </c:pt>
                <c:pt idx="3196">
                  <c:v>211465</c:v>
                </c:pt>
                <c:pt idx="3197">
                  <c:v>211416</c:v>
                </c:pt>
                <c:pt idx="3198">
                  <c:v>211364</c:v>
                </c:pt>
                <c:pt idx="3199">
                  <c:v>211304</c:v>
                </c:pt>
                <c:pt idx="3200">
                  <c:v>211245</c:v>
                </c:pt>
                <c:pt idx="3201">
                  <c:v>211187</c:v>
                </c:pt>
                <c:pt idx="3202">
                  <c:v>211125</c:v>
                </c:pt>
                <c:pt idx="3203">
                  <c:v>211074</c:v>
                </c:pt>
                <c:pt idx="3204">
                  <c:v>211016</c:v>
                </c:pt>
                <c:pt idx="3205">
                  <c:v>210977</c:v>
                </c:pt>
                <c:pt idx="3206">
                  <c:v>210923</c:v>
                </c:pt>
                <c:pt idx="3207">
                  <c:v>210873</c:v>
                </c:pt>
                <c:pt idx="3208">
                  <c:v>210822</c:v>
                </c:pt>
                <c:pt idx="3209">
                  <c:v>210769</c:v>
                </c:pt>
                <c:pt idx="3210">
                  <c:v>210724</c:v>
                </c:pt>
                <c:pt idx="3211">
                  <c:v>210668</c:v>
                </c:pt>
                <c:pt idx="3212">
                  <c:v>210608</c:v>
                </c:pt>
                <c:pt idx="3213">
                  <c:v>210570</c:v>
                </c:pt>
                <c:pt idx="3214">
                  <c:v>210514</c:v>
                </c:pt>
                <c:pt idx="3215">
                  <c:v>210472</c:v>
                </c:pt>
                <c:pt idx="3216">
                  <c:v>210424</c:v>
                </c:pt>
                <c:pt idx="3217">
                  <c:v>210362</c:v>
                </c:pt>
                <c:pt idx="3218">
                  <c:v>210315</c:v>
                </c:pt>
                <c:pt idx="3219">
                  <c:v>210257</c:v>
                </c:pt>
                <c:pt idx="3220">
                  <c:v>210196</c:v>
                </c:pt>
                <c:pt idx="3221">
                  <c:v>210148</c:v>
                </c:pt>
                <c:pt idx="3222">
                  <c:v>210077</c:v>
                </c:pt>
                <c:pt idx="3223">
                  <c:v>210019</c:v>
                </c:pt>
                <c:pt idx="3224">
                  <c:v>209956</c:v>
                </c:pt>
                <c:pt idx="3225">
                  <c:v>209897</c:v>
                </c:pt>
                <c:pt idx="3226">
                  <c:v>209840</c:v>
                </c:pt>
                <c:pt idx="3227">
                  <c:v>209782</c:v>
                </c:pt>
                <c:pt idx="3228">
                  <c:v>209713</c:v>
                </c:pt>
                <c:pt idx="3229">
                  <c:v>209648</c:v>
                </c:pt>
                <c:pt idx="3230">
                  <c:v>209593</c:v>
                </c:pt>
                <c:pt idx="3231">
                  <c:v>209539</c:v>
                </c:pt>
                <c:pt idx="3232">
                  <c:v>209489</c:v>
                </c:pt>
                <c:pt idx="3233">
                  <c:v>209430</c:v>
                </c:pt>
                <c:pt idx="3234">
                  <c:v>209356</c:v>
                </c:pt>
                <c:pt idx="3235">
                  <c:v>209305</c:v>
                </c:pt>
                <c:pt idx="3236">
                  <c:v>209249</c:v>
                </c:pt>
                <c:pt idx="3237">
                  <c:v>209193</c:v>
                </c:pt>
                <c:pt idx="3238">
                  <c:v>209140</c:v>
                </c:pt>
                <c:pt idx="3239">
                  <c:v>209091</c:v>
                </c:pt>
                <c:pt idx="3240">
                  <c:v>209040</c:v>
                </c:pt>
                <c:pt idx="3241">
                  <c:v>208986</c:v>
                </c:pt>
                <c:pt idx="3242">
                  <c:v>208935</c:v>
                </c:pt>
                <c:pt idx="3243">
                  <c:v>208889</c:v>
                </c:pt>
                <c:pt idx="3244">
                  <c:v>208833</c:v>
                </c:pt>
                <c:pt idx="3245">
                  <c:v>208767</c:v>
                </c:pt>
                <c:pt idx="3246">
                  <c:v>208691</c:v>
                </c:pt>
                <c:pt idx="3247">
                  <c:v>208626</c:v>
                </c:pt>
                <c:pt idx="3248">
                  <c:v>208559</c:v>
                </c:pt>
                <c:pt idx="3249">
                  <c:v>208504</c:v>
                </c:pt>
                <c:pt idx="3250">
                  <c:v>208457</c:v>
                </c:pt>
                <c:pt idx="3251">
                  <c:v>208387</c:v>
                </c:pt>
                <c:pt idx="3252">
                  <c:v>208323</c:v>
                </c:pt>
                <c:pt idx="3253">
                  <c:v>208266</c:v>
                </c:pt>
                <c:pt idx="3254">
                  <c:v>208211</c:v>
                </c:pt>
                <c:pt idx="3255">
                  <c:v>208139</c:v>
                </c:pt>
                <c:pt idx="3256">
                  <c:v>208076</c:v>
                </c:pt>
                <c:pt idx="3257">
                  <c:v>208018</c:v>
                </c:pt>
                <c:pt idx="3258">
                  <c:v>207960</c:v>
                </c:pt>
                <c:pt idx="3259">
                  <c:v>207904</c:v>
                </c:pt>
                <c:pt idx="3260">
                  <c:v>207845</c:v>
                </c:pt>
                <c:pt idx="3261">
                  <c:v>207785</c:v>
                </c:pt>
                <c:pt idx="3262">
                  <c:v>207742</c:v>
                </c:pt>
                <c:pt idx="3263">
                  <c:v>207687</c:v>
                </c:pt>
                <c:pt idx="3264">
                  <c:v>207632</c:v>
                </c:pt>
                <c:pt idx="3265">
                  <c:v>207588</c:v>
                </c:pt>
                <c:pt idx="3266">
                  <c:v>207538</c:v>
                </c:pt>
                <c:pt idx="3267">
                  <c:v>207483</c:v>
                </c:pt>
                <c:pt idx="3268">
                  <c:v>207417</c:v>
                </c:pt>
                <c:pt idx="3269">
                  <c:v>207378</c:v>
                </c:pt>
                <c:pt idx="3270">
                  <c:v>207324</c:v>
                </c:pt>
                <c:pt idx="3271">
                  <c:v>207269</c:v>
                </c:pt>
                <c:pt idx="3272">
                  <c:v>207214</c:v>
                </c:pt>
                <c:pt idx="3273">
                  <c:v>207150</c:v>
                </c:pt>
                <c:pt idx="3274">
                  <c:v>207100</c:v>
                </c:pt>
                <c:pt idx="3275">
                  <c:v>207053</c:v>
                </c:pt>
                <c:pt idx="3276">
                  <c:v>207004</c:v>
                </c:pt>
                <c:pt idx="3277">
                  <c:v>206967</c:v>
                </c:pt>
                <c:pt idx="3278">
                  <c:v>206909</c:v>
                </c:pt>
                <c:pt idx="3279">
                  <c:v>206874</c:v>
                </c:pt>
                <c:pt idx="3280">
                  <c:v>206826</c:v>
                </c:pt>
                <c:pt idx="3281">
                  <c:v>206769</c:v>
                </c:pt>
                <c:pt idx="3282">
                  <c:v>206722</c:v>
                </c:pt>
                <c:pt idx="3283">
                  <c:v>206678</c:v>
                </c:pt>
                <c:pt idx="3284">
                  <c:v>206631</c:v>
                </c:pt>
                <c:pt idx="3285">
                  <c:v>206575</c:v>
                </c:pt>
                <c:pt idx="3286">
                  <c:v>206510</c:v>
                </c:pt>
                <c:pt idx="3287">
                  <c:v>206453</c:v>
                </c:pt>
                <c:pt idx="3288">
                  <c:v>206405</c:v>
                </c:pt>
                <c:pt idx="3289">
                  <c:v>206366</c:v>
                </c:pt>
                <c:pt idx="3290">
                  <c:v>206315</c:v>
                </c:pt>
                <c:pt idx="3291">
                  <c:v>206270</c:v>
                </c:pt>
                <c:pt idx="3292">
                  <c:v>206221</c:v>
                </c:pt>
                <c:pt idx="3293">
                  <c:v>206172</c:v>
                </c:pt>
                <c:pt idx="3294">
                  <c:v>206131</c:v>
                </c:pt>
                <c:pt idx="3295">
                  <c:v>206094</c:v>
                </c:pt>
                <c:pt idx="3296">
                  <c:v>206042</c:v>
                </c:pt>
                <c:pt idx="3297">
                  <c:v>205988</c:v>
                </c:pt>
                <c:pt idx="3298">
                  <c:v>205936</c:v>
                </c:pt>
                <c:pt idx="3299">
                  <c:v>205891</c:v>
                </c:pt>
                <c:pt idx="3300">
                  <c:v>205855</c:v>
                </c:pt>
                <c:pt idx="3301">
                  <c:v>205793</c:v>
                </c:pt>
                <c:pt idx="3302">
                  <c:v>205735</c:v>
                </c:pt>
                <c:pt idx="3303">
                  <c:v>205661</c:v>
                </c:pt>
                <c:pt idx="3304">
                  <c:v>205610</c:v>
                </c:pt>
                <c:pt idx="3305">
                  <c:v>205564</c:v>
                </c:pt>
                <c:pt idx="3306">
                  <c:v>205515</c:v>
                </c:pt>
                <c:pt idx="3307">
                  <c:v>205465</c:v>
                </c:pt>
                <c:pt idx="3308">
                  <c:v>205414</c:v>
                </c:pt>
                <c:pt idx="3309">
                  <c:v>205368</c:v>
                </c:pt>
                <c:pt idx="3310">
                  <c:v>205327</c:v>
                </c:pt>
                <c:pt idx="3311">
                  <c:v>205271</c:v>
                </c:pt>
                <c:pt idx="3312">
                  <c:v>205223</c:v>
                </c:pt>
                <c:pt idx="3313">
                  <c:v>205167</c:v>
                </c:pt>
                <c:pt idx="3314">
                  <c:v>205128</c:v>
                </c:pt>
                <c:pt idx="3315">
                  <c:v>205085</c:v>
                </c:pt>
                <c:pt idx="3316">
                  <c:v>205034</c:v>
                </c:pt>
                <c:pt idx="3317">
                  <c:v>204990</c:v>
                </c:pt>
                <c:pt idx="3318">
                  <c:v>204938</c:v>
                </c:pt>
                <c:pt idx="3319">
                  <c:v>204884</c:v>
                </c:pt>
                <c:pt idx="3320">
                  <c:v>204840</c:v>
                </c:pt>
                <c:pt idx="3321">
                  <c:v>204791</c:v>
                </c:pt>
                <c:pt idx="3322">
                  <c:v>204736</c:v>
                </c:pt>
                <c:pt idx="3323">
                  <c:v>204689</c:v>
                </c:pt>
                <c:pt idx="3324">
                  <c:v>204642</c:v>
                </c:pt>
                <c:pt idx="3325">
                  <c:v>204593</c:v>
                </c:pt>
                <c:pt idx="3326">
                  <c:v>204550</c:v>
                </c:pt>
                <c:pt idx="3327">
                  <c:v>204501</c:v>
                </c:pt>
                <c:pt idx="3328">
                  <c:v>204454</c:v>
                </c:pt>
                <c:pt idx="3329">
                  <c:v>204394</c:v>
                </c:pt>
                <c:pt idx="3330">
                  <c:v>204337</c:v>
                </c:pt>
                <c:pt idx="3331">
                  <c:v>204294</c:v>
                </c:pt>
                <c:pt idx="3332">
                  <c:v>204237</c:v>
                </c:pt>
                <c:pt idx="3333">
                  <c:v>204179</c:v>
                </c:pt>
                <c:pt idx="3334">
                  <c:v>204124</c:v>
                </c:pt>
                <c:pt idx="3335">
                  <c:v>204076</c:v>
                </c:pt>
                <c:pt idx="3336">
                  <c:v>204019</c:v>
                </c:pt>
                <c:pt idx="3337">
                  <c:v>203962</c:v>
                </c:pt>
                <c:pt idx="3338">
                  <c:v>203895</c:v>
                </c:pt>
                <c:pt idx="3339">
                  <c:v>203840</c:v>
                </c:pt>
                <c:pt idx="3340">
                  <c:v>203788</c:v>
                </c:pt>
                <c:pt idx="3341">
                  <c:v>203740</c:v>
                </c:pt>
                <c:pt idx="3342">
                  <c:v>203695</c:v>
                </c:pt>
                <c:pt idx="3343">
                  <c:v>203657</c:v>
                </c:pt>
                <c:pt idx="3344">
                  <c:v>203612</c:v>
                </c:pt>
                <c:pt idx="3345">
                  <c:v>203562</c:v>
                </c:pt>
                <c:pt idx="3346">
                  <c:v>203520</c:v>
                </c:pt>
                <c:pt idx="3347">
                  <c:v>203483</c:v>
                </c:pt>
                <c:pt idx="3348">
                  <c:v>203433</c:v>
                </c:pt>
                <c:pt idx="3349">
                  <c:v>203393</c:v>
                </c:pt>
                <c:pt idx="3350">
                  <c:v>203346</c:v>
                </c:pt>
                <c:pt idx="3351">
                  <c:v>203300</c:v>
                </c:pt>
                <c:pt idx="3352">
                  <c:v>203247</c:v>
                </c:pt>
                <c:pt idx="3353">
                  <c:v>203197</c:v>
                </c:pt>
                <c:pt idx="3354">
                  <c:v>203156</c:v>
                </c:pt>
                <c:pt idx="3355">
                  <c:v>203123</c:v>
                </c:pt>
                <c:pt idx="3356">
                  <c:v>203083</c:v>
                </c:pt>
                <c:pt idx="3357">
                  <c:v>203034</c:v>
                </c:pt>
                <c:pt idx="3358">
                  <c:v>202993</c:v>
                </c:pt>
                <c:pt idx="3359">
                  <c:v>202944</c:v>
                </c:pt>
                <c:pt idx="3360">
                  <c:v>202899</c:v>
                </c:pt>
                <c:pt idx="3361">
                  <c:v>202859</c:v>
                </c:pt>
                <c:pt idx="3362">
                  <c:v>202821</c:v>
                </c:pt>
                <c:pt idx="3363">
                  <c:v>202781</c:v>
                </c:pt>
                <c:pt idx="3364">
                  <c:v>202744</c:v>
                </c:pt>
                <c:pt idx="3365">
                  <c:v>202705</c:v>
                </c:pt>
                <c:pt idx="3366">
                  <c:v>202655</c:v>
                </c:pt>
                <c:pt idx="3367">
                  <c:v>202607</c:v>
                </c:pt>
                <c:pt idx="3368">
                  <c:v>202565</c:v>
                </c:pt>
                <c:pt idx="3369">
                  <c:v>202515</c:v>
                </c:pt>
                <c:pt idx="3370">
                  <c:v>202465</c:v>
                </c:pt>
                <c:pt idx="3371">
                  <c:v>202421</c:v>
                </c:pt>
                <c:pt idx="3372">
                  <c:v>202379</c:v>
                </c:pt>
                <c:pt idx="3373">
                  <c:v>202341</c:v>
                </c:pt>
                <c:pt idx="3374">
                  <c:v>202295</c:v>
                </c:pt>
                <c:pt idx="3375">
                  <c:v>202252</c:v>
                </c:pt>
                <c:pt idx="3376">
                  <c:v>202214</c:v>
                </c:pt>
                <c:pt idx="3377">
                  <c:v>202172</c:v>
                </c:pt>
                <c:pt idx="3378">
                  <c:v>202125</c:v>
                </c:pt>
                <c:pt idx="3379">
                  <c:v>202080</c:v>
                </c:pt>
                <c:pt idx="3380">
                  <c:v>202023</c:v>
                </c:pt>
                <c:pt idx="3381">
                  <c:v>201979</c:v>
                </c:pt>
                <c:pt idx="3382">
                  <c:v>201936</c:v>
                </c:pt>
                <c:pt idx="3383">
                  <c:v>201894</c:v>
                </c:pt>
                <c:pt idx="3384">
                  <c:v>201848</c:v>
                </c:pt>
                <c:pt idx="3385">
                  <c:v>201810</c:v>
                </c:pt>
                <c:pt idx="3386">
                  <c:v>201768</c:v>
                </c:pt>
                <c:pt idx="3387">
                  <c:v>201698</c:v>
                </c:pt>
                <c:pt idx="3388">
                  <c:v>201647</c:v>
                </c:pt>
                <c:pt idx="3389">
                  <c:v>201594</c:v>
                </c:pt>
                <c:pt idx="3390">
                  <c:v>201540</c:v>
                </c:pt>
                <c:pt idx="3391">
                  <c:v>201492</c:v>
                </c:pt>
                <c:pt idx="3392">
                  <c:v>201446</c:v>
                </c:pt>
                <c:pt idx="3393">
                  <c:v>201394</c:v>
                </c:pt>
                <c:pt idx="3394">
                  <c:v>201341</c:v>
                </c:pt>
                <c:pt idx="3395">
                  <c:v>201276</c:v>
                </c:pt>
                <c:pt idx="3396">
                  <c:v>201216</c:v>
                </c:pt>
                <c:pt idx="3397">
                  <c:v>201162</c:v>
                </c:pt>
                <c:pt idx="3398">
                  <c:v>201103</c:v>
                </c:pt>
                <c:pt idx="3399">
                  <c:v>201046</c:v>
                </c:pt>
                <c:pt idx="3400">
                  <c:v>200991</c:v>
                </c:pt>
                <c:pt idx="3401">
                  <c:v>200938</c:v>
                </c:pt>
                <c:pt idx="3402">
                  <c:v>200874</c:v>
                </c:pt>
                <c:pt idx="3403">
                  <c:v>200826</c:v>
                </c:pt>
                <c:pt idx="3404">
                  <c:v>200770</c:v>
                </c:pt>
                <c:pt idx="3405">
                  <c:v>200711</c:v>
                </c:pt>
                <c:pt idx="3406">
                  <c:v>200667</c:v>
                </c:pt>
                <c:pt idx="3407">
                  <c:v>200617</c:v>
                </c:pt>
                <c:pt idx="3408">
                  <c:v>200576</c:v>
                </c:pt>
                <c:pt idx="3409">
                  <c:v>200528</c:v>
                </c:pt>
                <c:pt idx="3410">
                  <c:v>200480</c:v>
                </c:pt>
                <c:pt idx="3411">
                  <c:v>200437</c:v>
                </c:pt>
                <c:pt idx="3412">
                  <c:v>200404</c:v>
                </c:pt>
                <c:pt idx="3413">
                  <c:v>200363</c:v>
                </c:pt>
                <c:pt idx="3414">
                  <c:v>200304</c:v>
                </c:pt>
                <c:pt idx="3415">
                  <c:v>200267</c:v>
                </c:pt>
                <c:pt idx="3416">
                  <c:v>200217</c:v>
                </c:pt>
                <c:pt idx="3417">
                  <c:v>200176</c:v>
                </c:pt>
                <c:pt idx="3418">
                  <c:v>200126</c:v>
                </c:pt>
                <c:pt idx="3419">
                  <c:v>200082</c:v>
                </c:pt>
                <c:pt idx="3420">
                  <c:v>200047</c:v>
                </c:pt>
                <c:pt idx="3421">
                  <c:v>200006</c:v>
                </c:pt>
                <c:pt idx="3422">
                  <c:v>199964</c:v>
                </c:pt>
                <c:pt idx="3423">
                  <c:v>199913</c:v>
                </c:pt>
                <c:pt idx="3424">
                  <c:v>199853</c:v>
                </c:pt>
                <c:pt idx="3425">
                  <c:v>199795</c:v>
                </c:pt>
                <c:pt idx="3426">
                  <c:v>199757</c:v>
                </c:pt>
                <c:pt idx="3427">
                  <c:v>199728</c:v>
                </c:pt>
                <c:pt idx="3428">
                  <c:v>199677</c:v>
                </c:pt>
                <c:pt idx="3429">
                  <c:v>199644</c:v>
                </c:pt>
                <c:pt idx="3430">
                  <c:v>199602</c:v>
                </c:pt>
                <c:pt idx="3431">
                  <c:v>199567</c:v>
                </c:pt>
                <c:pt idx="3432">
                  <c:v>199534</c:v>
                </c:pt>
                <c:pt idx="3433">
                  <c:v>199499</c:v>
                </c:pt>
                <c:pt idx="3434">
                  <c:v>199453</c:v>
                </c:pt>
                <c:pt idx="3435">
                  <c:v>199405</c:v>
                </c:pt>
                <c:pt idx="3436">
                  <c:v>199370</c:v>
                </c:pt>
                <c:pt idx="3437">
                  <c:v>199327</c:v>
                </c:pt>
                <c:pt idx="3438">
                  <c:v>199288</c:v>
                </c:pt>
                <c:pt idx="3439">
                  <c:v>199245</c:v>
                </c:pt>
                <c:pt idx="3440">
                  <c:v>199208</c:v>
                </c:pt>
                <c:pt idx="3441">
                  <c:v>199174</c:v>
                </c:pt>
                <c:pt idx="3442">
                  <c:v>199116</c:v>
                </c:pt>
                <c:pt idx="3443">
                  <c:v>199075</c:v>
                </c:pt>
                <c:pt idx="3444">
                  <c:v>199028</c:v>
                </c:pt>
                <c:pt idx="3445">
                  <c:v>198982</c:v>
                </c:pt>
                <c:pt idx="3446">
                  <c:v>198940</c:v>
                </c:pt>
                <c:pt idx="3447">
                  <c:v>198899</c:v>
                </c:pt>
                <c:pt idx="3448">
                  <c:v>198867</c:v>
                </c:pt>
                <c:pt idx="3449">
                  <c:v>198822</c:v>
                </c:pt>
                <c:pt idx="3450">
                  <c:v>198776</c:v>
                </c:pt>
                <c:pt idx="3451">
                  <c:v>198735</c:v>
                </c:pt>
                <c:pt idx="3452">
                  <c:v>198687</c:v>
                </c:pt>
                <c:pt idx="3453">
                  <c:v>198644</c:v>
                </c:pt>
                <c:pt idx="3454">
                  <c:v>198586</c:v>
                </c:pt>
                <c:pt idx="3455">
                  <c:v>198536</c:v>
                </c:pt>
                <c:pt idx="3456">
                  <c:v>198482</c:v>
                </c:pt>
                <c:pt idx="3457">
                  <c:v>198432</c:v>
                </c:pt>
                <c:pt idx="3458">
                  <c:v>198385</c:v>
                </c:pt>
                <c:pt idx="3459">
                  <c:v>198333</c:v>
                </c:pt>
                <c:pt idx="3460">
                  <c:v>198285</c:v>
                </c:pt>
                <c:pt idx="3461">
                  <c:v>198228</c:v>
                </c:pt>
                <c:pt idx="3462">
                  <c:v>198186</c:v>
                </c:pt>
                <c:pt idx="3463">
                  <c:v>198135</c:v>
                </c:pt>
                <c:pt idx="3464">
                  <c:v>198096</c:v>
                </c:pt>
                <c:pt idx="3465">
                  <c:v>198054</c:v>
                </c:pt>
                <c:pt idx="3466">
                  <c:v>198003</c:v>
                </c:pt>
                <c:pt idx="3467">
                  <c:v>197951</c:v>
                </c:pt>
                <c:pt idx="3468">
                  <c:v>197905</c:v>
                </c:pt>
                <c:pt idx="3469">
                  <c:v>197850</c:v>
                </c:pt>
                <c:pt idx="3470">
                  <c:v>197797</c:v>
                </c:pt>
                <c:pt idx="3471">
                  <c:v>197761</c:v>
                </c:pt>
                <c:pt idx="3472">
                  <c:v>197707</c:v>
                </c:pt>
                <c:pt idx="3473">
                  <c:v>197669</c:v>
                </c:pt>
                <c:pt idx="3474">
                  <c:v>197619</c:v>
                </c:pt>
                <c:pt idx="3475">
                  <c:v>197584</c:v>
                </c:pt>
                <c:pt idx="3476">
                  <c:v>197530</c:v>
                </c:pt>
                <c:pt idx="3477">
                  <c:v>197481</c:v>
                </c:pt>
                <c:pt idx="3478">
                  <c:v>197429</c:v>
                </c:pt>
                <c:pt idx="3479">
                  <c:v>197379</c:v>
                </c:pt>
                <c:pt idx="3480">
                  <c:v>197336</c:v>
                </c:pt>
                <c:pt idx="3481">
                  <c:v>197299</c:v>
                </c:pt>
                <c:pt idx="3482">
                  <c:v>197254</c:v>
                </c:pt>
                <c:pt idx="3483">
                  <c:v>197209</c:v>
                </c:pt>
                <c:pt idx="3484">
                  <c:v>197161</c:v>
                </c:pt>
                <c:pt idx="3485">
                  <c:v>197107</c:v>
                </c:pt>
                <c:pt idx="3486">
                  <c:v>197058</c:v>
                </c:pt>
                <c:pt idx="3487">
                  <c:v>197005</c:v>
                </c:pt>
                <c:pt idx="3488">
                  <c:v>196938</c:v>
                </c:pt>
                <c:pt idx="3489">
                  <c:v>196864</c:v>
                </c:pt>
                <c:pt idx="3490">
                  <c:v>196804</c:v>
                </c:pt>
                <c:pt idx="3491">
                  <c:v>196742</c:v>
                </c:pt>
                <c:pt idx="3492">
                  <c:v>196688</c:v>
                </c:pt>
                <c:pt idx="3493">
                  <c:v>196633</c:v>
                </c:pt>
                <c:pt idx="3494">
                  <c:v>196584</c:v>
                </c:pt>
                <c:pt idx="3495">
                  <c:v>196552</c:v>
                </c:pt>
                <c:pt idx="3496">
                  <c:v>196502</c:v>
                </c:pt>
                <c:pt idx="3497">
                  <c:v>196455</c:v>
                </c:pt>
                <c:pt idx="3498">
                  <c:v>196411</c:v>
                </c:pt>
                <c:pt idx="3499">
                  <c:v>196365</c:v>
                </c:pt>
                <c:pt idx="3500">
                  <c:v>196306</c:v>
                </c:pt>
                <c:pt idx="3501">
                  <c:v>196267</c:v>
                </c:pt>
                <c:pt idx="3502">
                  <c:v>196216</c:v>
                </c:pt>
                <c:pt idx="3503">
                  <c:v>196158</c:v>
                </c:pt>
                <c:pt idx="3504">
                  <c:v>196107</c:v>
                </c:pt>
                <c:pt idx="3505">
                  <c:v>196044</c:v>
                </c:pt>
                <c:pt idx="3506">
                  <c:v>195991</c:v>
                </c:pt>
                <c:pt idx="3507">
                  <c:v>195947</c:v>
                </c:pt>
                <c:pt idx="3508">
                  <c:v>195891</c:v>
                </c:pt>
                <c:pt idx="3509">
                  <c:v>195846</c:v>
                </c:pt>
                <c:pt idx="3510">
                  <c:v>195779</c:v>
                </c:pt>
                <c:pt idx="3511">
                  <c:v>195730</c:v>
                </c:pt>
                <c:pt idx="3512">
                  <c:v>195685</c:v>
                </c:pt>
                <c:pt idx="3513">
                  <c:v>195653</c:v>
                </c:pt>
                <c:pt idx="3514">
                  <c:v>195614</c:v>
                </c:pt>
                <c:pt idx="3515">
                  <c:v>195568</c:v>
                </c:pt>
                <c:pt idx="3516">
                  <c:v>195529</c:v>
                </c:pt>
                <c:pt idx="3517">
                  <c:v>195490</c:v>
                </c:pt>
                <c:pt idx="3518">
                  <c:v>195441</c:v>
                </c:pt>
                <c:pt idx="3519">
                  <c:v>195386</c:v>
                </c:pt>
                <c:pt idx="3520">
                  <c:v>195339</c:v>
                </c:pt>
                <c:pt idx="3521">
                  <c:v>195296</c:v>
                </c:pt>
                <c:pt idx="3522">
                  <c:v>195258</c:v>
                </c:pt>
                <c:pt idx="3523">
                  <c:v>195213</c:v>
                </c:pt>
                <c:pt idx="3524">
                  <c:v>195165</c:v>
                </c:pt>
                <c:pt idx="3525">
                  <c:v>195126</c:v>
                </c:pt>
                <c:pt idx="3526">
                  <c:v>195061</c:v>
                </c:pt>
                <c:pt idx="3527">
                  <c:v>195017</c:v>
                </c:pt>
                <c:pt idx="3528">
                  <c:v>194966</c:v>
                </c:pt>
                <c:pt idx="3529">
                  <c:v>194929</c:v>
                </c:pt>
                <c:pt idx="3530">
                  <c:v>194886</c:v>
                </c:pt>
                <c:pt idx="3531">
                  <c:v>194840</c:v>
                </c:pt>
                <c:pt idx="3532">
                  <c:v>194799</c:v>
                </c:pt>
                <c:pt idx="3533">
                  <c:v>194753</c:v>
                </c:pt>
                <c:pt idx="3534">
                  <c:v>194715</c:v>
                </c:pt>
                <c:pt idx="3535">
                  <c:v>194663</c:v>
                </c:pt>
                <c:pt idx="3536">
                  <c:v>194610</c:v>
                </c:pt>
                <c:pt idx="3537">
                  <c:v>194558</c:v>
                </c:pt>
                <c:pt idx="3538">
                  <c:v>194511</c:v>
                </c:pt>
                <c:pt idx="3539">
                  <c:v>194467</c:v>
                </c:pt>
                <c:pt idx="3540">
                  <c:v>194436</c:v>
                </c:pt>
                <c:pt idx="3541">
                  <c:v>194378</c:v>
                </c:pt>
                <c:pt idx="3542">
                  <c:v>194331</c:v>
                </c:pt>
                <c:pt idx="3543">
                  <c:v>194286</c:v>
                </c:pt>
                <c:pt idx="3544">
                  <c:v>194257</c:v>
                </c:pt>
                <c:pt idx="3545">
                  <c:v>194212</c:v>
                </c:pt>
                <c:pt idx="3546">
                  <c:v>194172</c:v>
                </c:pt>
                <c:pt idx="3547">
                  <c:v>194138</c:v>
                </c:pt>
                <c:pt idx="3548">
                  <c:v>194093</c:v>
                </c:pt>
                <c:pt idx="3549">
                  <c:v>194049</c:v>
                </c:pt>
                <c:pt idx="3550">
                  <c:v>194008</c:v>
                </c:pt>
                <c:pt idx="3551">
                  <c:v>193970</c:v>
                </c:pt>
                <c:pt idx="3552">
                  <c:v>193936</c:v>
                </c:pt>
                <c:pt idx="3553">
                  <c:v>193895</c:v>
                </c:pt>
                <c:pt idx="3554">
                  <c:v>193857</c:v>
                </c:pt>
                <c:pt idx="3555">
                  <c:v>193821</c:v>
                </c:pt>
                <c:pt idx="3556">
                  <c:v>193779</c:v>
                </c:pt>
                <c:pt idx="3557">
                  <c:v>193745</c:v>
                </c:pt>
                <c:pt idx="3558">
                  <c:v>193705</c:v>
                </c:pt>
                <c:pt idx="3559">
                  <c:v>193677</c:v>
                </c:pt>
                <c:pt idx="3560">
                  <c:v>193645</c:v>
                </c:pt>
                <c:pt idx="3561">
                  <c:v>193611</c:v>
                </c:pt>
                <c:pt idx="3562">
                  <c:v>193570</c:v>
                </c:pt>
                <c:pt idx="3563">
                  <c:v>193532</c:v>
                </c:pt>
                <c:pt idx="3564">
                  <c:v>193506</c:v>
                </c:pt>
                <c:pt idx="3565">
                  <c:v>193466</c:v>
                </c:pt>
                <c:pt idx="3566">
                  <c:v>193433</c:v>
                </c:pt>
                <c:pt idx="3567">
                  <c:v>193397</c:v>
                </c:pt>
                <c:pt idx="3568">
                  <c:v>193361</c:v>
                </c:pt>
                <c:pt idx="3569">
                  <c:v>193316</c:v>
                </c:pt>
                <c:pt idx="3570">
                  <c:v>193283</c:v>
                </c:pt>
                <c:pt idx="3571">
                  <c:v>193244</c:v>
                </c:pt>
                <c:pt idx="3572">
                  <c:v>193203</c:v>
                </c:pt>
                <c:pt idx="3573">
                  <c:v>193154</c:v>
                </c:pt>
                <c:pt idx="3574">
                  <c:v>193122</c:v>
                </c:pt>
                <c:pt idx="3575">
                  <c:v>193093</c:v>
                </c:pt>
                <c:pt idx="3576">
                  <c:v>193054</c:v>
                </c:pt>
                <c:pt idx="3577">
                  <c:v>193013</c:v>
                </c:pt>
                <c:pt idx="3578">
                  <c:v>192974</c:v>
                </c:pt>
                <c:pt idx="3579">
                  <c:v>192936</c:v>
                </c:pt>
                <c:pt idx="3580">
                  <c:v>192895</c:v>
                </c:pt>
                <c:pt idx="3581">
                  <c:v>192863</c:v>
                </c:pt>
                <c:pt idx="3582">
                  <c:v>192830</c:v>
                </c:pt>
                <c:pt idx="3583">
                  <c:v>192789</c:v>
                </c:pt>
                <c:pt idx="3584">
                  <c:v>192752</c:v>
                </c:pt>
                <c:pt idx="3585">
                  <c:v>192711</c:v>
                </c:pt>
                <c:pt idx="3586">
                  <c:v>192666</c:v>
                </c:pt>
                <c:pt idx="3587">
                  <c:v>192624</c:v>
                </c:pt>
                <c:pt idx="3588">
                  <c:v>192590</c:v>
                </c:pt>
                <c:pt idx="3589">
                  <c:v>192561</c:v>
                </c:pt>
                <c:pt idx="3590">
                  <c:v>192518</c:v>
                </c:pt>
                <c:pt idx="3591">
                  <c:v>192481</c:v>
                </c:pt>
                <c:pt idx="3592">
                  <c:v>192440</c:v>
                </c:pt>
                <c:pt idx="3593">
                  <c:v>192399</c:v>
                </c:pt>
                <c:pt idx="3594">
                  <c:v>192369</c:v>
                </c:pt>
                <c:pt idx="3595">
                  <c:v>192324</c:v>
                </c:pt>
                <c:pt idx="3596">
                  <c:v>192298</c:v>
                </c:pt>
                <c:pt idx="3597">
                  <c:v>192267</c:v>
                </c:pt>
                <c:pt idx="3598">
                  <c:v>192243</c:v>
                </c:pt>
                <c:pt idx="3599">
                  <c:v>192210</c:v>
                </c:pt>
                <c:pt idx="3600">
                  <c:v>192175</c:v>
                </c:pt>
                <c:pt idx="3601">
                  <c:v>192135</c:v>
                </c:pt>
                <c:pt idx="3602">
                  <c:v>192104</c:v>
                </c:pt>
                <c:pt idx="3603">
                  <c:v>192068</c:v>
                </c:pt>
                <c:pt idx="3604">
                  <c:v>192034</c:v>
                </c:pt>
                <c:pt idx="3605">
                  <c:v>191983</c:v>
                </c:pt>
                <c:pt idx="3606">
                  <c:v>191948</c:v>
                </c:pt>
                <c:pt idx="3607">
                  <c:v>191910</c:v>
                </c:pt>
                <c:pt idx="3608">
                  <c:v>191868</c:v>
                </c:pt>
                <c:pt idx="3609">
                  <c:v>191830</c:v>
                </c:pt>
                <c:pt idx="3610">
                  <c:v>191786</c:v>
                </c:pt>
                <c:pt idx="3611">
                  <c:v>191750</c:v>
                </c:pt>
                <c:pt idx="3612">
                  <c:v>191717</c:v>
                </c:pt>
                <c:pt idx="3613">
                  <c:v>191687</c:v>
                </c:pt>
                <c:pt idx="3614">
                  <c:v>191657</c:v>
                </c:pt>
                <c:pt idx="3615">
                  <c:v>191620</c:v>
                </c:pt>
                <c:pt idx="3616">
                  <c:v>191589</c:v>
                </c:pt>
                <c:pt idx="3617">
                  <c:v>191549</c:v>
                </c:pt>
                <c:pt idx="3618">
                  <c:v>191516</c:v>
                </c:pt>
                <c:pt idx="3619">
                  <c:v>191487</c:v>
                </c:pt>
                <c:pt idx="3620">
                  <c:v>191456</c:v>
                </c:pt>
                <c:pt idx="3621">
                  <c:v>191425</c:v>
                </c:pt>
                <c:pt idx="3622">
                  <c:v>191395</c:v>
                </c:pt>
                <c:pt idx="3623">
                  <c:v>191361</c:v>
                </c:pt>
                <c:pt idx="3624">
                  <c:v>191318</c:v>
                </c:pt>
                <c:pt idx="3625">
                  <c:v>191288</c:v>
                </c:pt>
                <c:pt idx="3626">
                  <c:v>191257</c:v>
                </c:pt>
                <c:pt idx="3627">
                  <c:v>191218</c:v>
                </c:pt>
                <c:pt idx="3628">
                  <c:v>191179</c:v>
                </c:pt>
                <c:pt idx="3629">
                  <c:v>191135</c:v>
                </c:pt>
                <c:pt idx="3630">
                  <c:v>191102</c:v>
                </c:pt>
                <c:pt idx="3631">
                  <c:v>191071</c:v>
                </c:pt>
                <c:pt idx="3632">
                  <c:v>191039</c:v>
                </c:pt>
                <c:pt idx="3633">
                  <c:v>191003</c:v>
                </c:pt>
                <c:pt idx="3634">
                  <c:v>190967</c:v>
                </c:pt>
                <c:pt idx="3635">
                  <c:v>190934</c:v>
                </c:pt>
                <c:pt idx="3636">
                  <c:v>190886</c:v>
                </c:pt>
                <c:pt idx="3637">
                  <c:v>190844</c:v>
                </c:pt>
                <c:pt idx="3638">
                  <c:v>190808</c:v>
                </c:pt>
                <c:pt idx="3639">
                  <c:v>190770</c:v>
                </c:pt>
                <c:pt idx="3640">
                  <c:v>190736</c:v>
                </c:pt>
                <c:pt idx="3641">
                  <c:v>190703</c:v>
                </c:pt>
                <c:pt idx="3642">
                  <c:v>190668</c:v>
                </c:pt>
                <c:pt idx="3643">
                  <c:v>190631</c:v>
                </c:pt>
                <c:pt idx="3644">
                  <c:v>190592</c:v>
                </c:pt>
                <c:pt idx="3645">
                  <c:v>190556</c:v>
                </c:pt>
                <c:pt idx="3646">
                  <c:v>190500</c:v>
                </c:pt>
                <c:pt idx="3647">
                  <c:v>190449</c:v>
                </c:pt>
                <c:pt idx="3648">
                  <c:v>190401</c:v>
                </c:pt>
                <c:pt idx="3649">
                  <c:v>190358</c:v>
                </c:pt>
                <c:pt idx="3650">
                  <c:v>190309</c:v>
                </c:pt>
                <c:pt idx="3651">
                  <c:v>190265</c:v>
                </c:pt>
                <c:pt idx="3652">
                  <c:v>190222</c:v>
                </c:pt>
                <c:pt idx="3653">
                  <c:v>190187</c:v>
                </c:pt>
                <c:pt idx="3654">
                  <c:v>190146</c:v>
                </c:pt>
                <c:pt idx="3655">
                  <c:v>190098</c:v>
                </c:pt>
                <c:pt idx="3656">
                  <c:v>190063</c:v>
                </c:pt>
                <c:pt idx="3657">
                  <c:v>190014</c:v>
                </c:pt>
                <c:pt idx="3658">
                  <c:v>189971</c:v>
                </c:pt>
                <c:pt idx="3659">
                  <c:v>189923</c:v>
                </c:pt>
                <c:pt idx="3660">
                  <c:v>189866</c:v>
                </c:pt>
                <c:pt idx="3661">
                  <c:v>189829</c:v>
                </c:pt>
                <c:pt idx="3662">
                  <c:v>189794</c:v>
                </c:pt>
                <c:pt idx="3663">
                  <c:v>189757</c:v>
                </c:pt>
                <c:pt idx="3664">
                  <c:v>189713</c:v>
                </c:pt>
                <c:pt idx="3665">
                  <c:v>189670</c:v>
                </c:pt>
                <c:pt idx="3666">
                  <c:v>189617</c:v>
                </c:pt>
                <c:pt idx="3667">
                  <c:v>189563</c:v>
                </c:pt>
                <c:pt idx="3668">
                  <c:v>189522</c:v>
                </c:pt>
                <c:pt idx="3669">
                  <c:v>189484</c:v>
                </c:pt>
                <c:pt idx="3670">
                  <c:v>189453</c:v>
                </c:pt>
                <c:pt idx="3671">
                  <c:v>189412</c:v>
                </c:pt>
                <c:pt idx="3672">
                  <c:v>189384</c:v>
                </c:pt>
                <c:pt idx="3673">
                  <c:v>189339</c:v>
                </c:pt>
                <c:pt idx="3674">
                  <c:v>189294</c:v>
                </c:pt>
                <c:pt idx="3675">
                  <c:v>189254</c:v>
                </c:pt>
                <c:pt idx="3676">
                  <c:v>189217</c:v>
                </c:pt>
                <c:pt idx="3677">
                  <c:v>189175</c:v>
                </c:pt>
                <c:pt idx="3678">
                  <c:v>189138</c:v>
                </c:pt>
                <c:pt idx="3679">
                  <c:v>189103</c:v>
                </c:pt>
                <c:pt idx="3680">
                  <c:v>189067</c:v>
                </c:pt>
                <c:pt idx="3681">
                  <c:v>189027</c:v>
                </c:pt>
                <c:pt idx="3682">
                  <c:v>188994</c:v>
                </c:pt>
                <c:pt idx="3683">
                  <c:v>188963</c:v>
                </c:pt>
                <c:pt idx="3684">
                  <c:v>188932</c:v>
                </c:pt>
                <c:pt idx="3685">
                  <c:v>188896</c:v>
                </c:pt>
                <c:pt idx="3686">
                  <c:v>188857</c:v>
                </c:pt>
                <c:pt idx="3687">
                  <c:v>188818</c:v>
                </c:pt>
                <c:pt idx="3688">
                  <c:v>188784</c:v>
                </c:pt>
                <c:pt idx="3689">
                  <c:v>188745</c:v>
                </c:pt>
                <c:pt idx="3690">
                  <c:v>188709</c:v>
                </c:pt>
                <c:pt idx="3691">
                  <c:v>188659</c:v>
                </c:pt>
                <c:pt idx="3692">
                  <c:v>188618</c:v>
                </c:pt>
                <c:pt idx="3693">
                  <c:v>188564</c:v>
                </c:pt>
                <c:pt idx="3694">
                  <c:v>188514</c:v>
                </c:pt>
                <c:pt idx="3695">
                  <c:v>188469</c:v>
                </c:pt>
                <c:pt idx="3696">
                  <c:v>188433</c:v>
                </c:pt>
                <c:pt idx="3697">
                  <c:v>188407</c:v>
                </c:pt>
                <c:pt idx="3698">
                  <c:v>188368</c:v>
                </c:pt>
                <c:pt idx="3699">
                  <c:v>188334</c:v>
                </c:pt>
                <c:pt idx="3700">
                  <c:v>188285</c:v>
                </c:pt>
                <c:pt idx="3701">
                  <c:v>188245</c:v>
                </c:pt>
                <c:pt idx="3702">
                  <c:v>188194</c:v>
                </c:pt>
                <c:pt idx="3703">
                  <c:v>188149</c:v>
                </c:pt>
                <c:pt idx="3704">
                  <c:v>188110</c:v>
                </c:pt>
                <c:pt idx="3705">
                  <c:v>188077</c:v>
                </c:pt>
                <c:pt idx="3706">
                  <c:v>188036</c:v>
                </c:pt>
                <c:pt idx="3707">
                  <c:v>188001</c:v>
                </c:pt>
                <c:pt idx="3708">
                  <c:v>187963</c:v>
                </c:pt>
                <c:pt idx="3709">
                  <c:v>187935</c:v>
                </c:pt>
                <c:pt idx="3710">
                  <c:v>187892</c:v>
                </c:pt>
                <c:pt idx="3711">
                  <c:v>187858</c:v>
                </c:pt>
                <c:pt idx="3712">
                  <c:v>187820</c:v>
                </c:pt>
                <c:pt idx="3713">
                  <c:v>187779</c:v>
                </c:pt>
                <c:pt idx="3714">
                  <c:v>187750</c:v>
                </c:pt>
                <c:pt idx="3715">
                  <c:v>187716</c:v>
                </c:pt>
                <c:pt idx="3716">
                  <c:v>187660</c:v>
                </c:pt>
                <c:pt idx="3717">
                  <c:v>187614</c:v>
                </c:pt>
                <c:pt idx="3718">
                  <c:v>187576</c:v>
                </c:pt>
                <c:pt idx="3719">
                  <c:v>187536</c:v>
                </c:pt>
                <c:pt idx="3720">
                  <c:v>187506</c:v>
                </c:pt>
                <c:pt idx="3721">
                  <c:v>187478</c:v>
                </c:pt>
                <c:pt idx="3722">
                  <c:v>187450</c:v>
                </c:pt>
                <c:pt idx="3723">
                  <c:v>187420</c:v>
                </c:pt>
                <c:pt idx="3724">
                  <c:v>187398</c:v>
                </c:pt>
                <c:pt idx="3725">
                  <c:v>187371</c:v>
                </c:pt>
                <c:pt idx="3726">
                  <c:v>187350</c:v>
                </c:pt>
                <c:pt idx="3727">
                  <c:v>187321</c:v>
                </c:pt>
                <c:pt idx="3728">
                  <c:v>187287</c:v>
                </c:pt>
                <c:pt idx="3729">
                  <c:v>187260</c:v>
                </c:pt>
                <c:pt idx="3730">
                  <c:v>187224</c:v>
                </c:pt>
                <c:pt idx="3731">
                  <c:v>187182</c:v>
                </c:pt>
                <c:pt idx="3732">
                  <c:v>187149</c:v>
                </c:pt>
                <c:pt idx="3733">
                  <c:v>187107</c:v>
                </c:pt>
                <c:pt idx="3734">
                  <c:v>187082</c:v>
                </c:pt>
                <c:pt idx="3735">
                  <c:v>187049</c:v>
                </c:pt>
                <c:pt idx="3736">
                  <c:v>187012</c:v>
                </c:pt>
                <c:pt idx="3737">
                  <c:v>186983</c:v>
                </c:pt>
                <c:pt idx="3738">
                  <c:v>186962</c:v>
                </c:pt>
                <c:pt idx="3739">
                  <c:v>186931</c:v>
                </c:pt>
                <c:pt idx="3740">
                  <c:v>186905</c:v>
                </c:pt>
                <c:pt idx="3741">
                  <c:v>186879</c:v>
                </c:pt>
                <c:pt idx="3742">
                  <c:v>186842</c:v>
                </c:pt>
                <c:pt idx="3743">
                  <c:v>186806</c:v>
                </c:pt>
                <c:pt idx="3744">
                  <c:v>186772</c:v>
                </c:pt>
                <c:pt idx="3745">
                  <c:v>186737</c:v>
                </c:pt>
                <c:pt idx="3746">
                  <c:v>186703</c:v>
                </c:pt>
                <c:pt idx="3747">
                  <c:v>186662</c:v>
                </c:pt>
                <c:pt idx="3748">
                  <c:v>186621</c:v>
                </c:pt>
                <c:pt idx="3749">
                  <c:v>186585</c:v>
                </c:pt>
                <c:pt idx="3750">
                  <c:v>186546</c:v>
                </c:pt>
                <c:pt idx="3751">
                  <c:v>186499</c:v>
                </c:pt>
                <c:pt idx="3752">
                  <c:v>186461</c:v>
                </c:pt>
                <c:pt idx="3753">
                  <c:v>186411</c:v>
                </c:pt>
                <c:pt idx="3754">
                  <c:v>186377</c:v>
                </c:pt>
                <c:pt idx="3755">
                  <c:v>186345</c:v>
                </c:pt>
                <c:pt idx="3756">
                  <c:v>186313</c:v>
                </c:pt>
                <c:pt idx="3757">
                  <c:v>186270</c:v>
                </c:pt>
                <c:pt idx="3758">
                  <c:v>186232</c:v>
                </c:pt>
                <c:pt idx="3759">
                  <c:v>186197</c:v>
                </c:pt>
                <c:pt idx="3760">
                  <c:v>186154</c:v>
                </c:pt>
                <c:pt idx="3761">
                  <c:v>186122</c:v>
                </c:pt>
                <c:pt idx="3762">
                  <c:v>186090</c:v>
                </c:pt>
                <c:pt idx="3763">
                  <c:v>186055</c:v>
                </c:pt>
                <c:pt idx="3764">
                  <c:v>186011</c:v>
                </c:pt>
                <c:pt idx="3765">
                  <c:v>185974</c:v>
                </c:pt>
                <c:pt idx="3766">
                  <c:v>185937</c:v>
                </c:pt>
                <c:pt idx="3767">
                  <c:v>185903</c:v>
                </c:pt>
                <c:pt idx="3768">
                  <c:v>185873</c:v>
                </c:pt>
                <c:pt idx="3769">
                  <c:v>185835</c:v>
                </c:pt>
                <c:pt idx="3770">
                  <c:v>185796</c:v>
                </c:pt>
                <c:pt idx="3771">
                  <c:v>185765</c:v>
                </c:pt>
                <c:pt idx="3772">
                  <c:v>185738</c:v>
                </c:pt>
                <c:pt idx="3773">
                  <c:v>185691</c:v>
                </c:pt>
                <c:pt idx="3774">
                  <c:v>185663</c:v>
                </c:pt>
                <c:pt idx="3775">
                  <c:v>185636</c:v>
                </c:pt>
                <c:pt idx="3776">
                  <c:v>185608</c:v>
                </c:pt>
                <c:pt idx="3777">
                  <c:v>185575</c:v>
                </c:pt>
                <c:pt idx="3778">
                  <c:v>185541</c:v>
                </c:pt>
                <c:pt idx="3779">
                  <c:v>185493</c:v>
                </c:pt>
                <c:pt idx="3780">
                  <c:v>185456</c:v>
                </c:pt>
                <c:pt idx="3781">
                  <c:v>185420</c:v>
                </c:pt>
                <c:pt idx="3782">
                  <c:v>185384</c:v>
                </c:pt>
                <c:pt idx="3783">
                  <c:v>185353</c:v>
                </c:pt>
                <c:pt idx="3784">
                  <c:v>185315</c:v>
                </c:pt>
                <c:pt idx="3785">
                  <c:v>185287</c:v>
                </c:pt>
                <c:pt idx="3786">
                  <c:v>185244</c:v>
                </c:pt>
                <c:pt idx="3787">
                  <c:v>185211</c:v>
                </c:pt>
                <c:pt idx="3788">
                  <c:v>185186</c:v>
                </c:pt>
                <c:pt idx="3789">
                  <c:v>185156</c:v>
                </c:pt>
                <c:pt idx="3790">
                  <c:v>185127</c:v>
                </c:pt>
                <c:pt idx="3791">
                  <c:v>185100</c:v>
                </c:pt>
                <c:pt idx="3792">
                  <c:v>185075</c:v>
                </c:pt>
                <c:pt idx="3793">
                  <c:v>185043</c:v>
                </c:pt>
                <c:pt idx="3794">
                  <c:v>185013</c:v>
                </c:pt>
                <c:pt idx="3795">
                  <c:v>184990</c:v>
                </c:pt>
                <c:pt idx="3796">
                  <c:v>184965</c:v>
                </c:pt>
                <c:pt idx="3797">
                  <c:v>184929</c:v>
                </c:pt>
                <c:pt idx="3798">
                  <c:v>184885</c:v>
                </c:pt>
                <c:pt idx="3799">
                  <c:v>184846</c:v>
                </c:pt>
                <c:pt idx="3800">
                  <c:v>184795</c:v>
                </c:pt>
                <c:pt idx="3801">
                  <c:v>184760</c:v>
                </c:pt>
                <c:pt idx="3802">
                  <c:v>184735</c:v>
                </c:pt>
                <c:pt idx="3803">
                  <c:v>184697</c:v>
                </c:pt>
                <c:pt idx="3804">
                  <c:v>184665</c:v>
                </c:pt>
                <c:pt idx="3805">
                  <c:v>184645</c:v>
                </c:pt>
                <c:pt idx="3806">
                  <c:v>184613</c:v>
                </c:pt>
                <c:pt idx="3807">
                  <c:v>184593</c:v>
                </c:pt>
                <c:pt idx="3808">
                  <c:v>184555</c:v>
                </c:pt>
                <c:pt idx="3809">
                  <c:v>184528</c:v>
                </c:pt>
                <c:pt idx="3810">
                  <c:v>184497</c:v>
                </c:pt>
                <c:pt idx="3811">
                  <c:v>184477</c:v>
                </c:pt>
                <c:pt idx="3812">
                  <c:v>184447</c:v>
                </c:pt>
                <c:pt idx="3813">
                  <c:v>184422</c:v>
                </c:pt>
                <c:pt idx="3814">
                  <c:v>184387</c:v>
                </c:pt>
                <c:pt idx="3815">
                  <c:v>184356</c:v>
                </c:pt>
                <c:pt idx="3816">
                  <c:v>184327</c:v>
                </c:pt>
                <c:pt idx="3817">
                  <c:v>184290</c:v>
                </c:pt>
                <c:pt idx="3818">
                  <c:v>184263</c:v>
                </c:pt>
                <c:pt idx="3819">
                  <c:v>184236</c:v>
                </c:pt>
                <c:pt idx="3820">
                  <c:v>184194</c:v>
                </c:pt>
                <c:pt idx="3821">
                  <c:v>184144</c:v>
                </c:pt>
                <c:pt idx="3822">
                  <c:v>184114</c:v>
                </c:pt>
                <c:pt idx="3823">
                  <c:v>184077</c:v>
                </c:pt>
                <c:pt idx="3824">
                  <c:v>184035</c:v>
                </c:pt>
                <c:pt idx="3825">
                  <c:v>183989</c:v>
                </c:pt>
                <c:pt idx="3826">
                  <c:v>183945</c:v>
                </c:pt>
                <c:pt idx="3827">
                  <c:v>183911</c:v>
                </c:pt>
                <c:pt idx="3828">
                  <c:v>183876</c:v>
                </c:pt>
                <c:pt idx="3829">
                  <c:v>183836</c:v>
                </c:pt>
                <c:pt idx="3830">
                  <c:v>183803</c:v>
                </c:pt>
                <c:pt idx="3831">
                  <c:v>183764</c:v>
                </c:pt>
                <c:pt idx="3832">
                  <c:v>183744</c:v>
                </c:pt>
                <c:pt idx="3833">
                  <c:v>183694</c:v>
                </c:pt>
                <c:pt idx="3834">
                  <c:v>183668</c:v>
                </c:pt>
                <c:pt idx="3835">
                  <c:v>183627</c:v>
                </c:pt>
                <c:pt idx="3836">
                  <c:v>183590</c:v>
                </c:pt>
                <c:pt idx="3837">
                  <c:v>183559</c:v>
                </c:pt>
                <c:pt idx="3838">
                  <c:v>183525</c:v>
                </c:pt>
                <c:pt idx="3839">
                  <c:v>183494</c:v>
                </c:pt>
                <c:pt idx="3840">
                  <c:v>183462</c:v>
                </c:pt>
                <c:pt idx="3841">
                  <c:v>183437</c:v>
                </c:pt>
                <c:pt idx="3842">
                  <c:v>183409</c:v>
                </c:pt>
                <c:pt idx="3843">
                  <c:v>183377</c:v>
                </c:pt>
                <c:pt idx="3844">
                  <c:v>183350</c:v>
                </c:pt>
                <c:pt idx="3845">
                  <c:v>183326</c:v>
                </c:pt>
                <c:pt idx="3846">
                  <c:v>183294</c:v>
                </c:pt>
                <c:pt idx="3847">
                  <c:v>183263</c:v>
                </c:pt>
                <c:pt idx="3848">
                  <c:v>183225</c:v>
                </c:pt>
                <c:pt idx="3849">
                  <c:v>183207</c:v>
                </c:pt>
                <c:pt idx="3850">
                  <c:v>183180</c:v>
                </c:pt>
                <c:pt idx="3851">
                  <c:v>183151</c:v>
                </c:pt>
                <c:pt idx="3852">
                  <c:v>183117</c:v>
                </c:pt>
                <c:pt idx="3853">
                  <c:v>183091</c:v>
                </c:pt>
                <c:pt idx="3854">
                  <c:v>183052</c:v>
                </c:pt>
                <c:pt idx="3855">
                  <c:v>183019</c:v>
                </c:pt>
                <c:pt idx="3856">
                  <c:v>182987</c:v>
                </c:pt>
                <c:pt idx="3857">
                  <c:v>182964</c:v>
                </c:pt>
                <c:pt idx="3858">
                  <c:v>182944</c:v>
                </c:pt>
                <c:pt idx="3859">
                  <c:v>182916</c:v>
                </c:pt>
                <c:pt idx="3860">
                  <c:v>182883</c:v>
                </c:pt>
                <c:pt idx="3861">
                  <c:v>182847</c:v>
                </c:pt>
                <c:pt idx="3862">
                  <c:v>182821</c:v>
                </c:pt>
                <c:pt idx="3863">
                  <c:v>182789</c:v>
                </c:pt>
                <c:pt idx="3864">
                  <c:v>182754</c:v>
                </c:pt>
                <c:pt idx="3865">
                  <c:v>182731</c:v>
                </c:pt>
                <c:pt idx="3866">
                  <c:v>182698</c:v>
                </c:pt>
                <c:pt idx="3867">
                  <c:v>182673</c:v>
                </c:pt>
                <c:pt idx="3868">
                  <c:v>182653</c:v>
                </c:pt>
                <c:pt idx="3869">
                  <c:v>182626</c:v>
                </c:pt>
                <c:pt idx="3870">
                  <c:v>182597</c:v>
                </c:pt>
                <c:pt idx="3871">
                  <c:v>182579</c:v>
                </c:pt>
                <c:pt idx="3872">
                  <c:v>182555</c:v>
                </c:pt>
                <c:pt idx="3873">
                  <c:v>182530</c:v>
                </c:pt>
                <c:pt idx="3874">
                  <c:v>182497</c:v>
                </c:pt>
                <c:pt idx="3875">
                  <c:v>182472</c:v>
                </c:pt>
                <c:pt idx="3876">
                  <c:v>182436</c:v>
                </c:pt>
                <c:pt idx="3877">
                  <c:v>182408</c:v>
                </c:pt>
                <c:pt idx="3878">
                  <c:v>182381</c:v>
                </c:pt>
                <c:pt idx="3879">
                  <c:v>182356</c:v>
                </c:pt>
                <c:pt idx="3880">
                  <c:v>182326</c:v>
                </c:pt>
                <c:pt idx="3881">
                  <c:v>182292</c:v>
                </c:pt>
                <c:pt idx="3882">
                  <c:v>182256</c:v>
                </c:pt>
                <c:pt idx="3883">
                  <c:v>182230</c:v>
                </c:pt>
                <c:pt idx="3884">
                  <c:v>182207</c:v>
                </c:pt>
                <c:pt idx="3885">
                  <c:v>182182</c:v>
                </c:pt>
                <c:pt idx="3886">
                  <c:v>182157</c:v>
                </c:pt>
                <c:pt idx="3887">
                  <c:v>182132</c:v>
                </c:pt>
                <c:pt idx="3888">
                  <c:v>182104</c:v>
                </c:pt>
                <c:pt idx="3889">
                  <c:v>182078</c:v>
                </c:pt>
                <c:pt idx="3890">
                  <c:v>182045</c:v>
                </c:pt>
                <c:pt idx="3891">
                  <c:v>182019</c:v>
                </c:pt>
                <c:pt idx="3892">
                  <c:v>181987</c:v>
                </c:pt>
                <c:pt idx="3893">
                  <c:v>181965</c:v>
                </c:pt>
                <c:pt idx="3894">
                  <c:v>181933</c:v>
                </c:pt>
                <c:pt idx="3895">
                  <c:v>181895</c:v>
                </c:pt>
                <c:pt idx="3896">
                  <c:v>181870</c:v>
                </c:pt>
                <c:pt idx="3897">
                  <c:v>181843</c:v>
                </c:pt>
                <c:pt idx="3898">
                  <c:v>181807</c:v>
                </c:pt>
                <c:pt idx="3899">
                  <c:v>181777</c:v>
                </c:pt>
                <c:pt idx="3900">
                  <c:v>181753</c:v>
                </c:pt>
                <c:pt idx="3901">
                  <c:v>181725</c:v>
                </c:pt>
                <c:pt idx="3902">
                  <c:v>181699</c:v>
                </c:pt>
                <c:pt idx="3903">
                  <c:v>181666</c:v>
                </c:pt>
                <c:pt idx="3904">
                  <c:v>181632</c:v>
                </c:pt>
                <c:pt idx="3905">
                  <c:v>181608</c:v>
                </c:pt>
                <c:pt idx="3906">
                  <c:v>181578</c:v>
                </c:pt>
                <c:pt idx="3907">
                  <c:v>181551</c:v>
                </c:pt>
                <c:pt idx="3908">
                  <c:v>181525</c:v>
                </c:pt>
                <c:pt idx="3909">
                  <c:v>181493</c:v>
                </c:pt>
                <c:pt idx="3910">
                  <c:v>181470</c:v>
                </c:pt>
                <c:pt idx="3911">
                  <c:v>181440</c:v>
                </c:pt>
                <c:pt idx="3912">
                  <c:v>181405</c:v>
                </c:pt>
                <c:pt idx="3913">
                  <c:v>181379</c:v>
                </c:pt>
                <c:pt idx="3914">
                  <c:v>181353</c:v>
                </c:pt>
                <c:pt idx="3915">
                  <c:v>181324</c:v>
                </c:pt>
                <c:pt idx="3916">
                  <c:v>181290</c:v>
                </c:pt>
                <c:pt idx="3917">
                  <c:v>181263</c:v>
                </c:pt>
                <c:pt idx="3918">
                  <c:v>181238</c:v>
                </c:pt>
                <c:pt idx="3919">
                  <c:v>181207</c:v>
                </c:pt>
                <c:pt idx="3920">
                  <c:v>181178</c:v>
                </c:pt>
                <c:pt idx="3921">
                  <c:v>181153</c:v>
                </c:pt>
                <c:pt idx="3922">
                  <c:v>181120</c:v>
                </c:pt>
                <c:pt idx="3923">
                  <c:v>181087</c:v>
                </c:pt>
                <c:pt idx="3924">
                  <c:v>181065</c:v>
                </c:pt>
                <c:pt idx="3925">
                  <c:v>181034</c:v>
                </c:pt>
                <c:pt idx="3926">
                  <c:v>181003</c:v>
                </c:pt>
                <c:pt idx="3927">
                  <c:v>180981</c:v>
                </c:pt>
                <c:pt idx="3928">
                  <c:v>180944</c:v>
                </c:pt>
                <c:pt idx="3929">
                  <c:v>180909</c:v>
                </c:pt>
                <c:pt idx="3930">
                  <c:v>180885</c:v>
                </c:pt>
                <c:pt idx="3931">
                  <c:v>180865</c:v>
                </c:pt>
                <c:pt idx="3932">
                  <c:v>180842</c:v>
                </c:pt>
                <c:pt idx="3933">
                  <c:v>180812</c:v>
                </c:pt>
                <c:pt idx="3934">
                  <c:v>180785</c:v>
                </c:pt>
                <c:pt idx="3935">
                  <c:v>180751</c:v>
                </c:pt>
                <c:pt idx="3936">
                  <c:v>180722</c:v>
                </c:pt>
                <c:pt idx="3937">
                  <c:v>180690</c:v>
                </c:pt>
                <c:pt idx="3938">
                  <c:v>180658</c:v>
                </c:pt>
                <c:pt idx="3939">
                  <c:v>180632</c:v>
                </c:pt>
                <c:pt idx="3940">
                  <c:v>180610</c:v>
                </c:pt>
                <c:pt idx="3941">
                  <c:v>180586</c:v>
                </c:pt>
                <c:pt idx="3942">
                  <c:v>180560</c:v>
                </c:pt>
                <c:pt idx="3943">
                  <c:v>180533</c:v>
                </c:pt>
                <c:pt idx="3944">
                  <c:v>180496</c:v>
                </c:pt>
                <c:pt idx="3945">
                  <c:v>180473</c:v>
                </c:pt>
                <c:pt idx="3946">
                  <c:v>180441</c:v>
                </c:pt>
                <c:pt idx="3947">
                  <c:v>180419</c:v>
                </c:pt>
                <c:pt idx="3948">
                  <c:v>180394</c:v>
                </c:pt>
                <c:pt idx="3949">
                  <c:v>180368</c:v>
                </c:pt>
                <c:pt idx="3950">
                  <c:v>180340</c:v>
                </c:pt>
                <c:pt idx="3951">
                  <c:v>180314</c:v>
                </c:pt>
                <c:pt idx="3952">
                  <c:v>180278</c:v>
                </c:pt>
                <c:pt idx="3953">
                  <c:v>180249</c:v>
                </c:pt>
                <c:pt idx="3954">
                  <c:v>180212</c:v>
                </c:pt>
                <c:pt idx="3955">
                  <c:v>180192</c:v>
                </c:pt>
                <c:pt idx="3956">
                  <c:v>180166</c:v>
                </c:pt>
                <c:pt idx="3957">
                  <c:v>180147</c:v>
                </c:pt>
                <c:pt idx="3958">
                  <c:v>180129</c:v>
                </c:pt>
                <c:pt idx="3959">
                  <c:v>180100</c:v>
                </c:pt>
                <c:pt idx="3960">
                  <c:v>180079</c:v>
                </c:pt>
                <c:pt idx="3961">
                  <c:v>180044</c:v>
                </c:pt>
                <c:pt idx="3962">
                  <c:v>180021</c:v>
                </c:pt>
                <c:pt idx="3963">
                  <c:v>179994</c:v>
                </c:pt>
                <c:pt idx="3964">
                  <c:v>179962</c:v>
                </c:pt>
                <c:pt idx="3965">
                  <c:v>179928</c:v>
                </c:pt>
                <c:pt idx="3966">
                  <c:v>179908</c:v>
                </c:pt>
                <c:pt idx="3967">
                  <c:v>179890</c:v>
                </c:pt>
                <c:pt idx="3968">
                  <c:v>179863</c:v>
                </c:pt>
                <c:pt idx="3969">
                  <c:v>179830</c:v>
                </c:pt>
                <c:pt idx="3970">
                  <c:v>179796</c:v>
                </c:pt>
                <c:pt idx="3971">
                  <c:v>179766</c:v>
                </c:pt>
                <c:pt idx="3972">
                  <c:v>179743</c:v>
                </c:pt>
                <c:pt idx="3973">
                  <c:v>179721</c:v>
                </c:pt>
                <c:pt idx="3974">
                  <c:v>179693</c:v>
                </c:pt>
                <c:pt idx="3975">
                  <c:v>179665</c:v>
                </c:pt>
                <c:pt idx="3976">
                  <c:v>179634</c:v>
                </c:pt>
                <c:pt idx="3977">
                  <c:v>179612</c:v>
                </c:pt>
                <c:pt idx="3978">
                  <c:v>179591</c:v>
                </c:pt>
                <c:pt idx="3979">
                  <c:v>179561</c:v>
                </c:pt>
                <c:pt idx="3980">
                  <c:v>179531</c:v>
                </c:pt>
                <c:pt idx="3981">
                  <c:v>179505</c:v>
                </c:pt>
                <c:pt idx="3982">
                  <c:v>179479</c:v>
                </c:pt>
                <c:pt idx="3983">
                  <c:v>179444</c:v>
                </c:pt>
                <c:pt idx="3984">
                  <c:v>179422</c:v>
                </c:pt>
                <c:pt idx="3985">
                  <c:v>179397</c:v>
                </c:pt>
                <c:pt idx="3986">
                  <c:v>179364</c:v>
                </c:pt>
                <c:pt idx="3987">
                  <c:v>179324</c:v>
                </c:pt>
                <c:pt idx="3988">
                  <c:v>179303</c:v>
                </c:pt>
                <c:pt idx="3989">
                  <c:v>179268</c:v>
                </c:pt>
                <c:pt idx="3990">
                  <c:v>179237</c:v>
                </c:pt>
                <c:pt idx="3991">
                  <c:v>179221</c:v>
                </c:pt>
                <c:pt idx="3992">
                  <c:v>179194</c:v>
                </c:pt>
                <c:pt idx="3993">
                  <c:v>179168</c:v>
                </c:pt>
                <c:pt idx="3994">
                  <c:v>179143</c:v>
                </c:pt>
                <c:pt idx="3995">
                  <c:v>179119</c:v>
                </c:pt>
                <c:pt idx="3996">
                  <c:v>179093</c:v>
                </c:pt>
                <c:pt idx="3997">
                  <c:v>179063</c:v>
                </c:pt>
                <c:pt idx="3998">
                  <c:v>179038</c:v>
                </c:pt>
                <c:pt idx="3999">
                  <c:v>179007</c:v>
                </c:pt>
                <c:pt idx="4000">
                  <c:v>178977</c:v>
                </c:pt>
                <c:pt idx="4001">
                  <c:v>178957</c:v>
                </c:pt>
                <c:pt idx="4002">
                  <c:v>178932</c:v>
                </c:pt>
                <c:pt idx="4003">
                  <c:v>178902</c:v>
                </c:pt>
                <c:pt idx="4004">
                  <c:v>178877</c:v>
                </c:pt>
                <c:pt idx="4005">
                  <c:v>178857</c:v>
                </c:pt>
                <c:pt idx="4006">
                  <c:v>178831</c:v>
                </c:pt>
                <c:pt idx="4007">
                  <c:v>178803</c:v>
                </c:pt>
                <c:pt idx="4008">
                  <c:v>178780</c:v>
                </c:pt>
                <c:pt idx="4009">
                  <c:v>178758</c:v>
                </c:pt>
                <c:pt idx="4010">
                  <c:v>178732</c:v>
                </c:pt>
                <c:pt idx="4011">
                  <c:v>178710</c:v>
                </c:pt>
                <c:pt idx="4012">
                  <c:v>178691</c:v>
                </c:pt>
                <c:pt idx="4013">
                  <c:v>178668</c:v>
                </c:pt>
                <c:pt idx="4014">
                  <c:v>178645</c:v>
                </c:pt>
                <c:pt idx="4015">
                  <c:v>178621</c:v>
                </c:pt>
                <c:pt idx="4016">
                  <c:v>178600</c:v>
                </c:pt>
                <c:pt idx="4017">
                  <c:v>178580</c:v>
                </c:pt>
                <c:pt idx="4018">
                  <c:v>178554</c:v>
                </c:pt>
                <c:pt idx="4019">
                  <c:v>178534</c:v>
                </c:pt>
                <c:pt idx="4020">
                  <c:v>178517</c:v>
                </c:pt>
                <c:pt idx="4021">
                  <c:v>178487</c:v>
                </c:pt>
                <c:pt idx="4022">
                  <c:v>178455</c:v>
                </c:pt>
                <c:pt idx="4023">
                  <c:v>178424</c:v>
                </c:pt>
                <c:pt idx="4024">
                  <c:v>178404</c:v>
                </c:pt>
                <c:pt idx="4025">
                  <c:v>178372</c:v>
                </c:pt>
                <c:pt idx="4026">
                  <c:v>178349</c:v>
                </c:pt>
                <c:pt idx="4027">
                  <c:v>178325</c:v>
                </c:pt>
                <c:pt idx="4028">
                  <c:v>178303</c:v>
                </c:pt>
                <c:pt idx="4029">
                  <c:v>178274</c:v>
                </c:pt>
                <c:pt idx="4030">
                  <c:v>178245</c:v>
                </c:pt>
                <c:pt idx="4031">
                  <c:v>178220</c:v>
                </c:pt>
                <c:pt idx="4032">
                  <c:v>178198</c:v>
                </c:pt>
                <c:pt idx="4033">
                  <c:v>178173</c:v>
                </c:pt>
                <c:pt idx="4034">
                  <c:v>178149</c:v>
                </c:pt>
                <c:pt idx="4035">
                  <c:v>178127</c:v>
                </c:pt>
                <c:pt idx="4036">
                  <c:v>178105</c:v>
                </c:pt>
                <c:pt idx="4037">
                  <c:v>178081</c:v>
                </c:pt>
                <c:pt idx="4038">
                  <c:v>178052</c:v>
                </c:pt>
                <c:pt idx="4039">
                  <c:v>178021</c:v>
                </c:pt>
                <c:pt idx="4040">
                  <c:v>177990</c:v>
                </c:pt>
                <c:pt idx="4041">
                  <c:v>177960</c:v>
                </c:pt>
                <c:pt idx="4042">
                  <c:v>177923</c:v>
                </c:pt>
                <c:pt idx="4043">
                  <c:v>177896</c:v>
                </c:pt>
                <c:pt idx="4044">
                  <c:v>177871</c:v>
                </c:pt>
                <c:pt idx="4045">
                  <c:v>177846</c:v>
                </c:pt>
                <c:pt idx="4046">
                  <c:v>177824</c:v>
                </c:pt>
                <c:pt idx="4047">
                  <c:v>177801</c:v>
                </c:pt>
                <c:pt idx="4048">
                  <c:v>177772</c:v>
                </c:pt>
                <c:pt idx="4049">
                  <c:v>177746</c:v>
                </c:pt>
                <c:pt idx="4050">
                  <c:v>177717</c:v>
                </c:pt>
                <c:pt idx="4051">
                  <c:v>177690</c:v>
                </c:pt>
                <c:pt idx="4052">
                  <c:v>177665</c:v>
                </c:pt>
                <c:pt idx="4053">
                  <c:v>177633</c:v>
                </c:pt>
                <c:pt idx="4054">
                  <c:v>177602</c:v>
                </c:pt>
                <c:pt idx="4055">
                  <c:v>177572</c:v>
                </c:pt>
                <c:pt idx="4056">
                  <c:v>177546</c:v>
                </c:pt>
                <c:pt idx="4057">
                  <c:v>177517</c:v>
                </c:pt>
                <c:pt idx="4058">
                  <c:v>177482</c:v>
                </c:pt>
                <c:pt idx="4059">
                  <c:v>177449</c:v>
                </c:pt>
                <c:pt idx="4060">
                  <c:v>177414</c:v>
                </c:pt>
                <c:pt idx="4061">
                  <c:v>177390</c:v>
                </c:pt>
                <c:pt idx="4062">
                  <c:v>177361</c:v>
                </c:pt>
                <c:pt idx="4063">
                  <c:v>177333</c:v>
                </c:pt>
                <c:pt idx="4064">
                  <c:v>177311</c:v>
                </c:pt>
                <c:pt idx="4065">
                  <c:v>177282</c:v>
                </c:pt>
                <c:pt idx="4066">
                  <c:v>177267</c:v>
                </c:pt>
                <c:pt idx="4067">
                  <c:v>177241</c:v>
                </c:pt>
                <c:pt idx="4068">
                  <c:v>177213</c:v>
                </c:pt>
                <c:pt idx="4069">
                  <c:v>177188</c:v>
                </c:pt>
                <c:pt idx="4070">
                  <c:v>177162</c:v>
                </c:pt>
                <c:pt idx="4071">
                  <c:v>177137</c:v>
                </c:pt>
                <c:pt idx="4072">
                  <c:v>177109</c:v>
                </c:pt>
                <c:pt idx="4073">
                  <c:v>177086</c:v>
                </c:pt>
                <c:pt idx="4074">
                  <c:v>177065</c:v>
                </c:pt>
                <c:pt idx="4075">
                  <c:v>177047</c:v>
                </c:pt>
                <c:pt idx="4076">
                  <c:v>177025</c:v>
                </c:pt>
                <c:pt idx="4077">
                  <c:v>176999</c:v>
                </c:pt>
                <c:pt idx="4078">
                  <c:v>176972</c:v>
                </c:pt>
                <c:pt idx="4079">
                  <c:v>176953</c:v>
                </c:pt>
                <c:pt idx="4080">
                  <c:v>176921</c:v>
                </c:pt>
                <c:pt idx="4081">
                  <c:v>176902</c:v>
                </c:pt>
                <c:pt idx="4082">
                  <c:v>176881</c:v>
                </c:pt>
                <c:pt idx="4083">
                  <c:v>176853</c:v>
                </c:pt>
                <c:pt idx="4084">
                  <c:v>176830</c:v>
                </c:pt>
                <c:pt idx="4085">
                  <c:v>176809</c:v>
                </c:pt>
                <c:pt idx="4086">
                  <c:v>176777</c:v>
                </c:pt>
                <c:pt idx="4087">
                  <c:v>176751</c:v>
                </c:pt>
                <c:pt idx="4088">
                  <c:v>176728</c:v>
                </c:pt>
                <c:pt idx="4089">
                  <c:v>176702</c:v>
                </c:pt>
                <c:pt idx="4090">
                  <c:v>176683</c:v>
                </c:pt>
                <c:pt idx="4091">
                  <c:v>176667</c:v>
                </c:pt>
                <c:pt idx="4092">
                  <c:v>176643</c:v>
                </c:pt>
                <c:pt idx="4093">
                  <c:v>176627</c:v>
                </c:pt>
                <c:pt idx="4094">
                  <c:v>176600</c:v>
                </c:pt>
                <c:pt idx="4095">
                  <c:v>176571</c:v>
                </c:pt>
                <c:pt idx="4096">
                  <c:v>176550</c:v>
                </c:pt>
                <c:pt idx="4097">
                  <c:v>176532</c:v>
                </c:pt>
                <c:pt idx="4098">
                  <c:v>176512</c:v>
                </c:pt>
                <c:pt idx="4099">
                  <c:v>176489</c:v>
                </c:pt>
                <c:pt idx="4100">
                  <c:v>176471</c:v>
                </c:pt>
                <c:pt idx="4101">
                  <c:v>176453</c:v>
                </c:pt>
                <c:pt idx="4102">
                  <c:v>176426</c:v>
                </c:pt>
                <c:pt idx="4103">
                  <c:v>176390</c:v>
                </c:pt>
                <c:pt idx="4104">
                  <c:v>176357</c:v>
                </c:pt>
                <c:pt idx="4105">
                  <c:v>176335</c:v>
                </c:pt>
                <c:pt idx="4106">
                  <c:v>176311</c:v>
                </c:pt>
                <c:pt idx="4107">
                  <c:v>176288</c:v>
                </c:pt>
                <c:pt idx="4108">
                  <c:v>176264</c:v>
                </c:pt>
                <c:pt idx="4109">
                  <c:v>176243</c:v>
                </c:pt>
                <c:pt idx="4110">
                  <c:v>176226</c:v>
                </c:pt>
                <c:pt idx="4111">
                  <c:v>176197</c:v>
                </c:pt>
                <c:pt idx="4112">
                  <c:v>176168</c:v>
                </c:pt>
                <c:pt idx="4113">
                  <c:v>176151</c:v>
                </c:pt>
                <c:pt idx="4114">
                  <c:v>176132</c:v>
                </c:pt>
                <c:pt idx="4115">
                  <c:v>176112</c:v>
                </c:pt>
                <c:pt idx="4116">
                  <c:v>176090</c:v>
                </c:pt>
                <c:pt idx="4117">
                  <c:v>176068</c:v>
                </c:pt>
                <c:pt idx="4118">
                  <c:v>176048</c:v>
                </c:pt>
                <c:pt idx="4119">
                  <c:v>176027</c:v>
                </c:pt>
                <c:pt idx="4120">
                  <c:v>176001</c:v>
                </c:pt>
                <c:pt idx="4121">
                  <c:v>175985</c:v>
                </c:pt>
                <c:pt idx="4122">
                  <c:v>175961</c:v>
                </c:pt>
                <c:pt idx="4123">
                  <c:v>175934</c:v>
                </c:pt>
                <c:pt idx="4124">
                  <c:v>175909</c:v>
                </c:pt>
                <c:pt idx="4125">
                  <c:v>175880</c:v>
                </c:pt>
                <c:pt idx="4126">
                  <c:v>175855</c:v>
                </c:pt>
                <c:pt idx="4127">
                  <c:v>175834</c:v>
                </c:pt>
                <c:pt idx="4128">
                  <c:v>175818</c:v>
                </c:pt>
                <c:pt idx="4129">
                  <c:v>175791</c:v>
                </c:pt>
                <c:pt idx="4130">
                  <c:v>175767</c:v>
                </c:pt>
                <c:pt idx="4131">
                  <c:v>175749</c:v>
                </c:pt>
                <c:pt idx="4132">
                  <c:v>175724</c:v>
                </c:pt>
                <c:pt idx="4133">
                  <c:v>175700</c:v>
                </c:pt>
                <c:pt idx="4134">
                  <c:v>175678</c:v>
                </c:pt>
                <c:pt idx="4135">
                  <c:v>175652</c:v>
                </c:pt>
                <c:pt idx="4136">
                  <c:v>175630</c:v>
                </c:pt>
                <c:pt idx="4137">
                  <c:v>175608</c:v>
                </c:pt>
                <c:pt idx="4138">
                  <c:v>175585</c:v>
                </c:pt>
                <c:pt idx="4139">
                  <c:v>175555</c:v>
                </c:pt>
                <c:pt idx="4140">
                  <c:v>175538</c:v>
                </c:pt>
                <c:pt idx="4141">
                  <c:v>175526</c:v>
                </c:pt>
                <c:pt idx="4142">
                  <c:v>175505</c:v>
                </c:pt>
                <c:pt idx="4143">
                  <c:v>175485</c:v>
                </c:pt>
                <c:pt idx="4144">
                  <c:v>175469</c:v>
                </c:pt>
                <c:pt idx="4145">
                  <c:v>175448</c:v>
                </c:pt>
                <c:pt idx="4146">
                  <c:v>175427</c:v>
                </c:pt>
                <c:pt idx="4147">
                  <c:v>175405</c:v>
                </c:pt>
                <c:pt idx="4148">
                  <c:v>175380</c:v>
                </c:pt>
                <c:pt idx="4149">
                  <c:v>175369</c:v>
                </c:pt>
                <c:pt idx="4150">
                  <c:v>175343</c:v>
                </c:pt>
                <c:pt idx="4151">
                  <c:v>175323</c:v>
                </c:pt>
                <c:pt idx="4152">
                  <c:v>175304</c:v>
                </c:pt>
                <c:pt idx="4153">
                  <c:v>175280</c:v>
                </c:pt>
                <c:pt idx="4154">
                  <c:v>175250</c:v>
                </c:pt>
                <c:pt idx="4155">
                  <c:v>175228</c:v>
                </c:pt>
                <c:pt idx="4156">
                  <c:v>175216</c:v>
                </c:pt>
                <c:pt idx="4157">
                  <c:v>175198</c:v>
                </c:pt>
                <c:pt idx="4158">
                  <c:v>175173</c:v>
                </c:pt>
                <c:pt idx="4159">
                  <c:v>175151</c:v>
                </c:pt>
                <c:pt idx="4160">
                  <c:v>175130</c:v>
                </c:pt>
                <c:pt idx="4161">
                  <c:v>175110</c:v>
                </c:pt>
                <c:pt idx="4162">
                  <c:v>175083</c:v>
                </c:pt>
                <c:pt idx="4163">
                  <c:v>175061</c:v>
                </c:pt>
                <c:pt idx="4164">
                  <c:v>175034</c:v>
                </c:pt>
                <c:pt idx="4165">
                  <c:v>175012</c:v>
                </c:pt>
                <c:pt idx="4166">
                  <c:v>174976</c:v>
                </c:pt>
                <c:pt idx="4167">
                  <c:v>174947</c:v>
                </c:pt>
                <c:pt idx="4168">
                  <c:v>174906</c:v>
                </c:pt>
                <c:pt idx="4169">
                  <c:v>174873</c:v>
                </c:pt>
                <c:pt idx="4170">
                  <c:v>174851</c:v>
                </c:pt>
                <c:pt idx="4171">
                  <c:v>174817</c:v>
                </c:pt>
                <c:pt idx="4172">
                  <c:v>174790</c:v>
                </c:pt>
                <c:pt idx="4173">
                  <c:v>174771</c:v>
                </c:pt>
                <c:pt idx="4174">
                  <c:v>174748</c:v>
                </c:pt>
                <c:pt idx="4175">
                  <c:v>174722</c:v>
                </c:pt>
                <c:pt idx="4176">
                  <c:v>174701</c:v>
                </c:pt>
                <c:pt idx="4177">
                  <c:v>174664</c:v>
                </c:pt>
                <c:pt idx="4178">
                  <c:v>174647</c:v>
                </c:pt>
                <c:pt idx="4179">
                  <c:v>174613</c:v>
                </c:pt>
                <c:pt idx="4180">
                  <c:v>174584</c:v>
                </c:pt>
                <c:pt idx="4181">
                  <c:v>174554</c:v>
                </c:pt>
                <c:pt idx="4182">
                  <c:v>174534</c:v>
                </c:pt>
                <c:pt idx="4183">
                  <c:v>174514</c:v>
                </c:pt>
                <c:pt idx="4184">
                  <c:v>174492</c:v>
                </c:pt>
                <c:pt idx="4185">
                  <c:v>174472</c:v>
                </c:pt>
                <c:pt idx="4186">
                  <c:v>174453</c:v>
                </c:pt>
                <c:pt idx="4187">
                  <c:v>174431</c:v>
                </c:pt>
                <c:pt idx="4188">
                  <c:v>174404</c:v>
                </c:pt>
                <c:pt idx="4189">
                  <c:v>174377</c:v>
                </c:pt>
                <c:pt idx="4190">
                  <c:v>174357</c:v>
                </c:pt>
                <c:pt idx="4191">
                  <c:v>174329</c:v>
                </c:pt>
                <c:pt idx="4192">
                  <c:v>174302</c:v>
                </c:pt>
                <c:pt idx="4193">
                  <c:v>174277</c:v>
                </c:pt>
                <c:pt idx="4194">
                  <c:v>174251</c:v>
                </c:pt>
                <c:pt idx="4195">
                  <c:v>174230</c:v>
                </c:pt>
                <c:pt idx="4196">
                  <c:v>174208</c:v>
                </c:pt>
                <c:pt idx="4197">
                  <c:v>174176</c:v>
                </c:pt>
                <c:pt idx="4198">
                  <c:v>174148</c:v>
                </c:pt>
                <c:pt idx="4199">
                  <c:v>174125</c:v>
                </c:pt>
                <c:pt idx="4200">
                  <c:v>174104</c:v>
                </c:pt>
                <c:pt idx="4201">
                  <c:v>174079</c:v>
                </c:pt>
                <c:pt idx="4202">
                  <c:v>174056</c:v>
                </c:pt>
                <c:pt idx="4203">
                  <c:v>174034</c:v>
                </c:pt>
                <c:pt idx="4204">
                  <c:v>174009</c:v>
                </c:pt>
                <c:pt idx="4205">
                  <c:v>173986</c:v>
                </c:pt>
                <c:pt idx="4206">
                  <c:v>173962</c:v>
                </c:pt>
                <c:pt idx="4207">
                  <c:v>173935</c:v>
                </c:pt>
                <c:pt idx="4208">
                  <c:v>173910</c:v>
                </c:pt>
                <c:pt idx="4209">
                  <c:v>173888</c:v>
                </c:pt>
                <c:pt idx="4210">
                  <c:v>173874</c:v>
                </c:pt>
                <c:pt idx="4211">
                  <c:v>173848</c:v>
                </c:pt>
                <c:pt idx="4212">
                  <c:v>173826</c:v>
                </c:pt>
                <c:pt idx="4213">
                  <c:v>173813</c:v>
                </c:pt>
                <c:pt idx="4214">
                  <c:v>173785</c:v>
                </c:pt>
                <c:pt idx="4215">
                  <c:v>173773</c:v>
                </c:pt>
                <c:pt idx="4216">
                  <c:v>173751</c:v>
                </c:pt>
                <c:pt idx="4217">
                  <c:v>173728</c:v>
                </c:pt>
                <c:pt idx="4218">
                  <c:v>173707</c:v>
                </c:pt>
                <c:pt idx="4219">
                  <c:v>173686</c:v>
                </c:pt>
                <c:pt idx="4220">
                  <c:v>173660</c:v>
                </c:pt>
                <c:pt idx="4221">
                  <c:v>173635</c:v>
                </c:pt>
                <c:pt idx="4222">
                  <c:v>173619</c:v>
                </c:pt>
                <c:pt idx="4223">
                  <c:v>173593</c:v>
                </c:pt>
                <c:pt idx="4224">
                  <c:v>173551</c:v>
                </c:pt>
                <c:pt idx="4225">
                  <c:v>173530</c:v>
                </c:pt>
                <c:pt idx="4226">
                  <c:v>173504</c:v>
                </c:pt>
                <c:pt idx="4227">
                  <c:v>173485</c:v>
                </c:pt>
                <c:pt idx="4228">
                  <c:v>173463</c:v>
                </c:pt>
                <c:pt idx="4229">
                  <c:v>173451</c:v>
                </c:pt>
                <c:pt idx="4230">
                  <c:v>173432</c:v>
                </c:pt>
                <c:pt idx="4231">
                  <c:v>173408</c:v>
                </c:pt>
                <c:pt idx="4232">
                  <c:v>173386</c:v>
                </c:pt>
                <c:pt idx="4233">
                  <c:v>173360</c:v>
                </c:pt>
                <c:pt idx="4234">
                  <c:v>173344</c:v>
                </c:pt>
                <c:pt idx="4235">
                  <c:v>173329</c:v>
                </c:pt>
                <c:pt idx="4236">
                  <c:v>173309</c:v>
                </c:pt>
                <c:pt idx="4237">
                  <c:v>173288</c:v>
                </c:pt>
                <c:pt idx="4238">
                  <c:v>173270</c:v>
                </c:pt>
                <c:pt idx="4239">
                  <c:v>173244</c:v>
                </c:pt>
                <c:pt idx="4240">
                  <c:v>173220</c:v>
                </c:pt>
                <c:pt idx="4241">
                  <c:v>173204</c:v>
                </c:pt>
                <c:pt idx="4242">
                  <c:v>173186</c:v>
                </c:pt>
                <c:pt idx="4243">
                  <c:v>173171</c:v>
                </c:pt>
                <c:pt idx="4244">
                  <c:v>173148</c:v>
                </c:pt>
                <c:pt idx="4245">
                  <c:v>173130</c:v>
                </c:pt>
                <c:pt idx="4246">
                  <c:v>173109</c:v>
                </c:pt>
                <c:pt idx="4247">
                  <c:v>173091</c:v>
                </c:pt>
                <c:pt idx="4248">
                  <c:v>173067</c:v>
                </c:pt>
                <c:pt idx="4249">
                  <c:v>173049</c:v>
                </c:pt>
                <c:pt idx="4250">
                  <c:v>173021</c:v>
                </c:pt>
                <c:pt idx="4251">
                  <c:v>172992</c:v>
                </c:pt>
                <c:pt idx="4252">
                  <c:v>172976</c:v>
                </c:pt>
                <c:pt idx="4253">
                  <c:v>172952</c:v>
                </c:pt>
                <c:pt idx="4254">
                  <c:v>172933</c:v>
                </c:pt>
                <c:pt idx="4255">
                  <c:v>172908</c:v>
                </c:pt>
                <c:pt idx="4256">
                  <c:v>172891</c:v>
                </c:pt>
                <c:pt idx="4257">
                  <c:v>172874</c:v>
                </c:pt>
                <c:pt idx="4258">
                  <c:v>172857</c:v>
                </c:pt>
                <c:pt idx="4259">
                  <c:v>172827</c:v>
                </c:pt>
                <c:pt idx="4260">
                  <c:v>172802</c:v>
                </c:pt>
                <c:pt idx="4261">
                  <c:v>172781</c:v>
                </c:pt>
                <c:pt idx="4262">
                  <c:v>172763</c:v>
                </c:pt>
                <c:pt idx="4263">
                  <c:v>172743</c:v>
                </c:pt>
                <c:pt idx="4264">
                  <c:v>172718</c:v>
                </c:pt>
                <c:pt idx="4265">
                  <c:v>172700</c:v>
                </c:pt>
                <c:pt idx="4266">
                  <c:v>172683</c:v>
                </c:pt>
                <c:pt idx="4267">
                  <c:v>172649</c:v>
                </c:pt>
                <c:pt idx="4268">
                  <c:v>172622</c:v>
                </c:pt>
                <c:pt idx="4269">
                  <c:v>172594</c:v>
                </c:pt>
                <c:pt idx="4270">
                  <c:v>172575</c:v>
                </c:pt>
                <c:pt idx="4271">
                  <c:v>172547</c:v>
                </c:pt>
                <c:pt idx="4272">
                  <c:v>172516</c:v>
                </c:pt>
                <c:pt idx="4273">
                  <c:v>172494</c:v>
                </c:pt>
                <c:pt idx="4274">
                  <c:v>172468</c:v>
                </c:pt>
                <c:pt idx="4275">
                  <c:v>172439</c:v>
                </c:pt>
                <c:pt idx="4276">
                  <c:v>172421</c:v>
                </c:pt>
                <c:pt idx="4277">
                  <c:v>172402</c:v>
                </c:pt>
                <c:pt idx="4278">
                  <c:v>172383</c:v>
                </c:pt>
                <c:pt idx="4279">
                  <c:v>172355</c:v>
                </c:pt>
                <c:pt idx="4280">
                  <c:v>172335</c:v>
                </c:pt>
                <c:pt idx="4281">
                  <c:v>172313</c:v>
                </c:pt>
                <c:pt idx="4282">
                  <c:v>172292</c:v>
                </c:pt>
                <c:pt idx="4283">
                  <c:v>172265</c:v>
                </c:pt>
                <c:pt idx="4284">
                  <c:v>172240</c:v>
                </c:pt>
                <c:pt idx="4285">
                  <c:v>172215</c:v>
                </c:pt>
                <c:pt idx="4286">
                  <c:v>172192</c:v>
                </c:pt>
                <c:pt idx="4287">
                  <c:v>172178</c:v>
                </c:pt>
                <c:pt idx="4288">
                  <c:v>172162</c:v>
                </c:pt>
                <c:pt idx="4289">
                  <c:v>172136</c:v>
                </c:pt>
                <c:pt idx="4290">
                  <c:v>172109</c:v>
                </c:pt>
                <c:pt idx="4291">
                  <c:v>172081</c:v>
                </c:pt>
                <c:pt idx="4292">
                  <c:v>172061</c:v>
                </c:pt>
                <c:pt idx="4293">
                  <c:v>172043</c:v>
                </c:pt>
                <c:pt idx="4294">
                  <c:v>172020</c:v>
                </c:pt>
                <c:pt idx="4295">
                  <c:v>171995</c:v>
                </c:pt>
                <c:pt idx="4296">
                  <c:v>171971</c:v>
                </c:pt>
                <c:pt idx="4297">
                  <c:v>171948</c:v>
                </c:pt>
                <c:pt idx="4298">
                  <c:v>171934</c:v>
                </c:pt>
                <c:pt idx="4299">
                  <c:v>171910</c:v>
                </c:pt>
                <c:pt idx="4300">
                  <c:v>171883</c:v>
                </c:pt>
                <c:pt idx="4301">
                  <c:v>171852</c:v>
                </c:pt>
                <c:pt idx="4302">
                  <c:v>171825</c:v>
                </c:pt>
                <c:pt idx="4303">
                  <c:v>171801</c:v>
                </c:pt>
                <c:pt idx="4304">
                  <c:v>171777</c:v>
                </c:pt>
                <c:pt idx="4305">
                  <c:v>171748</c:v>
                </c:pt>
                <c:pt idx="4306">
                  <c:v>171725</c:v>
                </c:pt>
                <c:pt idx="4307">
                  <c:v>171691</c:v>
                </c:pt>
                <c:pt idx="4308">
                  <c:v>171669</c:v>
                </c:pt>
                <c:pt idx="4309">
                  <c:v>171637</c:v>
                </c:pt>
                <c:pt idx="4310">
                  <c:v>171619</c:v>
                </c:pt>
                <c:pt idx="4311">
                  <c:v>171597</c:v>
                </c:pt>
                <c:pt idx="4312">
                  <c:v>171576</c:v>
                </c:pt>
                <c:pt idx="4313">
                  <c:v>171557</c:v>
                </c:pt>
                <c:pt idx="4314">
                  <c:v>171540</c:v>
                </c:pt>
                <c:pt idx="4315">
                  <c:v>171517</c:v>
                </c:pt>
                <c:pt idx="4316">
                  <c:v>171489</c:v>
                </c:pt>
                <c:pt idx="4317">
                  <c:v>171464</c:v>
                </c:pt>
                <c:pt idx="4318">
                  <c:v>171440</c:v>
                </c:pt>
                <c:pt idx="4319">
                  <c:v>171411</c:v>
                </c:pt>
                <c:pt idx="4320">
                  <c:v>171395</c:v>
                </c:pt>
                <c:pt idx="4321">
                  <c:v>171368</c:v>
                </c:pt>
                <c:pt idx="4322">
                  <c:v>171346</c:v>
                </c:pt>
                <c:pt idx="4323">
                  <c:v>171327</c:v>
                </c:pt>
                <c:pt idx="4324">
                  <c:v>171303</c:v>
                </c:pt>
                <c:pt idx="4325">
                  <c:v>171281</c:v>
                </c:pt>
                <c:pt idx="4326">
                  <c:v>171259</c:v>
                </c:pt>
                <c:pt idx="4327">
                  <c:v>171230</c:v>
                </c:pt>
                <c:pt idx="4328">
                  <c:v>171208</c:v>
                </c:pt>
                <c:pt idx="4329">
                  <c:v>171190</c:v>
                </c:pt>
                <c:pt idx="4330">
                  <c:v>171164</c:v>
                </c:pt>
                <c:pt idx="4331">
                  <c:v>171145</c:v>
                </c:pt>
                <c:pt idx="4332">
                  <c:v>171120</c:v>
                </c:pt>
                <c:pt idx="4333">
                  <c:v>171095</c:v>
                </c:pt>
                <c:pt idx="4334">
                  <c:v>171075</c:v>
                </c:pt>
                <c:pt idx="4335">
                  <c:v>171049</c:v>
                </c:pt>
                <c:pt idx="4336">
                  <c:v>171031</c:v>
                </c:pt>
                <c:pt idx="4337">
                  <c:v>171010</c:v>
                </c:pt>
                <c:pt idx="4338">
                  <c:v>170998</c:v>
                </c:pt>
                <c:pt idx="4339">
                  <c:v>170970</c:v>
                </c:pt>
                <c:pt idx="4340">
                  <c:v>170944</c:v>
                </c:pt>
                <c:pt idx="4341">
                  <c:v>170923</c:v>
                </c:pt>
                <c:pt idx="4342">
                  <c:v>170900</c:v>
                </c:pt>
                <c:pt idx="4343">
                  <c:v>170871</c:v>
                </c:pt>
                <c:pt idx="4344">
                  <c:v>170849</c:v>
                </c:pt>
                <c:pt idx="4345">
                  <c:v>170824</c:v>
                </c:pt>
                <c:pt idx="4346">
                  <c:v>170789</c:v>
                </c:pt>
                <c:pt idx="4347">
                  <c:v>170760</c:v>
                </c:pt>
                <c:pt idx="4348">
                  <c:v>170730</c:v>
                </c:pt>
                <c:pt idx="4349">
                  <c:v>170702</c:v>
                </c:pt>
                <c:pt idx="4350">
                  <c:v>170677</c:v>
                </c:pt>
                <c:pt idx="4351">
                  <c:v>170659</c:v>
                </c:pt>
                <c:pt idx="4352">
                  <c:v>170630</c:v>
                </c:pt>
                <c:pt idx="4353">
                  <c:v>170603</c:v>
                </c:pt>
                <c:pt idx="4354">
                  <c:v>170578</c:v>
                </c:pt>
                <c:pt idx="4355">
                  <c:v>170547</c:v>
                </c:pt>
                <c:pt idx="4356">
                  <c:v>170524</c:v>
                </c:pt>
                <c:pt idx="4357">
                  <c:v>170497</c:v>
                </c:pt>
                <c:pt idx="4358">
                  <c:v>170477</c:v>
                </c:pt>
                <c:pt idx="4359">
                  <c:v>170450</c:v>
                </c:pt>
                <c:pt idx="4360">
                  <c:v>170430</c:v>
                </c:pt>
                <c:pt idx="4361">
                  <c:v>170403</c:v>
                </c:pt>
                <c:pt idx="4362">
                  <c:v>170373</c:v>
                </c:pt>
                <c:pt idx="4363">
                  <c:v>170344</c:v>
                </c:pt>
                <c:pt idx="4364">
                  <c:v>170319</c:v>
                </c:pt>
                <c:pt idx="4365">
                  <c:v>170293</c:v>
                </c:pt>
                <c:pt idx="4366">
                  <c:v>170267</c:v>
                </c:pt>
                <c:pt idx="4367">
                  <c:v>170236</c:v>
                </c:pt>
                <c:pt idx="4368">
                  <c:v>170205</c:v>
                </c:pt>
                <c:pt idx="4369">
                  <c:v>170174</c:v>
                </c:pt>
                <c:pt idx="4370">
                  <c:v>170155</c:v>
                </c:pt>
                <c:pt idx="4371">
                  <c:v>170124</c:v>
                </c:pt>
                <c:pt idx="4372">
                  <c:v>170100</c:v>
                </c:pt>
                <c:pt idx="4373">
                  <c:v>170067</c:v>
                </c:pt>
                <c:pt idx="4374">
                  <c:v>170036</c:v>
                </c:pt>
                <c:pt idx="4375">
                  <c:v>170003</c:v>
                </c:pt>
                <c:pt idx="4376">
                  <c:v>169981</c:v>
                </c:pt>
                <c:pt idx="4377">
                  <c:v>169953</c:v>
                </c:pt>
                <c:pt idx="4378">
                  <c:v>169927</c:v>
                </c:pt>
                <c:pt idx="4379">
                  <c:v>169905</c:v>
                </c:pt>
                <c:pt idx="4380">
                  <c:v>169883</c:v>
                </c:pt>
                <c:pt idx="4381">
                  <c:v>169864</c:v>
                </c:pt>
                <c:pt idx="4382">
                  <c:v>169838</c:v>
                </c:pt>
                <c:pt idx="4383">
                  <c:v>169817</c:v>
                </c:pt>
                <c:pt idx="4384">
                  <c:v>169790</c:v>
                </c:pt>
                <c:pt idx="4385">
                  <c:v>169767</c:v>
                </c:pt>
                <c:pt idx="4386">
                  <c:v>169751</c:v>
                </c:pt>
                <c:pt idx="4387">
                  <c:v>169731</c:v>
                </c:pt>
                <c:pt idx="4388">
                  <c:v>169714</c:v>
                </c:pt>
                <c:pt idx="4389">
                  <c:v>169687</c:v>
                </c:pt>
                <c:pt idx="4390">
                  <c:v>169663</c:v>
                </c:pt>
                <c:pt idx="4391">
                  <c:v>169639</c:v>
                </c:pt>
                <c:pt idx="4392">
                  <c:v>169617</c:v>
                </c:pt>
                <c:pt idx="4393">
                  <c:v>169598</c:v>
                </c:pt>
                <c:pt idx="4394">
                  <c:v>169575</c:v>
                </c:pt>
                <c:pt idx="4395">
                  <c:v>169553</c:v>
                </c:pt>
                <c:pt idx="4396">
                  <c:v>169537</c:v>
                </c:pt>
                <c:pt idx="4397">
                  <c:v>169506</c:v>
                </c:pt>
                <c:pt idx="4398">
                  <c:v>169483</c:v>
                </c:pt>
                <c:pt idx="4399">
                  <c:v>169464</c:v>
                </c:pt>
                <c:pt idx="4400">
                  <c:v>169446</c:v>
                </c:pt>
                <c:pt idx="4401">
                  <c:v>169425</c:v>
                </c:pt>
                <c:pt idx="4402">
                  <c:v>169407</c:v>
                </c:pt>
                <c:pt idx="4403">
                  <c:v>169384</c:v>
                </c:pt>
                <c:pt idx="4404">
                  <c:v>169363</c:v>
                </c:pt>
                <c:pt idx="4405">
                  <c:v>169345</c:v>
                </c:pt>
                <c:pt idx="4406">
                  <c:v>169323</c:v>
                </c:pt>
                <c:pt idx="4407">
                  <c:v>169300</c:v>
                </c:pt>
                <c:pt idx="4408">
                  <c:v>169282</c:v>
                </c:pt>
                <c:pt idx="4409">
                  <c:v>169261</c:v>
                </c:pt>
                <c:pt idx="4410">
                  <c:v>169234</c:v>
                </c:pt>
                <c:pt idx="4411">
                  <c:v>169212</c:v>
                </c:pt>
                <c:pt idx="4412">
                  <c:v>169189</c:v>
                </c:pt>
                <c:pt idx="4413">
                  <c:v>169172</c:v>
                </c:pt>
                <c:pt idx="4414">
                  <c:v>169154</c:v>
                </c:pt>
                <c:pt idx="4415">
                  <c:v>169133</c:v>
                </c:pt>
                <c:pt idx="4416">
                  <c:v>169114</c:v>
                </c:pt>
                <c:pt idx="4417">
                  <c:v>169092</c:v>
                </c:pt>
                <c:pt idx="4418">
                  <c:v>169065</c:v>
                </c:pt>
                <c:pt idx="4419">
                  <c:v>169041</c:v>
                </c:pt>
                <c:pt idx="4420">
                  <c:v>169017</c:v>
                </c:pt>
                <c:pt idx="4421">
                  <c:v>168999</c:v>
                </c:pt>
                <c:pt idx="4422">
                  <c:v>168969</c:v>
                </c:pt>
                <c:pt idx="4423">
                  <c:v>168944</c:v>
                </c:pt>
                <c:pt idx="4424">
                  <c:v>168922</c:v>
                </c:pt>
                <c:pt idx="4425">
                  <c:v>168898</c:v>
                </c:pt>
                <c:pt idx="4426">
                  <c:v>168865</c:v>
                </c:pt>
                <c:pt idx="4427">
                  <c:v>168832</c:v>
                </c:pt>
                <c:pt idx="4428">
                  <c:v>168806</c:v>
                </c:pt>
                <c:pt idx="4429">
                  <c:v>168785</c:v>
                </c:pt>
                <c:pt idx="4430">
                  <c:v>168768</c:v>
                </c:pt>
                <c:pt idx="4431">
                  <c:v>168743</c:v>
                </c:pt>
                <c:pt idx="4432">
                  <c:v>168722</c:v>
                </c:pt>
                <c:pt idx="4433">
                  <c:v>168692</c:v>
                </c:pt>
                <c:pt idx="4434">
                  <c:v>168670</c:v>
                </c:pt>
                <c:pt idx="4435">
                  <c:v>168646</c:v>
                </c:pt>
                <c:pt idx="4436">
                  <c:v>168622</c:v>
                </c:pt>
                <c:pt idx="4437">
                  <c:v>168602</c:v>
                </c:pt>
                <c:pt idx="4438">
                  <c:v>168572</c:v>
                </c:pt>
                <c:pt idx="4439">
                  <c:v>168545</c:v>
                </c:pt>
                <c:pt idx="4440">
                  <c:v>168532</c:v>
                </c:pt>
                <c:pt idx="4441">
                  <c:v>168511</c:v>
                </c:pt>
                <c:pt idx="4442">
                  <c:v>168496</c:v>
                </c:pt>
                <c:pt idx="4443">
                  <c:v>168481</c:v>
                </c:pt>
                <c:pt idx="4444">
                  <c:v>168461</c:v>
                </c:pt>
                <c:pt idx="4445">
                  <c:v>168441</c:v>
                </c:pt>
                <c:pt idx="4446">
                  <c:v>168402</c:v>
                </c:pt>
                <c:pt idx="4447">
                  <c:v>168378</c:v>
                </c:pt>
                <c:pt idx="4448">
                  <c:v>168352</c:v>
                </c:pt>
                <c:pt idx="4449">
                  <c:v>168332</c:v>
                </c:pt>
                <c:pt idx="4450">
                  <c:v>168310</c:v>
                </c:pt>
                <c:pt idx="4451">
                  <c:v>168293</c:v>
                </c:pt>
                <c:pt idx="4452">
                  <c:v>168274</c:v>
                </c:pt>
                <c:pt idx="4453">
                  <c:v>168239</c:v>
                </c:pt>
                <c:pt idx="4454">
                  <c:v>168215</c:v>
                </c:pt>
                <c:pt idx="4455">
                  <c:v>168196</c:v>
                </c:pt>
                <c:pt idx="4456">
                  <c:v>168175</c:v>
                </c:pt>
                <c:pt idx="4457">
                  <c:v>168152</c:v>
                </c:pt>
                <c:pt idx="4458">
                  <c:v>168134</c:v>
                </c:pt>
                <c:pt idx="4459">
                  <c:v>168116</c:v>
                </c:pt>
                <c:pt idx="4460">
                  <c:v>168095</c:v>
                </c:pt>
                <c:pt idx="4461">
                  <c:v>168076</c:v>
                </c:pt>
                <c:pt idx="4462">
                  <c:v>168053</c:v>
                </c:pt>
                <c:pt idx="4463">
                  <c:v>168034</c:v>
                </c:pt>
                <c:pt idx="4464">
                  <c:v>168017</c:v>
                </c:pt>
                <c:pt idx="4465">
                  <c:v>167995</c:v>
                </c:pt>
                <c:pt idx="4466">
                  <c:v>167975</c:v>
                </c:pt>
                <c:pt idx="4467">
                  <c:v>167958</c:v>
                </c:pt>
                <c:pt idx="4468">
                  <c:v>167941</c:v>
                </c:pt>
                <c:pt idx="4469">
                  <c:v>167917</c:v>
                </c:pt>
                <c:pt idx="4470">
                  <c:v>167881</c:v>
                </c:pt>
                <c:pt idx="4471">
                  <c:v>167851</c:v>
                </c:pt>
                <c:pt idx="4472">
                  <c:v>167817</c:v>
                </c:pt>
                <c:pt idx="4473">
                  <c:v>167789</c:v>
                </c:pt>
                <c:pt idx="4474">
                  <c:v>167768</c:v>
                </c:pt>
                <c:pt idx="4475">
                  <c:v>167744</c:v>
                </c:pt>
                <c:pt idx="4476">
                  <c:v>167722</c:v>
                </c:pt>
                <c:pt idx="4477">
                  <c:v>167702</c:v>
                </c:pt>
                <c:pt idx="4478">
                  <c:v>167690</c:v>
                </c:pt>
                <c:pt idx="4479">
                  <c:v>167674</c:v>
                </c:pt>
                <c:pt idx="4480">
                  <c:v>167653</c:v>
                </c:pt>
                <c:pt idx="4481">
                  <c:v>167631</c:v>
                </c:pt>
                <c:pt idx="4482">
                  <c:v>167612</c:v>
                </c:pt>
                <c:pt idx="4483">
                  <c:v>167593</c:v>
                </c:pt>
                <c:pt idx="4484">
                  <c:v>167573</c:v>
                </c:pt>
                <c:pt idx="4485">
                  <c:v>167539</c:v>
                </c:pt>
                <c:pt idx="4486">
                  <c:v>167514</c:v>
                </c:pt>
                <c:pt idx="4487">
                  <c:v>167490</c:v>
                </c:pt>
                <c:pt idx="4488">
                  <c:v>167465</c:v>
                </c:pt>
                <c:pt idx="4489">
                  <c:v>167443</c:v>
                </c:pt>
                <c:pt idx="4490">
                  <c:v>167418</c:v>
                </c:pt>
                <c:pt idx="4491">
                  <c:v>167395</c:v>
                </c:pt>
                <c:pt idx="4492">
                  <c:v>167372</c:v>
                </c:pt>
                <c:pt idx="4493">
                  <c:v>167347</c:v>
                </c:pt>
                <c:pt idx="4494">
                  <c:v>167318</c:v>
                </c:pt>
                <c:pt idx="4495">
                  <c:v>167296</c:v>
                </c:pt>
                <c:pt idx="4496">
                  <c:v>167281</c:v>
                </c:pt>
                <c:pt idx="4497">
                  <c:v>167269</c:v>
                </c:pt>
                <c:pt idx="4498">
                  <c:v>167248</c:v>
                </c:pt>
                <c:pt idx="4499">
                  <c:v>167228</c:v>
                </c:pt>
                <c:pt idx="4500">
                  <c:v>167208</c:v>
                </c:pt>
                <c:pt idx="4501">
                  <c:v>167191</c:v>
                </c:pt>
                <c:pt idx="4502">
                  <c:v>167174</c:v>
                </c:pt>
                <c:pt idx="4503">
                  <c:v>167150</c:v>
                </c:pt>
                <c:pt idx="4504">
                  <c:v>167121</c:v>
                </c:pt>
                <c:pt idx="4505">
                  <c:v>167101</c:v>
                </c:pt>
                <c:pt idx="4506">
                  <c:v>167079</c:v>
                </c:pt>
                <c:pt idx="4507">
                  <c:v>167055</c:v>
                </c:pt>
                <c:pt idx="4508">
                  <c:v>167037</c:v>
                </c:pt>
                <c:pt idx="4509">
                  <c:v>167007</c:v>
                </c:pt>
                <c:pt idx="4510">
                  <c:v>166985</c:v>
                </c:pt>
                <c:pt idx="4511">
                  <c:v>166965</c:v>
                </c:pt>
                <c:pt idx="4512">
                  <c:v>166952</c:v>
                </c:pt>
                <c:pt idx="4513">
                  <c:v>166936</c:v>
                </c:pt>
                <c:pt idx="4514">
                  <c:v>166926</c:v>
                </c:pt>
                <c:pt idx="4515">
                  <c:v>166905</c:v>
                </c:pt>
                <c:pt idx="4516">
                  <c:v>166892</c:v>
                </c:pt>
                <c:pt idx="4517">
                  <c:v>166870</c:v>
                </c:pt>
                <c:pt idx="4518">
                  <c:v>166850</c:v>
                </c:pt>
                <c:pt idx="4519">
                  <c:v>166835</c:v>
                </c:pt>
                <c:pt idx="4520">
                  <c:v>166809</c:v>
                </c:pt>
                <c:pt idx="4521">
                  <c:v>166789</c:v>
                </c:pt>
                <c:pt idx="4522">
                  <c:v>166771</c:v>
                </c:pt>
                <c:pt idx="4523">
                  <c:v>166755</c:v>
                </c:pt>
                <c:pt idx="4524">
                  <c:v>166737</c:v>
                </c:pt>
                <c:pt idx="4525">
                  <c:v>166722</c:v>
                </c:pt>
                <c:pt idx="4526">
                  <c:v>166698</c:v>
                </c:pt>
                <c:pt idx="4527">
                  <c:v>166675</c:v>
                </c:pt>
                <c:pt idx="4528">
                  <c:v>166650</c:v>
                </c:pt>
                <c:pt idx="4529">
                  <c:v>166635</c:v>
                </c:pt>
                <c:pt idx="4530">
                  <c:v>166614</c:v>
                </c:pt>
                <c:pt idx="4531">
                  <c:v>166589</c:v>
                </c:pt>
                <c:pt idx="4532">
                  <c:v>166573</c:v>
                </c:pt>
                <c:pt idx="4533">
                  <c:v>166548</c:v>
                </c:pt>
                <c:pt idx="4534">
                  <c:v>166524</c:v>
                </c:pt>
                <c:pt idx="4535">
                  <c:v>166505</c:v>
                </c:pt>
                <c:pt idx="4536">
                  <c:v>166489</c:v>
                </c:pt>
                <c:pt idx="4537">
                  <c:v>166462</c:v>
                </c:pt>
                <c:pt idx="4538">
                  <c:v>166444</c:v>
                </c:pt>
                <c:pt idx="4539">
                  <c:v>166418</c:v>
                </c:pt>
                <c:pt idx="4540">
                  <c:v>166401</c:v>
                </c:pt>
                <c:pt idx="4541">
                  <c:v>166379</c:v>
                </c:pt>
                <c:pt idx="4542">
                  <c:v>166364</c:v>
                </c:pt>
                <c:pt idx="4543">
                  <c:v>166346</c:v>
                </c:pt>
                <c:pt idx="4544">
                  <c:v>166325</c:v>
                </c:pt>
                <c:pt idx="4545">
                  <c:v>166305</c:v>
                </c:pt>
                <c:pt idx="4546">
                  <c:v>166286</c:v>
                </c:pt>
                <c:pt idx="4547">
                  <c:v>166263</c:v>
                </c:pt>
                <c:pt idx="4548">
                  <c:v>166244</c:v>
                </c:pt>
                <c:pt idx="4549">
                  <c:v>166229</c:v>
                </c:pt>
                <c:pt idx="4550">
                  <c:v>166211</c:v>
                </c:pt>
                <c:pt idx="4551">
                  <c:v>166197</c:v>
                </c:pt>
                <c:pt idx="4552">
                  <c:v>166179</c:v>
                </c:pt>
                <c:pt idx="4553">
                  <c:v>166155</c:v>
                </c:pt>
                <c:pt idx="4554">
                  <c:v>166137</c:v>
                </c:pt>
                <c:pt idx="4555">
                  <c:v>166113</c:v>
                </c:pt>
                <c:pt idx="4556">
                  <c:v>166098</c:v>
                </c:pt>
                <c:pt idx="4557">
                  <c:v>166084</c:v>
                </c:pt>
                <c:pt idx="4558">
                  <c:v>166063</c:v>
                </c:pt>
                <c:pt idx="4559">
                  <c:v>166045</c:v>
                </c:pt>
                <c:pt idx="4560">
                  <c:v>166026</c:v>
                </c:pt>
                <c:pt idx="4561">
                  <c:v>166011</c:v>
                </c:pt>
                <c:pt idx="4562">
                  <c:v>165988</c:v>
                </c:pt>
                <c:pt idx="4563">
                  <c:v>165970</c:v>
                </c:pt>
                <c:pt idx="4564">
                  <c:v>165947</c:v>
                </c:pt>
                <c:pt idx="4565">
                  <c:v>165925</c:v>
                </c:pt>
                <c:pt idx="4566">
                  <c:v>165901</c:v>
                </c:pt>
                <c:pt idx="4567">
                  <c:v>165884</c:v>
                </c:pt>
                <c:pt idx="4568">
                  <c:v>165862</c:v>
                </c:pt>
                <c:pt idx="4569">
                  <c:v>165839</c:v>
                </c:pt>
                <c:pt idx="4570">
                  <c:v>165822</c:v>
                </c:pt>
                <c:pt idx="4571">
                  <c:v>165807</c:v>
                </c:pt>
                <c:pt idx="4572">
                  <c:v>165783</c:v>
                </c:pt>
                <c:pt idx="4573">
                  <c:v>165763</c:v>
                </c:pt>
                <c:pt idx="4574">
                  <c:v>165749</c:v>
                </c:pt>
                <c:pt idx="4575">
                  <c:v>165731</c:v>
                </c:pt>
                <c:pt idx="4576">
                  <c:v>165714</c:v>
                </c:pt>
                <c:pt idx="4577">
                  <c:v>165698</c:v>
                </c:pt>
                <c:pt idx="4578">
                  <c:v>165678</c:v>
                </c:pt>
                <c:pt idx="4579">
                  <c:v>165664</c:v>
                </c:pt>
                <c:pt idx="4580">
                  <c:v>165641</c:v>
                </c:pt>
                <c:pt idx="4581">
                  <c:v>165615</c:v>
                </c:pt>
                <c:pt idx="4582">
                  <c:v>165592</c:v>
                </c:pt>
                <c:pt idx="4583">
                  <c:v>165579</c:v>
                </c:pt>
                <c:pt idx="4584">
                  <c:v>165550</c:v>
                </c:pt>
                <c:pt idx="4585">
                  <c:v>165539</c:v>
                </c:pt>
                <c:pt idx="4586">
                  <c:v>165521</c:v>
                </c:pt>
                <c:pt idx="4587">
                  <c:v>165506</c:v>
                </c:pt>
                <c:pt idx="4588">
                  <c:v>165483</c:v>
                </c:pt>
                <c:pt idx="4589">
                  <c:v>165465</c:v>
                </c:pt>
                <c:pt idx="4590">
                  <c:v>165448</c:v>
                </c:pt>
                <c:pt idx="4591">
                  <c:v>165428</c:v>
                </c:pt>
                <c:pt idx="4592">
                  <c:v>165412</c:v>
                </c:pt>
                <c:pt idx="4593">
                  <c:v>165399</c:v>
                </c:pt>
                <c:pt idx="4594">
                  <c:v>165379</c:v>
                </c:pt>
                <c:pt idx="4595">
                  <c:v>165351</c:v>
                </c:pt>
                <c:pt idx="4596">
                  <c:v>165335</c:v>
                </c:pt>
                <c:pt idx="4597">
                  <c:v>165312</c:v>
                </c:pt>
                <c:pt idx="4598">
                  <c:v>165293</c:v>
                </c:pt>
                <c:pt idx="4599">
                  <c:v>165271</c:v>
                </c:pt>
                <c:pt idx="4600">
                  <c:v>165250</c:v>
                </c:pt>
                <c:pt idx="4601">
                  <c:v>165231</c:v>
                </c:pt>
                <c:pt idx="4602">
                  <c:v>165217</c:v>
                </c:pt>
                <c:pt idx="4603">
                  <c:v>165195</c:v>
                </c:pt>
                <c:pt idx="4604">
                  <c:v>165178</c:v>
                </c:pt>
                <c:pt idx="4605">
                  <c:v>165159</c:v>
                </c:pt>
                <c:pt idx="4606">
                  <c:v>165141</c:v>
                </c:pt>
                <c:pt idx="4607">
                  <c:v>165119</c:v>
                </c:pt>
                <c:pt idx="4608">
                  <c:v>165104</c:v>
                </c:pt>
                <c:pt idx="4609">
                  <c:v>165089</c:v>
                </c:pt>
                <c:pt idx="4610">
                  <c:v>165068</c:v>
                </c:pt>
                <c:pt idx="4611">
                  <c:v>165052</c:v>
                </c:pt>
                <c:pt idx="4612">
                  <c:v>165039</c:v>
                </c:pt>
                <c:pt idx="4613">
                  <c:v>165020</c:v>
                </c:pt>
                <c:pt idx="4614">
                  <c:v>165002</c:v>
                </c:pt>
                <c:pt idx="4615">
                  <c:v>164984</c:v>
                </c:pt>
                <c:pt idx="4616">
                  <c:v>164966</c:v>
                </c:pt>
                <c:pt idx="4617">
                  <c:v>164946</c:v>
                </c:pt>
                <c:pt idx="4618">
                  <c:v>164922</c:v>
                </c:pt>
                <c:pt idx="4619">
                  <c:v>164908</c:v>
                </c:pt>
                <c:pt idx="4620">
                  <c:v>164897</c:v>
                </c:pt>
                <c:pt idx="4621">
                  <c:v>164882</c:v>
                </c:pt>
                <c:pt idx="4622">
                  <c:v>164863</c:v>
                </c:pt>
                <c:pt idx="4623">
                  <c:v>164850</c:v>
                </c:pt>
                <c:pt idx="4624">
                  <c:v>164826</c:v>
                </c:pt>
                <c:pt idx="4625">
                  <c:v>164808</c:v>
                </c:pt>
                <c:pt idx="4626">
                  <c:v>164785</c:v>
                </c:pt>
                <c:pt idx="4627">
                  <c:v>164760</c:v>
                </c:pt>
                <c:pt idx="4628">
                  <c:v>164743</c:v>
                </c:pt>
                <c:pt idx="4629">
                  <c:v>164716</c:v>
                </c:pt>
                <c:pt idx="4630">
                  <c:v>164688</c:v>
                </c:pt>
                <c:pt idx="4631">
                  <c:v>164672</c:v>
                </c:pt>
                <c:pt idx="4632">
                  <c:v>164654</c:v>
                </c:pt>
                <c:pt idx="4633">
                  <c:v>164637</c:v>
                </c:pt>
                <c:pt idx="4634">
                  <c:v>164618</c:v>
                </c:pt>
                <c:pt idx="4635">
                  <c:v>164601</c:v>
                </c:pt>
                <c:pt idx="4636">
                  <c:v>164578</c:v>
                </c:pt>
                <c:pt idx="4637">
                  <c:v>164559</c:v>
                </c:pt>
                <c:pt idx="4638">
                  <c:v>164537</c:v>
                </c:pt>
                <c:pt idx="4639">
                  <c:v>164518</c:v>
                </c:pt>
                <c:pt idx="4640">
                  <c:v>164500</c:v>
                </c:pt>
                <c:pt idx="4641">
                  <c:v>164483</c:v>
                </c:pt>
                <c:pt idx="4642">
                  <c:v>164465</c:v>
                </c:pt>
                <c:pt idx="4643">
                  <c:v>164449</c:v>
                </c:pt>
                <c:pt idx="4644">
                  <c:v>164428</c:v>
                </c:pt>
                <c:pt idx="4645">
                  <c:v>164412</c:v>
                </c:pt>
                <c:pt idx="4646">
                  <c:v>164399</c:v>
                </c:pt>
                <c:pt idx="4647">
                  <c:v>164387</c:v>
                </c:pt>
                <c:pt idx="4648">
                  <c:v>164365</c:v>
                </c:pt>
                <c:pt idx="4649">
                  <c:v>164346</c:v>
                </c:pt>
                <c:pt idx="4650">
                  <c:v>164327</c:v>
                </c:pt>
                <c:pt idx="4651">
                  <c:v>164305</c:v>
                </c:pt>
                <c:pt idx="4652">
                  <c:v>164290</c:v>
                </c:pt>
                <c:pt idx="4653">
                  <c:v>164273</c:v>
                </c:pt>
                <c:pt idx="4654">
                  <c:v>164251</c:v>
                </c:pt>
                <c:pt idx="4655">
                  <c:v>164231</c:v>
                </c:pt>
                <c:pt idx="4656">
                  <c:v>164211</c:v>
                </c:pt>
                <c:pt idx="4657">
                  <c:v>164192</c:v>
                </c:pt>
                <c:pt idx="4658">
                  <c:v>164176</c:v>
                </c:pt>
                <c:pt idx="4659">
                  <c:v>164156</c:v>
                </c:pt>
                <c:pt idx="4660">
                  <c:v>164136</c:v>
                </c:pt>
                <c:pt idx="4661">
                  <c:v>164121</c:v>
                </c:pt>
                <c:pt idx="4662">
                  <c:v>164101</c:v>
                </c:pt>
                <c:pt idx="4663">
                  <c:v>164074</c:v>
                </c:pt>
                <c:pt idx="4664">
                  <c:v>164061</c:v>
                </c:pt>
                <c:pt idx="4665">
                  <c:v>164048</c:v>
                </c:pt>
                <c:pt idx="4666">
                  <c:v>164031</c:v>
                </c:pt>
                <c:pt idx="4667">
                  <c:v>164012</c:v>
                </c:pt>
                <c:pt idx="4668">
                  <c:v>163997</c:v>
                </c:pt>
                <c:pt idx="4669">
                  <c:v>163980</c:v>
                </c:pt>
                <c:pt idx="4670">
                  <c:v>163960</c:v>
                </c:pt>
                <c:pt idx="4671">
                  <c:v>163936</c:v>
                </c:pt>
                <c:pt idx="4672">
                  <c:v>163918</c:v>
                </c:pt>
                <c:pt idx="4673">
                  <c:v>163902</c:v>
                </c:pt>
                <c:pt idx="4674">
                  <c:v>163888</c:v>
                </c:pt>
                <c:pt idx="4675">
                  <c:v>163868</c:v>
                </c:pt>
                <c:pt idx="4676">
                  <c:v>163853</c:v>
                </c:pt>
                <c:pt idx="4677">
                  <c:v>163841</c:v>
                </c:pt>
                <c:pt idx="4678">
                  <c:v>163823</c:v>
                </c:pt>
                <c:pt idx="4679">
                  <c:v>163801</c:v>
                </c:pt>
                <c:pt idx="4680">
                  <c:v>163784</c:v>
                </c:pt>
                <c:pt idx="4681">
                  <c:v>163766</c:v>
                </c:pt>
                <c:pt idx="4682">
                  <c:v>163751</c:v>
                </c:pt>
                <c:pt idx="4683">
                  <c:v>163738</c:v>
                </c:pt>
                <c:pt idx="4684">
                  <c:v>163714</c:v>
                </c:pt>
                <c:pt idx="4685">
                  <c:v>163693</c:v>
                </c:pt>
                <c:pt idx="4686">
                  <c:v>163675</c:v>
                </c:pt>
                <c:pt idx="4687">
                  <c:v>163661</c:v>
                </c:pt>
                <c:pt idx="4688">
                  <c:v>163640</c:v>
                </c:pt>
                <c:pt idx="4689">
                  <c:v>163625</c:v>
                </c:pt>
                <c:pt idx="4690">
                  <c:v>163601</c:v>
                </c:pt>
                <c:pt idx="4691">
                  <c:v>163580</c:v>
                </c:pt>
                <c:pt idx="4692">
                  <c:v>163560</c:v>
                </c:pt>
                <c:pt idx="4693">
                  <c:v>163548</c:v>
                </c:pt>
                <c:pt idx="4694">
                  <c:v>163527</c:v>
                </c:pt>
                <c:pt idx="4695">
                  <c:v>163512</c:v>
                </c:pt>
                <c:pt idx="4696">
                  <c:v>163496</c:v>
                </c:pt>
                <c:pt idx="4697">
                  <c:v>163477</c:v>
                </c:pt>
                <c:pt idx="4698">
                  <c:v>163461</c:v>
                </c:pt>
                <c:pt idx="4699">
                  <c:v>163441</c:v>
                </c:pt>
                <c:pt idx="4700">
                  <c:v>163422</c:v>
                </c:pt>
                <c:pt idx="4701">
                  <c:v>163406</c:v>
                </c:pt>
                <c:pt idx="4702">
                  <c:v>163390</c:v>
                </c:pt>
                <c:pt idx="4703">
                  <c:v>163366</c:v>
                </c:pt>
                <c:pt idx="4704">
                  <c:v>163350</c:v>
                </c:pt>
                <c:pt idx="4705">
                  <c:v>163321</c:v>
                </c:pt>
                <c:pt idx="4706">
                  <c:v>163297</c:v>
                </c:pt>
                <c:pt idx="4707">
                  <c:v>163277</c:v>
                </c:pt>
                <c:pt idx="4708">
                  <c:v>163260</c:v>
                </c:pt>
                <c:pt idx="4709">
                  <c:v>163231</c:v>
                </c:pt>
                <c:pt idx="4710">
                  <c:v>163214</c:v>
                </c:pt>
                <c:pt idx="4711">
                  <c:v>163188</c:v>
                </c:pt>
                <c:pt idx="4712">
                  <c:v>163171</c:v>
                </c:pt>
                <c:pt idx="4713">
                  <c:v>163160</c:v>
                </c:pt>
                <c:pt idx="4714">
                  <c:v>163141</c:v>
                </c:pt>
                <c:pt idx="4715">
                  <c:v>163120</c:v>
                </c:pt>
                <c:pt idx="4716">
                  <c:v>163101</c:v>
                </c:pt>
                <c:pt idx="4717">
                  <c:v>163082</c:v>
                </c:pt>
                <c:pt idx="4718">
                  <c:v>163065</c:v>
                </c:pt>
                <c:pt idx="4719">
                  <c:v>163048</c:v>
                </c:pt>
                <c:pt idx="4720">
                  <c:v>163028</c:v>
                </c:pt>
                <c:pt idx="4721">
                  <c:v>163009</c:v>
                </c:pt>
                <c:pt idx="4722">
                  <c:v>162994</c:v>
                </c:pt>
                <c:pt idx="4723">
                  <c:v>162973</c:v>
                </c:pt>
                <c:pt idx="4724">
                  <c:v>162949</c:v>
                </c:pt>
                <c:pt idx="4725">
                  <c:v>162931</c:v>
                </c:pt>
                <c:pt idx="4726">
                  <c:v>162918</c:v>
                </c:pt>
                <c:pt idx="4727">
                  <c:v>162897</c:v>
                </c:pt>
                <c:pt idx="4728">
                  <c:v>162884</c:v>
                </c:pt>
                <c:pt idx="4729">
                  <c:v>162865</c:v>
                </c:pt>
                <c:pt idx="4730">
                  <c:v>162843</c:v>
                </c:pt>
                <c:pt idx="4731">
                  <c:v>162815</c:v>
                </c:pt>
                <c:pt idx="4732">
                  <c:v>162789</c:v>
                </c:pt>
                <c:pt idx="4733">
                  <c:v>162771</c:v>
                </c:pt>
                <c:pt idx="4734">
                  <c:v>162746</c:v>
                </c:pt>
                <c:pt idx="4735">
                  <c:v>162732</c:v>
                </c:pt>
                <c:pt idx="4736">
                  <c:v>162715</c:v>
                </c:pt>
                <c:pt idx="4737">
                  <c:v>162687</c:v>
                </c:pt>
                <c:pt idx="4738">
                  <c:v>162674</c:v>
                </c:pt>
                <c:pt idx="4739">
                  <c:v>162657</c:v>
                </c:pt>
                <c:pt idx="4740">
                  <c:v>162625</c:v>
                </c:pt>
                <c:pt idx="4741">
                  <c:v>162600</c:v>
                </c:pt>
                <c:pt idx="4742">
                  <c:v>162581</c:v>
                </c:pt>
                <c:pt idx="4743">
                  <c:v>162562</c:v>
                </c:pt>
                <c:pt idx="4744">
                  <c:v>162538</c:v>
                </c:pt>
                <c:pt idx="4745">
                  <c:v>162513</c:v>
                </c:pt>
                <c:pt idx="4746">
                  <c:v>162497</c:v>
                </c:pt>
                <c:pt idx="4747">
                  <c:v>162479</c:v>
                </c:pt>
                <c:pt idx="4748">
                  <c:v>162463</c:v>
                </c:pt>
                <c:pt idx="4749">
                  <c:v>162441</c:v>
                </c:pt>
                <c:pt idx="4750">
                  <c:v>162417</c:v>
                </c:pt>
                <c:pt idx="4751">
                  <c:v>162394</c:v>
                </c:pt>
                <c:pt idx="4752">
                  <c:v>162375</c:v>
                </c:pt>
                <c:pt idx="4753">
                  <c:v>162352</c:v>
                </c:pt>
                <c:pt idx="4754">
                  <c:v>162341</c:v>
                </c:pt>
                <c:pt idx="4755">
                  <c:v>162327</c:v>
                </c:pt>
                <c:pt idx="4756">
                  <c:v>162305</c:v>
                </c:pt>
                <c:pt idx="4757">
                  <c:v>162292</c:v>
                </c:pt>
                <c:pt idx="4758">
                  <c:v>162273</c:v>
                </c:pt>
                <c:pt idx="4759">
                  <c:v>162254</c:v>
                </c:pt>
                <c:pt idx="4760">
                  <c:v>162226</c:v>
                </c:pt>
                <c:pt idx="4761">
                  <c:v>162205</c:v>
                </c:pt>
                <c:pt idx="4762">
                  <c:v>162187</c:v>
                </c:pt>
                <c:pt idx="4763">
                  <c:v>162156</c:v>
                </c:pt>
                <c:pt idx="4764">
                  <c:v>162131</c:v>
                </c:pt>
                <c:pt idx="4765">
                  <c:v>162115</c:v>
                </c:pt>
                <c:pt idx="4766">
                  <c:v>162092</c:v>
                </c:pt>
                <c:pt idx="4767">
                  <c:v>162069</c:v>
                </c:pt>
                <c:pt idx="4768">
                  <c:v>162055</c:v>
                </c:pt>
                <c:pt idx="4769">
                  <c:v>162036</c:v>
                </c:pt>
                <c:pt idx="4770">
                  <c:v>162011</c:v>
                </c:pt>
                <c:pt idx="4771">
                  <c:v>161991</c:v>
                </c:pt>
                <c:pt idx="4772">
                  <c:v>161966</c:v>
                </c:pt>
                <c:pt idx="4773">
                  <c:v>161952</c:v>
                </c:pt>
                <c:pt idx="4774">
                  <c:v>161931</c:v>
                </c:pt>
                <c:pt idx="4775">
                  <c:v>161915</c:v>
                </c:pt>
                <c:pt idx="4776">
                  <c:v>161904</c:v>
                </c:pt>
                <c:pt idx="4777">
                  <c:v>161894</c:v>
                </c:pt>
                <c:pt idx="4778">
                  <c:v>161875</c:v>
                </c:pt>
                <c:pt idx="4779">
                  <c:v>161862</c:v>
                </c:pt>
                <c:pt idx="4780">
                  <c:v>161843</c:v>
                </c:pt>
                <c:pt idx="4781">
                  <c:v>161828</c:v>
                </c:pt>
                <c:pt idx="4782">
                  <c:v>161816</c:v>
                </c:pt>
                <c:pt idx="4783">
                  <c:v>161796</c:v>
                </c:pt>
                <c:pt idx="4784">
                  <c:v>161777</c:v>
                </c:pt>
                <c:pt idx="4785">
                  <c:v>161756</c:v>
                </c:pt>
                <c:pt idx="4786">
                  <c:v>161740</c:v>
                </c:pt>
                <c:pt idx="4787">
                  <c:v>161726</c:v>
                </c:pt>
                <c:pt idx="4788">
                  <c:v>161705</c:v>
                </c:pt>
                <c:pt idx="4789">
                  <c:v>161680</c:v>
                </c:pt>
                <c:pt idx="4790">
                  <c:v>161666</c:v>
                </c:pt>
                <c:pt idx="4791">
                  <c:v>161654</c:v>
                </c:pt>
                <c:pt idx="4792">
                  <c:v>161636</c:v>
                </c:pt>
                <c:pt idx="4793">
                  <c:v>161621</c:v>
                </c:pt>
                <c:pt idx="4794">
                  <c:v>161608</c:v>
                </c:pt>
                <c:pt idx="4795">
                  <c:v>161589</c:v>
                </c:pt>
                <c:pt idx="4796">
                  <c:v>161563</c:v>
                </c:pt>
                <c:pt idx="4797">
                  <c:v>161553</c:v>
                </c:pt>
                <c:pt idx="4798">
                  <c:v>161540</c:v>
                </c:pt>
                <c:pt idx="4799">
                  <c:v>161522</c:v>
                </c:pt>
                <c:pt idx="4800">
                  <c:v>161504</c:v>
                </c:pt>
                <c:pt idx="4801">
                  <c:v>161487</c:v>
                </c:pt>
                <c:pt idx="4802">
                  <c:v>161470</c:v>
                </c:pt>
                <c:pt idx="4803">
                  <c:v>161458</c:v>
                </c:pt>
                <c:pt idx="4804">
                  <c:v>161439</c:v>
                </c:pt>
                <c:pt idx="4805">
                  <c:v>161428</c:v>
                </c:pt>
                <c:pt idx="4806">
                  <c:v>161407</c:v>
                </c:pt>
                <c:pt idx="4807">
                  <c:v>161386</c:v>
                </c:pt>
                <c:pt idx="4808">
                  <c:v>161368</c:v>
                </c:pt>
                <c:pt idx="4809">
                  <c:v>161345</c:v>
                </c:pt>
                <c:pt idx="4810">
                  <c:v>161326</c:v>
                </c:pt>
                <c:pt idx="4811">
                  <c:v>161309</c:v>
                </c:pt>
                <c:pt idx="4812">
                  <c:v>161294</c:v>
                </c:pt>
                <c:pt idx="4813">
                  <c:v>161280</c:v>
                </c:pt>
                <c:pt idx="4814">
                  <c:v>161269</c:v>
                </c:pt>
                <c:pt idx="4815">
                  <c:v>161253</c:v>
                </c:pt>
                <c:pt idx="4816">
                  <c:v>161237</c:v>
                </c:pt>
                <c:pt idx="4817">
                  <c:v>161222</c:v>
                </c:pt>
                <c:pt idx="4818">
                  <c:v>161202</c:v>
                </c:pt>
                <c:pt idx="4819">
                  <c:v>161183</c:v>
                </c:pt>
                <c:pt idx="4820">
                  <c:v>161170</c:v>
                </c:pt>
                <c:pt idx="4821">
                  <c:v>161154</c:v>
                </c:pt>
                <c:pt idx="4822">
                  <c:v>161142</c:v>
                </c:pt>
                <c:pt idx="4823">
                  <c:v>161124</c:v>
                </c:pt>
                <c:pt idx="4824">
                  <c:v>161113</c:v>
                </c:pt>
                <c:pt idx="4825">
                  <c:v>161087</c:v>
                </c:pt>
                <c:pt idx="4826">
                  <c:v>161068</c:v>
                </c:pt>
                <c:pt idx="4827">
                  <c:v>161050</c:v>
                </c:pt>
                <c:pt idx="4828">
                  <c:v>161031</c:v>
                </c:pt>
                <c:pt idx="4829">
                  <c:v>161018</c:v>
                </c:pt>
                <c:pt idx="4830">
                  <c:v>161004</c:v>
                </c:pt>
                <c:pt idx="4831">
                  <c:v>160987</c:v>
                </c:pt>
                <c:pt idx="4832">
                  <c:v>160973</c:v>
                </c:pt>
                <c:pt idx="4833">
                  <c:v>160950</c:v>
                </c:pt>
                <c:pt idx="4834">
                  <c:v>160936</c:v>
                </c:pt>
                <c:pt idx="4835">
                  <c:v>160920</c:v>
                </c:pt>
                <c:pt idx="4836">
                  <c:v>160903</c:v>
                </c:pt>
                <c:pt idx="4837">
                  <c:v>160883</c:v>
                </c:pt>
                <c:pt idx="4838">
                  <c:v>160869</c:v>
                </c:pt>
                <c:pt idx="4839">
                  <c:v>160848</c:v>
                </c:pt>
                <c:pt idx="4840">
                  <c:v>160831</c:v>
                </c:pt>
                <c:pt idx="4841">
                  <c:v>160812</c:v>
                </c:pt>
                <c:pt idx="4842">
                  <c:v>160798</c:v>
                </c:pt>
                <c:pt idx="4843">
                  <c:v>160772</c:v>
                </c:pt>
                <c:pt idx="4844">
                  <c:v>160756</c:v>
                </c:pt>
                <c:pt idx="4845">
                  <c:v>160721</c:v>
                </c:pt>
                <c:pt idx="4846">
                  <c:v>160702</c:v>
                </c:pt>
                <c:pt idx="4847">
                  <c:v>160689</c:v>
                </c:pt>
                <c:pt idx="4848">
                  <c:v>160673</c:v>
                </c:pt>
                <c:pt idx="4849">
                  <c:v>160650</c:v>
                </c:pt>
                <c:pt idx="4850">
                  <c:v>160636</c:v>
                </c:pt>
                <c:pt idx="4851">
                  <c:v>160620</c:v>
                </c:pt>
                <c:pt idx="4852">
                  <c:v>160605</c:v>
                </c:pt>
                <c:pt idx="4853">
                  <c:v>160592</c:v>
                </c:pt>
                <c:pt idx="4854">
                  <c:v>160577</c:v>
                </c:pt>
                <c:pt idx="4855">
                  <c:v>160568</c:v>
                </c:pt>
                <c:pt idx="4856">
                  <c:v>160547</c:v>
                </c:pt>
                <c:pt idx="4857">
                  <c:v>160532</c:v>
                </c:pt>
                <c:pt idx="4858">
                  <c:v>160517</c:v>
                </c:pt>
                <c:pt idx="4859">
                  <c:v>160506</c:v>
                </c:pt>
                <c:pt idx="4860">
                  <c:v>160493</c:v>
                </c:pt>
                <c:pt idx="4861">
                  <c:v>160483</c:v>
                </c:pt>
                <c:pt idx="4862">
                  <c:v>160467</c:v>
                </c:pt>
                <c:pt idx="4863">
                  <c:v>160457</c:v>
                </c:pt>
                <c:pt idx="4864">
                  <c:v>160443</c:v>
                </c:pt>
                <c:pt idx="4865">
                  <c:v>160427</c:v>
                </c:pt>
                <c:pt idx="4866">
                  <c:v>160404</c:v>
                </c:pt>
                <c:pt idx="4867">
                  <c:v>160385</c:v>
                </c:pt>
                <c:pt idx="4868">
                  <c:v>160365</c:v>
                </c:pt>
                <c:pt idx="4869">
                  <c:v>160346</c:v>
                </c:pt>
                <c:pt idx="4870">
                  <c:v>160334</c:v>
                </c:pt>
                <c:pt idx="4871">
                  <c:v>160319</c:v>
                </c:pt>
                <c:pt idx="4872">
                  <c:v>160301</c:v>
                </c:pt>
                <c:pt idx="4873">
                  <c:v>160289</c:v>
                </c:pt>
                <c:pt idx="4874">
                  <c:v>160277</c:v>
                </c:pt>
                <c:pt idx="4875">
                  <c:v>160264</c:v>
                </c:pt>
                <c:pt idx="4876">
                  <c:v>160249</c:v>
                </c:pt>
                <c:pt idx="4877">
                  <c:v>160226</c:v>
                </c:pt>
                <c:pt idx="4878">
                  <c:v>160221</c:v>
                </c:pt>
                <c:pt idx="4879">
                  <c:v>160207</c:v>
                </c:pt>
                <c:pt idx="4880">
                  <c:v>160198</c:v>
                </c:pt>
                <c:pt idx="4881">
                  <c:v>160185</c:v>
                </c:pt>
                <c:pt idx="4882">
                  <c:v>160165</c:v>
                </c:pt>
                <c:pt idx="4883">
                  <c:v>160155</c:v>
                </c:pt>
                <c:pt idx="4884">
                  <c:v>160136</c:v>
                </c:pt>
                <c:pt idx="4885">
                  <c:v>160115</c:v>
                </c:pt>
                <c:pt idx="4886">
                  <c:v>160098</c:v>
                </c:pt>
                <c:pt idx="4887">
                  <c:v>160093</c:v>
                </c:pt>
                <c:pt idx="4888">
                  <c:v>160071</c:v>
                </c:pt>
                <c:pt idx="4889">
                  <c:v>160059</c:v>
                </c:pt>
                <c:pt idx="4890">
                  <c:v>160045</c:v>
                </c:pt>
                <c:pt idx="4891">
                  <c:v>160029</c:v>
                </c:pt>
                <c:pt idx="4892">
                  <c:v>160013</c:v>
                </c:pt>
                <c:pt idx="4893">
                  <c:v>159991</c:v>
                </c:pt>
                <c:pt idx="4894">
                  <c:v>159980</c:v>
                </c:pt>
                <c:pt idx="4895">
                  <c:v>159961</c:v>
                </c:pt>
                <c:pt idx="4896">
                  <c:v>159943</c:v>
                </c:pt>
                <c:pt idx="4897">
                  <c:v>159922</c:v>
                </c:pt>
                <c:pt idx="4898">
                  <c:v>159898</c:v>
                </c:pt>
                <c:pt idx="4899">
                  <c:v>159879</c:v>
                </c:pt>
                <c:pt idx="4900">
                  <c:v>159858</c:v>
                </c:pt>
                <c:pt idx="4901">
                  <c:v>159843</c:v>
                </c:pt>
                <c:pt idx="4902">
                  <c:v>159807</c:v>
                </c:pt>
                <c:pt idx="4903">
                  <c:v>159793</c:v>
                </c:pt>
                <c:pt idx="4904">
                  <c:v>159773</c:v>
                </c:pt>
                <c:pt idx="4905">
                  <c:v>159748</c:v>
                </c:pt>
                <c:pt idx="4906">
                  <c:v>159732</c:v>
                </c:pt>
                <c:pt idx="4907">
                  <c:v>159709</c:v>
                </c:pt>
                <c:pt idx="4908">
                  <c:v>159694</c:v>
                </c:pt>
                <c:pt idx="4909">
                  <c:v>159675</c:v>
                </c:pt>
                <c:pt idx="4910">
                  <c:v>159652</c:v>
                </c:pt>
                <c:pt idx="4911">
                  <c:v>159638</c:v>
                </c:pt>
                <c:pt idx="4912">
                  <c:v>159618</c:v>
                </c:pt>
                <c:pt idx="4913">
                  <c:v>159590</c:v>
                </c:pt>
                <c:pt idx="4914">
                  <c:v>159576</c:v>
                </c:pt>
                <c:pt idx="4915">
                  <c:v>159552</c:v>
                </c:pt>
                <c:pt idx="4916">
                  <c:v>159533</c:v>
                </c:pt>
                <c:pt idx="4917">
                  <c:v>159514</c:v>
                </c:pt>
                <c:pt idx="4918">
                  <c:v>159484</c:v>
                </c:pt>
                <c:pt idx="4919">
                  <c:v>159467</c:v>
                </c:pt>
                <c:pt idx="4920">
                  <c:v>159445</c:v>
                </c:pt>
                <c:pt idx="4921">
                  <c:v>159424</c:v>
                </c:pt>
                <c:pt idx="4922">
                  <c:v>159417</c:v>
                </c:pt>
                <c:pt idx="4923">
                  <c:v>159405</c:v>
                </c:pt>
                <c:pt idx="4924">
                  <c:v>159382</c:v>
                </c:pt>
                <c:pt idx="4925">
                  <c:v>159368</c:v>
                </c:pt>
                <c:pt idx="4926">
                  <c:v>159351</c:v>
                </c:pt>
                <c:pt idx="4927">
                  <c:v>159332</c:v>
                </c:pt>
                <c:pt idx="4928">
                  <c:v>159311</c:v>
                </c:pt>
                <c:pt idx="4929">
                  <c:v>159296</c:v>
                </c:pt>
                <c:pt idx="4930">
                  <c:v>159273</c:v>
                </c:pt>
                <c:pt idx="4931">
                  <c:v>159253</c:v>
                </c:pt>
                <c:pt idx="4932">
                  <c:v>159237</c:v>
                </c:pt>
                <c:pt idx="4933">
                  <c:v>159219</c:v>
                </c:pt>
                <c:pt idx="4934">
                  <c:v>159204</c:v>
                </c:pt>
                <c:pt idx="4935">
                  <c:v>159186</c:v>
                </c:pt>
                <c:pt idx="4936">
                  <c:v>159165</c:v>
                </c:pt>
                <c:pt idx="4937">
                  <c:v>159143</c:v>
                </c:pt>
                <c:pt idx="4938">
                  <c:v>159124</c:v>
                </c:pt>
                <c:pt idx="4939">
                  <c:v>159107</c:v>
                </c:pt>
                <c:pt idx="4940">
                  <c:v>159089</c:v>
                </c:pt>
                <c:pt idx="4941">
                  <c:v>159072</c:v>
                </c:pt>
                <c:pt idx="4942">
                  <c:v>159052</c:v>
                </c:pt>
                <c:pt idx="4943">
                  <c:v>159034</c:v>
                </c:pt>
                <c:pt idx="4944">
                  <c:v>159011</c:v>
                </c:pt>
                <c:pt idx="4945">
                  <c:v>158987</c:v>
                </c:pt>
                <c:pt idx="4946">
                  <c:v>158968</c:v>
                </c:pt>
                <c:pt idx="4947">
                  <c:v>158939</c:v>
                </c:pt>
                <c:pt idx="4948">
                  <c:v>158918</c:v>
                </c:pt>
                <c:pt idx="4949">
                  <c:v>158905</c:v>
                </c:pt>
                <c:pt idx="4950">
                  <c:v>158890</c:v>
                </c:pt>
                <c:pt idx="4951">
                  <c:v>158874</c:v>
                </c:pt>
                <c:pt idx="4952">
                  <c:v>158860</c:v>
                </c:pt>
                <c:pt idx="4953">
                  <c:v>158845</c:v>
                </c:pt>
                <c:pt idx="4954">
                  <c:v>158824</c:v>
                </c:pt>
                <c:pt idx="4955">
                  <c:v>158808</c:v>
                </c:pt>
                <c:pt idx="4956">
                  <c:v>158793</c:v>
                </c:pt>
                <c:pt idx="4957">
                  <c:v>158774</c:v>
                </c:pt>
                <c:pt idx="4958">
                  <c:v>158757</c:v>
                </c:pt>
                <c:pt idx="4959">
                  <c:v>158740</c:v>
                </c:pt>
                <c:pt idx="4960">
                  <c:v>158716</c:v>
                </c:pt>
                <c:pt idx="4961">
                  <c:v>158699</c:v>
                </c:pt>
                <c:pt idx="4962">
                  <c:v>158684</c:v>
                </c:pt>
                <c:pt idx="4963">
                  <c:v>158670</c:v>
                </c:pt>
                <c:pt idx="4964">
                  <c:v>158646</c:v>
                </c:pt>
                <c:pt idx="4965">
                  <c:v>158629</c:v>
                </c:pt>
                <c:pt idx="4966">
                  <c:v>158599</c:v>
                </c:pt>
                <c:pt idx="4967">
                  <c:v>158582</c:v>
                </c:pt>
                <c:pt idx="4968">
                  <c:v>158561</c:v>
                </c:pt>
                <c:pt idx="4969">
                  <c:v>158531</c:v>
                </c:pt>
                <c:pt idx="4970">
                  <c:v>158517</c:v>
                </c:pt>
                <c:pt idx="4971">
                  <c:v>158503</c:v>
                </c:pt>
                <c:pt idx="4972">
                  <c:v>158489</c:v>
                </c:pt>
                <c:pt idx="4973">
                  <c:v>158476</c:v>
                </c:pt>
                <c:pt idx="4974">
                  <c:v>158449</c:v>
                </c:pt>
                <c:pt idx="4975">
                  <c:v>158430</c:v>
                </c:pt>
                <c:pt idx="4976">
                  <c:v>158409</c:v>
                </c:pt>
                <c:pt idx="4977">
                  <c:v>158394</c:v>
                </c:pt>
                <c:pt idx="4978">
                  <c:v>158377</c:v>
                </c:pt>
                <c:pt idx="4979">
                  <c:v>158363</c:v>
                </c:pt>
                <c:pt idx="4980">
                  <c:v>158344</c:v>
                </c:pt>
                <c:pt idx="4981">
                  <c:v>158326</c:v>
                </c:pt>
                <c:pt idx="4982">
                  <c:v>158304</c:v>
                </c:pt>
                <c:pt idx="4983">
                  <c:v>158289</c:v>
                </c:pt>
                <c:pt idx="4984">
                  <c:v>158272</c:v>
                </c:pt>
                <c:pt idx="4985">
                  <c:v>158252</c:v>
                </c:pt>
                <c:pt idx="4986">
                  <c:v>158234</c:v>
                </c:pt>
                <c:pt idx="4987">
                  <c:v>158219</c:v>
                </c:pt>
                <c:pt idx="4988">
                  <c:v>158196</c:v>
                </c:pt>
                <c:pt idx="4989">
                  <c:v>158188</c:v>
                </c:pt>
                <c:pt idx="4990">
                  <c:v>158176</c:v>
                </c:pt>
                <c:pt idx="4991">
                  <c:v>158161</c:v>
                </c:pt>
                <c:pt idx="4992">
                  <c:v>158145</c:v>
                </c:pt>
                <c:pt idx="4993">
                  <c:v>158136</c:v>
                </c:pt>
                <c:pt idx="4994">
                  <c:v>158115</c:v>
                </c:pt>
                <c:pt idx="4995">
                  <c:v>158097</c:v>
                </c:pt>
                <c:pt idx="4996">
                  <c:v>158084</c:v>
                </c:pt>
                <c:pt idx="4997">
                  <c:v>158061</c:v>
                </c:pt>
                <c:pt idx="4998">
                  <c:v>158047</c:v>
                </c:pt>
                <c:pt idx="4999">
                  <c:v>158029</c:v>
                </c:pt>
                <c:pt idx="5000">
                  <c:v>158013</c:v>
                </c:pt>
                <c:pt idx="5001">
                  <c:v>157994</c:v>
                </c:pt>
                <c:pt idx="5002">
                  <c:v>157969</c:v>
                </c:pt>
                <c:pt idx="5003">
                  <c:v>157951</c:v>
                </c:pt>
                <c:pt idx="5004">
                  <c:v>157933</c:v>
                </c:pt>
                <c:pt idx="5005">
                  <c:v>157913</c:v>
                </c:pt>
                <c:pt idx="5006">
                  <c:v>157888</c:v>
                </c:pt>
                <c:pt idx="5007">
                  <c:v>157865</c:v>
                </c:pt>
                <c:pt idx="5008">
                  <c:v>157848</c:v>
                </c:pt>
                <c:pt idx="5009">
                  <c:v>157829</c:v>
                </c:pt>
                <c:pt idx="5010">
                  <c:v>157805</c:v>
                </c:pt>
                <c:pt idx="5011">
                  <c:v>157787</c:v>
                </c:pt>
                <c:pt idx="5012">
                  <c:v>157765</c:v>
                </c:pt>
                <c:pt idx="5013">
                  <c:v>157747</c:v>
                </c:pt>
                <c:pt idx="5014">
                  <c:v>157729</c:v>
                </c:pt>
                <c:pt idx="5015">
                  <c:v>157712</c:v>
                </c:pt>
                <c:pt idx="5016">
                  <c:v>157692</c:v>
                </c:pt>
                <c:pt idx="5017">
                  <c:v>157675</c:v>
                </c:pt>
                <c:pt idx="5018">
                  <c:v>157659</c:v>
                </c:pt>
                <c:pt idx="5019">
                  <c:v>157640</c:v>
                </c:pt>
                <c:pt idx="5020">
                  <c:v>157616</c:v>
                </c:pt>
                <c:pt idx="5021">
                  <c:v>157602</c:v>
                </c:pt>
                <c:pt idx="5022">
                  <c:v>157582</c:v>
                </c:pt>
                <c:pt idx="5023">
                  <c:v>157564</c:v>
                </c:pt>
                <c:pt idx="5024">
                  <c:v>157544</c:v>
                </c:pt>
                <c:pt idx="5025">
                  <c:v>157526</c:v>
                </c:pt>
                <c:pt idx="5026">
                  <c:v>157512</c:v>
                </c:pt>
                <c:pt idx="5027">
                  <c:v>157502</c:v>
                </c:pt>
                <c:pt idx="5028">
                  <c:v>157486</c:v>
                </c:pt>
                <c:pt idx="5029">
                  <c:v>157468</c:v>
                </c:pt>
                <c:pt idx="5030">
                  <c:v>157455</c:v>
                </c:pt>
                <c:pt idx="5031">
                  <c:v>157435</c:v>
                </c:pt>
                <c:pt idx="5032">
                  <c:v>157420</c:v>
                </c:pt>
                <c:pt idx="5033">
                  <c:v>157399</c:v>
                </c:pt>
                <c:pt idx="5034">
                  <c:v>157382</c:v>
                </c:pt>
                <c:pt idx="5035">
                  <c:v>157360</c:v>
                </c:pt>
                <c:pt idx="5036">
                  <c:v>157343</c:v>
                </c:pt>
                <c:pt idx="5037">
                  <c:v>157328</c:v>
                </c:pt>
                <c:pt idx="5038">
                  <c:v>157317</c:v>
                </c:pt>
                <c:pt idx="5039">
                  <c:v>157308</c:v>
                </c:pt>
                <c:pt idx="5040">
                  <c:v>157291</c:v>
                </c:pt>
                <c:pt idx="5041">
                  <c:v>157279</c:v>
                </c:pt>
                <c:pt idx="5042">
                  <c:v>157260</c:v>
                </c:pt>
                <c:pt idx="5043">
                  <c:v>157239</c:v>
                </c:pt>
                <c:pt idx="5044">
                  <c:v>157219</c:v>
                </c:pt>
                <c:pt idx="5045">
                  <c:v>157206</c:v>
                </c:pt>
                <c:pt idx="5046">
                  <c:v>157196</c:v>
                </c:pt>
                <c:pt idx="5047">
                  <c:v>157182</c:v>
                </c:pt>
                <c:pt idx="5048">
                  <c:v>157170</c:v>
                </c:pt>
                <c:pt idx="5049">
                  <c:v>157159</c:v>
                </c:pt>
                <c:pt idx="5050">
                  <c:v>157151</c:v>
                </c:pt>
                <c:pt idx="5051">
                  <c:v>157131</c:v>
                </c:pt>
                <c:pt idx="5052">
                  <c:v>157111</c:v>
                </c:pt>
                <c:pt idx="5053">
                  <c:v>157095</c:v>
                </c:pt>
                <c:pt idx="5054">
                  <c:v>157077</c:v>
                </c:pt>
                <c:pt idx="5055">
                  <c:v>157062</c:v>
                </c:pt>
                <c:pt idx="5056">
                  <c:v>157046</c:v>
                </c:pt>
                <c:pt idx="5057">
                  <c:v>157034</c:v>
                </c:pt>
                <c:pt idx="5058">
                  <c:v>157023</c:v>
                </c:pt>
                <c:pt idx="5059">
                  <c:v>157004</c:v>
                </c:pt>
                <c:pt idx="5060">
                  <c:v>156994</c:v>
                </c:pt>
                <c:pt idx="5061">
                  <c:v>156982</c:v>
                </c:pt>
                <c:pt idx="5062">
                  <c:v>156963</c:v>
                </c:pt>
                <c:pt idx="5063">
                  <c:v>156948</c:v>
                </c:pt>
                <c:pt idx="5064">
                  <c:v>156931</c:v>
                </c:pt>
                <c:pt idx="5065">
                  <c:v>156918</c:v>
                </c:pt>
                <c:pt idx="5066">
                  <c:v>156902</c:v>
                </c:pt>
                <c:pt idx="5067">
                  <c:v>156891</c:v>
                </c:pt>
                <c:pt idx="5068">
                  <c:v>156879</c:v>
                </c:pt>
                <c:pt idx="5069">
                  <c:v>156870</c:v>
                </c:pt>
                <c:pt idx="5070">
                  <c:v>156853</c:v>
                </c:pt>
                <c:pt idx="5071">
                  <c:v>156837</c:v>
                </c:pt>
                <c:pt idx="5072">
                  <c:v>156822</c:v>
                </c:pt>
                <c:pt idx="5073">
                  <c:v>156811</c:v>
                </c:pt>
                <c:pt idx="5074">
                  <c:v>156797</c:v>
                </c:pt>
                <c:pt idx="5075">
                  <c:v>156787</c:v>
                </c:pt>
                <c:pt idx="5076">
                  <c:v>156774</c:v>
                </c:pt>
                <c:pt idx="5077">
                  <c:v>156759</c:v>
                </c:pt>
                <c:pt idx="5078">
                  <c:v>156744</c:v>
                </c:pt>
                <c:pt idx="5079">
                  <c:v>156727</c:v>
                </c:pt>
                <c:pt idx="5080">
                  <c:v>156712</c:v>
                </c:pt>
                <c:pt idx="5081">
                  <c:v>156695</c:v>
                </c:pt>
                <c:pt idx="5082">
                  <c:v>156673</c:v>
                </c:pt>
                <c:pt idx="5083">
                  <c:v>156663</c:v>
                </c:pt>
                <c:pt idx="5084">
                  <c:v>156641</c:v>
                </c:pt>
                <c:pt idx="5085">
                  <c:v>156630</c:v>
                </c:pt>
                <c:pt idx="5086">
                  <c:v>156616</c:v>
                </c:pt>
                <c:pt idx="5087">
                  <c:v>156603</c:v>
                </c:pt>
                <c:pt idx="5088">
                  <c:v>156587</c:v>
                </c:pt>
                <c:pt idx="5089">
                  <c:v>156576</c:v>
                </c:pt>
                <c:pt idx="5090">
                  <c:v>156559</c:v>
                </c:pt>
                <c:pt idx="5091">
                  <c:v>156543</c:v>
                </c:pt>
                <c:pt idx="5092">
                  <c:v>156529</c:v>
                </c:pt>
                <c:pt idx="5093">
                  <c:v>156518</c:v>
                </c:pt>
                <c:pt idx="5094">
                  <c:v>156498</c:v>
                </c:pt>
                <c:pt idx="5095">
                  <c:v>156483</c:v>
                </c:pt>
                <c:pt idx="5096">
                  <c:v>156462</c:v>
                </c:pt>
                <c:pt idx="5097">
                  <c:v>156441</c:v>
                </c:pt>
                <c:pt idx="5098">
                  <c:v>156418</c:v>
                </c:pt>
                <c:pt idx="5099">
                  <c:v>156398</c:v>
                </c:pt>
                <c:pt idx="5100">
                  <c:v>156383</c:v>
                </c:pt>
                <c:pt idx="5101">
                  <c:v>156366</c:v>
                </c:pt>
                <c:pt idx="5102">
                  <c:v>156347</c:v>
                </c:pt>
                <c:pt idx="5103">
                  <c:v>156335</c:v>
                </c:pt>
                <c:pt idx="5104">
                  <c:v>156314</c:v>
                </c:pt>
                <c:pt idx="5105">
                  <c:v>156295</c:v>
                </c:pt>
                <c:pt idx="5106">
                  <c:v>156284</c:v>
                </c:pt>
                <c:pt idx="5107">
                  <c:v>156277</c:v>
                </c:pt>
                <c:pt idx="5108">
                  <c:v>156261</c:v>
                </c:pt>
                <c:pt idx="5109">
                  <c:v>156244</c:v>
                </c:pt>
                <c:pt idx="5110">
                  <c:v>156232</c:v>
                </c:pt>
                <c:pt idx="5111">
                  <c:v>156215</c:v>
                </c:pt>
                <c:pt idx="5112">
                  <c:v>156198</c:v>
                </c:pt>
                <c:pt idx="5113">
                  <c:v>156183</c:v>
                </c:pt>
                <c:pt idx="5114">
                  <c:v>156175</c:v>
                </c:pt>
                <c:pt idx="5115">
                  <c:v>156159</c:v>
                </c:pt>
                <c:pt idx="5116">
                  <c:v>156149</c:v>
                </c:pt>
                <c:pt idx="5117">
                  <c:v>156135</c:v>
                </c:pt>
                <c:pt idx="5118">
                  <c:v>156117</c:v>
                </c:pt>
                <c:pt idx="5119">
                  <c:v>156108</c:v>
                </c:pt>
                <c:pt idx="5120">
                  <c:v>156102</c:v>
                </c:pt>
                <c:pt idx="5121">
                  <c:v>156085</c:v>
                </c:pt>
                <c:pt idx="5122">
                  <c:v>156080</c:v>
                </c:pt>
                <c:pt idx="5123">
                  <c:v>156062</c:v>
                </c:pt>
                <c:pt idx="5124">
                  <c:v>156043</c:v>
                </c:pt>
                <c:pt idx="5125">
                  <c:v>156028</c:v>
                </c:pt>
                <c:pt idx="5126">
                  <c:v>156009</c:v>
                </c:pt>
                <c:pt idx="5127">
                  <c:v>155993</c:v>
                </c:pt>
                <c:pt idx="5128">
                  <c:v>155973</c:v>
                </c:pt>
                <c:pt idx="5129">
                  <c:v>155957</c:v>
                </c:pt>
                <c:pt idx="5130">
                  <c:v>155946</c:v>
                </c:pt>
                <c:pt idx="5131">
                  <c:v>155930</c:v>
                </c:pt>
                <c:pt idx="5132">
                  <c:v>155918</c:v>
                </c:pt>
                <c:pt idx="5133">
                  <c:v>155906</c:v>
                </c:pt>
                <c:pt idx="5134">
                  <c:v>155890</c:v>
                </c:pt>
                <c:pt idx="5135">
                  <c:v>155877</c:v>
                </c:pt>
                <c:pt idx="5136">
                  <c:v>155861</c:v>
                </c:pt>
                <c:pt idx="5137">
                  <c:v>155846</c:v>
                </c:pt>
                <c:pt idx="5138">
                  <c:v>155831</c:v>
                </c:pt>
                <c:pt idx="5139">
                  <c:v>155814</c:v>
                </c:pt>
                <c:pt idx="5140">
                  <c:v>155800</c:v>
                </c:pt>
                <c:pt idx="5141">
                  <c:v>155782</c:v>
                </c:pt>
                <c:pt idx="5142">
                  <c:v>155764</c:v>
                </c:pt>
                <c:pt idx="5143">
                  <c:v>155744</c:v>
                </c:pt>
                <c:pt idx="5144">
                  <c:v>155722</c:v>
                </c:pt>
                <c:pt idx="5145">
                  <c:v>155705</c:v>
                </c:pt>
                <c:pt idx="5146">
                  <c:v>155692</c:v>
                </c:pt>
                <c:pt idx="5147">
                  <c:v>155671</c:v>
                </c:pt>
                <c:pt idx="5148">
                  <c:v>155652</c:v>
                </c:pt>
                <c:pt idx="5149">
                  <c:v>155632</c:v>
                </c:pt>
                <c:pt idx="5150">
                  <c:v>155609</c:v>
                </c:pt>
                <c:pt idx="5151">
                  <c:v>155594</c:v>
                </c:pt>
                <c:pt idx="5152">
                  <c:v>155581</c:v>
                </c:pt>
                <c:pt idx="5153">
                  <c:v>155570</c:v>
                </c:pt>
                <c:pt idx="5154">
                  <c:v>155558</c:v>
                </c:pt>
                <c:pt idx="5155">
                  <c:v>155540</c:v>
                </c:pt>
                <c:pt idx="5156">
                  <c:v>155525</c:v>
                </c:pt>
                <c:pt idx="5157">
                  <c:v>155500</c:v>
                </c:pt>
                <c:pt idx="5158">
                  <c:v>155489</c:v>
                </c:pt>
                <c:pt idx="5159">
                  <c:v>155477</c:v>
                </c:pt>
                <c:pt idx="5160">
                  <c:v>155465</c:v>
                </c:pt>
                <c:pt idx="5161">
                  <c:v>155447</c:v>
                </c:pt>
                <c:pt idx="5162">
                  <c:v>155431</c:v>
                </c:pt>
                <c:pt idx="5163">
                  <c:v>155415</c:v>
                </c:pt>
                <c:pt idx="5164">
                  <c:v>155395</c:v>
                </c:pt>
                <c:pt idx="5165">
                  <c:v>155376</c:v>
                </c:pt>
                <c:pt idx="5166">
                  <c:v>155366</c:v>
                </c:pt>
                <c:pt idx="5167">
                  <c:v>155352</c:v>
                </c:pt>
                <c:pt idx="5168">
                  <c:v>155328</c:v>
                </c:pt>
                <c:pt idx="5169">
                  <c:v>155316</c:v>
                </c:pt>
                <c:pt idx="5170">
                  <c:v>155299</c:v>
                </c:pt>
                <c:pt idx="5171">
                  <c:v>155285</c:v>
                </c:pt>
                <c:pt idx="5172">
                  <c:v>155268</c:v>
                </c:pt>
                <c:pt idx="5173">
                  <c:v>155251</c:v>
                </c:pt>
                <c:pt idx="5174">
                  <c:v>155239</c:v>
                </c:pt>
                <c:pt idx="5175">
                  <c:v>155224</c:v>
                </c:pt>
                <c:pt idx="5176">
                  <c:v>155209</c:v>
                </c:pt>
                <c:pt idx="5177">
                  <c:v>155190</c:v>
                </c:pt>
                <c:pt idx="5178">
                  <c:v>155176</c:v>
                </c:pt>
                <c:pt idx="5179">
                  <c:v>155163</c:v>
                </c:pt>
                <c:pt idx="5180">
                  <c:v>155151</c:v>
                </c:pt>
                <c:pt idx="5181">
                  <c:v>155145</c:v>
                </c:pt>
                <c:pt idx="5182">
                  <c:v>155131</c:v>
                </c:pt>
                <c:pt idx="5183">
                  <c:v>155119</c:v>
                </c:pt>
                <c:pt idx="5184">
                  <c:v>155106</c:v>
                </c:pt>
                <c:pt idx="5185">
                  <c:v>155098</c:v>
                </c:pt>
                <c:pt idx="5186">
                  <c:v>155085</c:v>
                </c:pt>
                <c:pt idx="5187">
                  <c:v>155071</c:v>
                </c:pt>
                <c:pt idx="5188">
                  <c:v>155060</c:v>
                </c:pt>
                <c:pt idx="5189">
                  <c:v>155046</c:v>
                </c:pt>
                <c:pt idx="5190">
                  <c:v>155033</c:v>
                </c:pt>
                <c:pt idx="5191">
                  <c:v>155016</c:v>
                </c:pt>
                <c:pt idx="5192">
                  <c:v>155005</c:v>
                </c:pt>
                <c:pt idx="5193">
                  <c:v>154990</c:v>
                </c:pt>
                <c:pt idx="5194">
                  <c:v>154974</c:v>
                </c:pt>
                <c:pt idx="5195">
                  <c:v>154961</c:v>
                </c:pt>
                <c:pt idx="5196">
                  <c:v>154947</c:v>
                </c:pt>
                <c:pt idx="5197">
                  <c:v>154930</c:v>
                </c:pt>
                <c:pt idx="5198">
                  <c:v>154915</c:v>
                </c:pt>
                <c:pt idx="5199">
                  <c:v>154903</c:v>
                </c:pt>
                <c:pt idx="5200">
                  <c:v>154896</c:v>
                </c:pt>
                <c:pt idx="5201">
                  <c:v>154883</c:v>
                </c:pt>
                <c:pt idx="5202">
                  <c:v>154872</c:v>
                </c:pt>
                <c:pt idx="5203">
                  <c:v>154862</c:v>
                </c:pt>
                <c:pt idx="5204">
                  <c:v>154852</c:v>
                </c:pt>
                <c:pt idx="5205">
                  <c:v>154836</c:v>
                </c:pt>
                <c:pt idx="5206">
                  <c:v>154829</c:v>
                </c:pt>
                <c:pt idx="5207">
                  <c:v>154821</c:v>
                </c:pt>
                <c:pt idx="5208">
                  <c:v>154812</c:v>
                </c:pt>
                <c:pt idx="5209">
                  <c:v>154791</c:v>
                </c:pt>
                <c:pt idx="5210">
                  <c:v>154776</c:v>
                </c:pt>
                <c:pt idx="5211">
                  <c:v>154760</c:v>
                </c:pt>
                <c:pt idx="5212">
                  <c:v>154750</c:v>
                </c:pt>
                <c:pt idx="5213">
                  <c:v>154732</c:v>
                </c:pt>
                <c:pt idx="5214">
                  <c:v>154719</c:v>
                </c:pt>
                <c:pt idx="5215">
                  <c:v>154702</c:v>
                </c:pt>
                <c:pt idx="5216">
                  <c:v>154687</c:v>
                </c:pt>
                <c:pt idx="5217">
                  <c:v>154669</c:v>
                </c:pt>
                <c:pt idx="5218">
                  <c:v>154650</c:v>
                </c:pt>
                <c:pt idx="5219">
                  <c:v>154628</c:v>
                </c:pt>
                <c:pt idx="5220">
                  <c:v>154611</c:v>
                </c:pt>
                <c:pt idx="5221">
                  <c:v>154596</c:v>
                </c:pt>
                <c:pt idx="5222">
                  <c:v>154583</c:v>
                </c:pt>
                <c:pt idx="5223">
                  <c:v>154570</c:v>
                </c:pt>
                <c:pt idx="5224">
                  <c:v>154558</c:v>
                </c:pt>
                <c:pt idx="5225">
                  <c:v>154540</c:v>
                </c:pt>
                <c:pt idx="5226">
                  <c:v>154523</c:v>
                </c:pt>
                <c:pt idx="5227">
                  <c:v>154507</c:v>
                </c:pt>
                <c:pt idx="5228">
                  <c:v>154495</c:v>
                </c:pt>
                <c:pt idx="5229">
                  <c:v>154480</c:v>
                </c:pt>
                <c:pt idx="5230">
                  <c:v>154461</c:v>
                </c:pt>
                <c:pt idx="5231">
                  <c:v>154452</c:v>
                </c:pt>
                <c:pt idx="5232">
                  <c:v>154437</c:v>
                </c:pt>
                <c:pt idx="5233">
                  <c:v>154419</c:v>
                </c:pt>
                <c:pt idx="5234">
                  <c:v>154400</c:v>
                </c:pt>
                <c:pt idx="5235">
                  <c:v>154378</c:v>
                </c:pt>
                <c:pt idx="5236">
                  <c:v>154366</c:v>
                </c:pt>
                <c:pt idx="5237">
                  <c:v>154341</c:v>
                </c:pt>
                <c:pt idx="5238">
                  <c:v>154328</c:v>
                </c:pt>
                <c:pt idx="5239">
                  <c:v>154312</c:v>
                </c:pt>
                <c:pt idx="5240">
                  <c:v>154299</c:v>
                </c:pt>
                <c:pt idx="5241">
                  <c:v>154284</c:v>
                </c:pt>
                <c:pt idx="5242">
                  <c:v>154255</c:v>
                </c:pt>
                <c:pt idx="5243">
                  <c:v>154243</c:v>
                </c:pt>
                <c:pt idx="5244">
                  <c:v>154230</c:v>
                </c:pt>
                <c:pt idx="5245">
                  <c:v>154216</c:v>
                </c:pt>
                <c:pt idx="5246">
                  <c:v>154200</c:v>
                </c:pt>
                <c:pt idx="5247">
                  <c:v>154184</c:v>
                </c:pt>
                <c:pt idx="5248">
                  <c:v>154168</c:v>
                </c:pt>
                <c:pt idx="5249">
                  <c:v>154152</c:v>
                </c:pt>
                <c:pt idx="5250">
                  <c:v>154130</c:v>
                </c:pt>
                <c:pt idx="5251">
                  <c:v>154115</c:v>
                </c:pt>
                <c:pt idx="5252">
                  <c:v>154096</c:v>
                </c:pt>
                <c:pt idx="5253">
                  <c:v>154084</c:v>
                </c:pt>
                <c:pt idx="5254">
                  <c:v>154068</c:v>
                </c:pt>
                <c:pt idx="5255">
                  <c:v>154051</c:v>
                </c:pt>
                <c:pt idx="5256">
                  <c:v>154038</c:v>
                </c:pt>
                <c:pt idx="5257">
                  <c:v>154021</c:v>
                </c:pt>
                <c:pt idx="5258">
                  <c:v>154000</c:v>
                </c:pt>
                <c:pt idx="5259">
                  <c:v>153982</c:v>
                </c:pt>
                <c:pt idx="5260">
                  <c:v>153967</c:v>
                </c:pt>
                <c:pt idx="5261">
                  <c:v>153953</c:v>
                </c:pt>
                <c:pt idx="5262">
                  <c:v>153932</c:v>
                </c:pt>
                <c:pt idx="5263">
                  <c:v>153917</c:v>
                </c:pt>
                <c:pt idx="5264">
                  <c:v>153894</c:v>
                </c:pt>
                <c:pt idx="5265">
                  <c:v>153883</c:v>
                </c:pt>
                <c:pt idx="5266">
                  <c:v>153861</c:v>
                </c:pt>
                <c:pt idx="5267">
                  <c:v>153839</c:v>
                </c:pt>
                <c:pt idx="5268">
                  <c:v>153827</c:v>
                </c:pt>
                <c:pt idx="5269">
                  <c:v>153808</c:v>
                </c:pt>
                <c:pt idx="5270">
                  <c:v>153793</c:v>
                </c:pt>
                <c:pt idx="5271">
                  <c:v>153776</c:v>
                </c:pt>
                <c:pt idx="5272">
                  <c:v>153760</c:v>
                </c:pt>
                <c:pt idx="5273">
                  <c:v>153742</c:v>
                </c:pt>
                <c:pt idx="5274">
                  <c:v>153727</c:v>
                </c:pt>
                <c:pt idx="5275">
                  <c:v>153711</c:v>
                </c:pt>
                <c:pt idx="5276">
                  <c:v>153698</c:v>
                </c:pt>
                <c:pt idx="5277">
                  <c:v>153679</c:v>
                </c:pt>
                <c:pt idx="5278">
                  <c:v>153657</c:v>
                </c:pt>
                <c:pt idx="5279">
                  <c:v>153646</c:v>
                </c:pt>
                <c:pt idx="5280">
                  <c:v>153632</c:v>
                </c:pt>
                <c:pt idx="5281">
                  <c:v>153615</c:v>
                </c:pt>
                <c:pt idx="5282">
                  <c:v>153590</c:v>
                </c:pt>
                <c:pt idx="5283">
                  <c:v>153572</c:v>
                </c:pt>
                <c:pt idx="5284">
                  <c:v>153551</c:v>
                </c:pt>
                <c:pt idx="5285">
                  <c:v>153526</c:v>
                </c:pt>
                <c:pt idx="5286">
                  <c:v>153506</c:v>
                </c:pt>
                <c:pt idx="5287">
                  <c:v>153480</c:v>
                </c:pt>
                <c:pt idx="5288">
                  <c:v>153458</c:v>
                </c:pt>
                <c:pt idx="5289">
                  <c:v>153428</c:v>
                </c:pt>
                <c:pt idx="5290">
                  <c:v>153403</c:v>
                </c:pt>
                <c:pt idx="5291">
                  <c:v>153384</c:v>
                </c:pt>
                <c:pt idx="5292">
                  <c:v>153367</c:v>
                </c:pt>
                <c:pt idx="5293">
                  <c:v>153343</c:v>
                </c:pt>
                <c:pt idx="5294">
                  <c:v>153321</c:v>
                </c:pt>
                <c:pt idx="5295">
                  <c:v>153304</c:v>
                </c:pt>
                <c:pt idx="5296">
                  <c:v>153282</c:v>
                </c:pt>
                <c:pt idx="5297">
                  <c:v>153252</c:v>
                </c:pt>
                <c:pt idx="5298">
                  <c:v>153229</c:v>
                </c:pt>
                <c:pt idx="5299">
                  <c:v>153207</c:v>
                </c:pt>
                <c:pt idx="5300">
                  <c:v>153186</c:v>
                </c:pt>
                <c:pt idx="5301">
                  <c:v>153165</c:v>
                </c:pt>
                <c:pt idx="5302">
                  <c:v>153143</c:v>
                </c:pt>
                <c:pt idx="5303">
                  <c:v>153132</c:v>
                </c:pt>
                <c:pt idx="5304">
                  <c:v>153110</c:v>
                </c:pt>
                <c:pt idx="5305">
                  <c:v>153084</c:v>
                </c:pt>
                <c:pt idx="5306">
                  <c:v>153067</c:v>
                </c:pt>
                <c:pt idx="5307">
                  <c:v>153053</c:v>
                </c:pt>
                <c:pt idx="5308">
                  <c:v>153034</c:v>
                </c:pt>
                <c:pt idx="5309">
                  <c:v>153011</c:v>
                </c:pt>
                <c:pt idx="5310">
                  <c:v>152997</c:v>
                </c:pt>
                <c:pt idx="5311">
                  <c:v>152975</c:v>
                </c:pt>
                <c:pt idx="5312">
                  <c:v>152961</c:v>
                </c:pt>
                <c:pt idx="5313">
                  <c:v>152935</c:v>
                </c:pt>
                <c:pt idx="5314">
                  <c:v>152914</c:v>
                </c:pt>
                <c:pt idx="5315">
                  <c:v>152898</c:v>
                </c:pt>
                <c:pt idx="5316">
                  <c:v>152876</c:v>
                </c:pt>
                <c:pt idx="5317">
                  <c:v>152860</c:v>
                </c:pt>
                <c:pt idx="5318">
                  <c:v>152842</c:v>
                </c:pt>
                <c:pt idx="5319">
                  <c:v>152822</c:v>
                </c:pt>
                <c:pt idx="5320">
                  <c:v>152804</c:v>
                </c:pt>
                <c:pt idx="5321">
                  <c:v>152792</c:v>
                </c:pt>
                <c:pt idx="5322">
                  <c:v>152782</c:v>
                </c:pt>
                <c:pt idx="5323">
                  <c:v>152765</c:v>
                </c:pt>
                <c:pt idx="5324">
                  <c:v>152741</c:v>
                </c:pt>
                <c:pt idx="5325">
                  <c:v>152727</c:v>
                </c:pt>
                <c:pt idx="5326">
                  <c:v>152710</c:v>
                </c:pt>
                <c:pt idx="5327">
                  <c:v>152689</c:v>
                </c:pt>
                <c:pt idx="5328">
                  <c:v>152671</c:v>
                </c:pt>
                <c:pt idx="5329">
                  <c:v>152653</c:v>
                </c:pt>
                <c:pt idx="5330">
                  <c:v>152629</c:v>
                </c:pt>
                <c:pt idx="5331">
                  <c:v>152614</c:v>
                </c:pt>
                <c:pt idx="5332">
                  <c:v>152603</c:v>
                </c:pt>
                <c:pt idx="5333">
                  <c:v>152589</c:v>
                </c:pt>
                <c:pt idx="5334">
                  <c:v>152568</c:v>
                </c:pt>
                <c:pt idx="5335">
                  <c:v>152556</c:v>
                </c:pt>
                <c:pt idx="5336">
                  <c:v>152539</c:v>
                </c:pt>
                <c:pt idx="5337">
                  <c:v>152521</c:v>
                </c:pt>
                <c:pt idx="5338">
                  <c:v>152498</c:v>
                </c:pt>
                <c:pt idx="5339">
                  <c:v>152481</c:v>
                </c:pt>
                <c:pt idx="5340">
                  <c:v>152471</c:v>
                </c:pt>
                <c:pt idx="5341">
                  <c:v>152460</c:v>
                </c:pt>
                <c:pt idx="5342">
                  <c:v>152436</c:v>
                </c:pt>
                <c:pt idx="5343">
                  <c:v>152422</c:v>
                </c:pt>
                <c:pt idx="5344">
                  <c:v>152407</c:v>
                </c:pt>
                <c:pt idx="5345">
                  <c:v>152391</c:v>
                </c:pt>
                <c:pt idx="5346">
                  <c:v>152372</c:v>
                </c:pt>
                <c:pt idx="5347">
                  <c:v>152350</c:v>
                </c:pt>
                <c:pt idx="5348">
                  <c:v>152330</c:v>
                </c:pt>
                <c:pt idx="5349">
                  <c:v>152313</c:v>
                </c:pt>
                <c:pt idx="5350">
                  <c:v>152303</c:v>
                </c:pt>
                <c:pt idx="5351">
                  <c:v>152284</c:v>
                </c:pt>
                <c:pt idx="5352">
                  <c:v>152267</c:v>
                </c:pt>
                <c:pt idx="5353">
                  <c:v>152256</c:v>
                </c:pt>
                <c:pt idx="5354">
                  <c:v>152241</c:v>
                </c:pt>
                <c:pt idx="5355">
                  <c:v>152231</c:v>
                </c:pt>
                <c:pt idx="5356">
                  <c:v>152211</c:v>
                </c:pt>
                <c:pt idx="5357">
                  <c:v>152197</c:v>
                </c:pt>
                <c:pt idx="5358">
                  <c:v>152185</c:v>
                </c:pt>
                <c:pt idx="5359">
                  <c:v>152167</c:v>
                </c:pt>
                <c:pt idx="5360">
                  <c:v>152148</c:v>
                </c:pt>
                <c:pt idx="5361">
                  <c:v>152125</c:v>
                </c:pt>
                <c:pt idx="5362">
                  <c:v>152100</c:v>
                </c:pt>
                <c:pt idx="5363">
                  <c:v>152082</c:v>
                </c:pt>
                <c:pt idx="5364">
                  <c:v>152054</c:v>
                </c:pt>
                <c:pt idx="5365">
                  <c:v>152040</c:v>
                </c:pt>
                <c:pt idx="5366">
                  <c:v>152026</c:v>
                </c:pt>
                <c:pt idx="5367">
                  <c:v>152006</c:v>
                </c:pt>
                <c:pt idx="5368">
                  <c:v>151990</c:v>
                </c:pt>
                <c:pt idx="5369">
                  <c:v>151976</c:v>
                </c:pt>
                <c:pt idx="5370">
                  <c:v>151966</c:v>
                </c:pt>
                <c:pt idx="5371">
                  <c:v>151948</c:v>
                </c:pt>
                <c:pt idx="5372">
                  <c:v>151935</c:v>
                </c:pt>
                <c:pt idx="5373">
                  <c:v>151920</c:v>
                </c:pt>
                <c:pt idx="5374">
                  <c:v>151898</c:v>
                </c:pt>
                <c:pt idx="5375">
                  <c:v>151875</c:v>
                </c:pt>
                <c:pt idx="5376">
                  <c:v>151862</c:v>
                </c:pt>
                <c:pt idx="5377">
                  <c:v>151835</c:v>
                </c:pt>
                <c:pt idx="5378">
                  <c:v>151822</c:v>
                </c:pt>
                <c:pt idx="5379">
                  <c:v>151796</c:v>
                </c:pt>
                <c:pt idx="5380">
                  <c:v>151772</c:v>
                </c:pt>
                <c:pt idx="5381">
                  <c:v>151749</c:v>
                </c:pt>
                <c:pt idx="5382">
                  <c:v>151721</c:v>
                </c:pt>
                <c:pt idx="5383">
                  <c:v>151699</c:v>
                </c:pt>
                <c:pt idx="5384">
                  <c:v>151683</c:v>
                </c:pt>
                <c:pt idx="5385">
                  <c:v>151667</c:v>
                </c:pt>
                <c:pt idx="5386">
                  <c:v>151653</c:v>
                </c:pt>
                <c:pt idx="5387">
                  <c:v>151636</c:v>
                </c:pt>
                <c:pt idx="5388">
                  <c:v>151625</c:v>
                </c:pt>
                <c:pt idx="5389">
                  <c:v>151601</c:v>
                </c:pt>
                <c:pt idx="5390">
                  <c:v>151580</c:v>
                </c:pt>
                <c:pt idx="5391">
                  <c:v>151564</c:v>
                </c:pt>
                <c:pt idx="5392">
                  <c:v>151548</c:v>
                </c:pt>
                <c:pt idx="5393">
                  <c:v>151522</c:v>
                </c:pt>
                <c:pt idx="5394">
                  <c:v>151507</c:v>
                </c:pt>
                <c:pt idx="5395">
                  <c:v>151487</c:v>
                </c:pt>
                <c:pt idx="5396">
                  <c:v>151467</c:v>
                </c:pt>
                <c:pt idx="5397">
                  <c:v>151442</c:v>
                </c:pt>
                <c:pt idx="5398">
                  <c:v>151429</c:v>
                </c:pt>
                <c:pt idx="5399">
                  <c:v>151406</c:v>
                </c:pt>
                <c:pt idx="5400">
                  <c:v>151388</c:v>
                </c:pt>
                <c:pt idx="5401">
                  <c:v>151367</c:v>
                </c:pt>
                <c:pt idx="5402">
                  <c:v>151332</c:v>
                </c:pt>
                <c:pt idx="5403">
                  <c:v>151321</c:v>
                </c:pt>
                <c:pt idx="5404">
                  <c:v>151290</c:v>
                </c:pt>
                <c:pt idx="5405">
                  <c:v>151267</c:v>
                </c:pt>
                <c:pt idx="5406">
                  <c:v>151250</c:v>
                </c:pt>
                <c:pt idx="5407">
                  <c:v>151232</c:v>
                </c:pt>
                <c:pt idx="5408">
                  <c:v>151207</c:v>
                </c:pt>
                <c:pt idx="5409">
                  <c:v>151188</c:v>
                </c:pt>
                <c:pt idx="5410">
                  <c:v>151161</c:v>
                </c:pt>
                <c:pt idx="5411">
                  <c:v>151141</c:v>
                </c:pt>
                <c:pt idx="5412">
                  <c:v>151119</c:v>
                </c:pt>
                <c:pt idx="5413">
                  <c:v>151101</c:v>
                </c:pt>
                <c:pt idx="5414">
                  <c:v>151083</c:v>
                </c:pt>
                <c:pt idx="5415">
                  <c:v>151067</c:v>
                </c:pt>
                <c:pt idx="5416">
                  <c:v>151040</c:v>
                </c:pt>
                <c:pt idx="5417">
                  <c:v>151023</c:v>
                </c:pt>
                <c:pt idx="5418">
                  <c:v>150997</c:v>
                </c:pt>
                <c:pt idx="5419">
                  <c:v>150977</c:v>
                </c:pt>
                <c:pt idx="5420">
                  <c:v>150956</c:v>
                </c:pt>
                <c:pt idx="5421">
                  <c:v>150918</c:v>
                </c:pt>
                <c:pt idx="5422">
                  <c:v>150894</c:v>
                </c:pt>
                <c:pt idx="5423">
                  <c:v>150868</c:v>
                </c:pt>
                <c:pt idx="5424">
                  <c:v>150831</c:v>
                </c:pt>
                <c:pt idx="5425">
                  <c:v>150812</c:v>
                </c:pt>
                <c:pt idx="5426">
                  <c:v>150784</c:v>
                </c:pt>
                <c:pt idx="5427">
                  <c:v>150762</c:v>
                </c:pt>
                <c:pt idx="5428">
                  <c:v>150736</c:v>
                </c:pt>
                <c:pt idx="5429">
                  <c:v>150723</c:v>
                </c:pt>
                <c:pt idx="5430">
                  <c:v>150707</c:v>
                </c:pt>
                <c:pt idx="5431">
                  <c:v>150683</c:v>
                </c:pt>
                <c:pt idx="5432">
                  <c:v>150654</c:v>
                </c:pt>
                <c:pt idx="5433">
                  <c:v>150630</c:v>
                </c:pt>
                <c:pt idx="5434">
                  <c:v>150613</c:v>
                </c:pt>
                <c:pt idx="5435">
                  <c:v>150596</c:v>
                </c:pt>
                <c:pt idx="5436">
                  <c:v>150572</c:v>
                </c:pt>
                <c:pt idx="5437">
                  <c:v>150544</c:v>
                </c:pt>
                <c:pt idx="5438">
                  <c:v>150524</c:v>
                </c:pt>
                <c:pt idx="5439">
                  <c:v>150509</c:v>
                </c:pt>
                <c:pt idx="5440">
                  <c:v>150490</c:v>
                </c:pt>
                <c:pt idx="5441">
                  <c:v>150472</c:v>
                </c:pt>
                <c:pt idx="5442">
                  <c:v>150451</c:v>
                </c:pt>
                <c:pt idx="5443">
                  <c:v>150441</c:v>
                </c:pt>
                <c:pt idx="5444">
                  <c:v>150423</c:v>
                </c:pt>
                <c:pt idx="5445">
                  <c:v>150403</c:v>
                </c:pt>
                <c:pt idx="5446">
                  <c:v>150380</c:v>
                </c:pt>
                <c:pt idx="5447">
                  <c:v>150364</c:v>
                </c:pt>
                <c:pt idx="5448">
                  <c:v>150346</c:v>
                </c:pt>
                <c:pt idx="5449">
                  <c:v>150331</c:v>
                </c:pt>
                <c:pt idx="5450">
                  <c:v>150310</c:v>
                </c:pt>
                <c:pt idx="5451">
                  <c:v>150292</c:v>
                </c:pt>
                <c:pt idx="5452">
                  <c:v>150278</c:v>
                </c:pt>
                <c:pt idx="5453">
                  <c:v>150263</c:v>
                </c:pt>
                <c:pt idx="5454">
                  <c:v>150249</c:v>
                </c:pt>
                <c:pt idx="5455">
                  <c:v>150238</c:v>
                </c:pt>
                <c:pt idx="5456">
                  <c:v>150221</c:v>
                </c:pt>
                <c:pt idx="5457">
                  <c:v>150203</c:v>
                </c:pt>
                <c:pt idx="5458">
                  <c:v>150186</c:v>
                </c:pt>
                <c:pt idx="5459">
                  <c:v>150162</c:v>
                </c:pt>
                <c:pt idx="5460">
                  <c:v>150146</c:v>
                </c:pt>
                <c:pt idx="5461">
                  <c:v>150127</c:v>
                </c:pt>
                <c:pt idx="5462">
                  <c:v>150107</c:v>
                </c:pt>
                <c:pt idx="5463">
                  <c:v>150088</c:v>
                </c:pt>
                <c:pt idx="5464">
                  <c:v>150067</c:v>
                </c:pt>
                <c:pt idx="5465">
                  <c:v>150050</c:v>
                </c:pt>
                <c:pt idx="5466">
                  <c:v>150022</c:v>
                </c:pt>
                <c:pt idx="5467">
                  <c:v>150004</c:v>
                </c:pt>
                <c:pt idx="5468">
                  <c:v>149989</c:v>
                </c:pt>
                <c:pt idx="5469">
                  <c:v>149968</c:v>
                </c:pt>
                <c:pt idx="5470">
                  <c:v>149943</c:v>
                </c:pt>
                <c:pt idx="5471">
                  <c:v>149928</c:v>
                </c:pt>
                <c:pt idx="5472">
                  <c:v>149908</c:v>
                </c:pt>
                <c:pt idx="5473">
                  <c:v>149894</c:v>
                </c:pt>
                <c:pt idx="5474">
                  <c:v>149883</c:v>
                </c:pt>
                <c:pt idx="5475">
                  <c:v>149867</c:v>
                </c:pt>
                <c:pt idx="5476">
                  <c:v>149857</c:v>
                </c:pt>
                <c:pt idx="5477">
                  <c:v>149842</c:v>
                </c:pt>
                <c:pt idx="5478">
                  <c:v>149820</c:v>
                </c:pt>
                <c:pt idx="5479">
                  <c:v>149807</c:v>
                </c:pt>
                <c:pt idx="5480">
                  <c:v>149793</c:v>
                </c:pt>
                <c:pt idx="5481">
                  <c:v>149777</c:v>
                </c:pt>
                <c:pt idx="5482">
                  <c:v>149761</c:v>
                </c:pt>
                <c:pt idx="5483">
                  <c:v>149748</c:v>
                </c:pt>
                <c:pt idx="5484">
                  <c:v>149735</c:v>
                </c:pt>
                <c:pt idx="5485">
                  <c:v>149723</c:v>
                </c:pt>
                <c:pt idx="5486">
                  <c:v>149710</c:v>
                </c:pt>
                <c:pt idx="5487">
                  <c:v>149694</c:v>
                </c:pt>
                <c:pt idx="5488">
                  <c:v>149679</c:v>
                </c:pt>
                <c:pt idx="5489">
                  <c:v>149661</c:v>
                </c:pt>
                <c:pt idx="5490">
                  <c:v>149651</c:v>
                </c:pt>
                <c:pt idx="5491">
                  <c:v>149638</c:v>
                </c:pt>
                <c:pt idx="5492">
                  <c:v>149630</c:v>
                </c:pt>
                <c:pt idx="5493">
                  <c:v>149604</c:v>
                </c:pt>
                <c:pt idx="5494">
                  <c:v>149583</c:v>
                </c:pt>
                <c:pt idx="5495">
                  <c:v>149568</c:v>
                </c:pt>
                <c:pt idx="5496">
                  <c:v>149553</c:v>
                </c:pt>
                <c:pt idx="5497">
                  <c:v>149537</c:v>
                </c:pt>
                <c:pt idx="5498">
                  <c:v>149513</c:v>
                </c:pt>
                <c:pt idx="5499">
                  <c:v>149497</c:v>
                </c:pt>
                <c:pt idx="5500">
                  <c:v>149471</c:v>
                </c:pt>
                <c:pt idx="5501">
                  <c:v>149456</c:v>
                </c:pt>
                <c:pt idx="5502">
                  <c:v>149436</c:v>
                </c:pt>
                <c:pt idx="5503">
                  <c:v>149405</c:v>
                </c:pt>
                <c:pt idx="5504">
                  <c:v>149369</c:v>
                </c:pt>
                <c:pt idx="5505">
                  <c:v>149337</c:v>
                </c:pt>
                <c:pt idx="5506">
                  <c:v>149298</c:v>
                </c:pt>
                <c:pt idx="5507">
                  <c:v>149269</c:v>
                </c:pt>
                <c:pt idx="5508">
                  <c:v>149240</c:v>
                </c:pt>
                <c:pt idx="5509">
                  <c:v>149205</c:v>
                </c:pt>
                <c:pt idx="5510">
                  <c:v>149177</c:v>
                </c:pt>
                <c:pt idx="5511">
                  <c:v>149155</c:v>
                </c:pt>
                <c:pt idx="5512">
                  <c:v>149128</c:v>
                </c:pt>
                <c:pt idx="5513">
                  <c:v>149109</c:v>
                </c:pt>
                <c:pt idx="5514">
                  <c:v>149085</c:v>
                </c:pt>
                <c:pt idx="5515">
                  <c:v>149073</c:v>
                </c:pt>
                <c:pt idx="5516">
                  <c:v>149059</c:v>
                </c:pt>
                <c:pt idx="5517">
                  <c:v>149037</c:v>
                </c:pt>
                <c:pt idx="5518">
                  <c:v>149020</c:v>
                </c:pt>
                <c:pt idx="5519">
                  <c:v>148994</c:v>
                </c:pt>
                <c:pt idx="5520">
                  <c:v>148972</c:v>
                </c:pt>
                <c:pt idx="5521">
                  <c:v>148947</c:v>
                </c:pt>
                <c:pt idx="5522">
                  <c:v>148917</c:v>
                </c:pt>
                <c:pt idx="5523">
                  <c:v>148897</c:v>
                </c:pt>
                <c:pt idx="5524">
                  <c:v>148875</c:v>
                </c:pt>
                <c:pt idx="5525">
                  <c:v>148851</c:v>
                </c:pt>
                <c:pt idx="5526">
                  <c:v>148826</c:v>
                </c:pt>
                <c:pt idx="5527">
                  <c:v>148816</c:v>
                </c:pt>
                <c:pt idx="5528">
                  <c:v>148802</c:v>
                </c:pt>
                <c:pt idx="5529">
                  <c:v>148790</c:v>
                </c:pt>
                <c:pt idx="5530">
                  <c:v>148775</c:v>
                </c:pt>
                <c:pt idx="5531">
                  <c:v>148763</c:v>
                </c:pt>
                <c:pt idx="5532">
                  <c:v>148747</c:v>
                </c:pt>
                <c:pt idx="5533">
                  <c:v>148730</c:v>
                </c:pt>
                <c:pt idx="5534">
                  <c:v>148716</c:v>
                </c:pt>
                <c:pt idx="5535">
                  <c:v>148704</c:v>
                </c:pt>
                <c:pt idx="5536">
                  <c:v>148685</c:v>
                </c:pt>
                <c:pt idx="5537">
                  <c:v>148671</c:v>
                </c:pt>
                <c:pt idx="5538">
                  <c:v>148655</c:v>
                </c:pt>
                <c:pt idx="5539">
                  <c:v>148641</c:v>
                </c:pt>
                <c:pt idx="5540">
                  <c:v>148620</c:v>
                </c:pt>
                <c:pt idx="5541">
                  <c:v>148604</c:v>
                </c:pt>
                <c:pt idx="5542">
                  <c:v>148584</c:v>
                </c:pt>
                <c:pt idx="5543">
                  <c:v>148566</c:v>
                </c:pt>
                <c:pt idx="5544">
                  <c:v>148547</c:v>
                </c:pt>
                <c:pt idx="5545">
                  <c:v>148532</c:v>
                </c:pt>
                <c:pt idx="5546">
                  <c:v>148513</c:v>
                </c:pt>
                <c:pt idx="5547">
                  <c:v>148495</c:v>
                </c:pt>
                <c:pt idx="5548">
                  <c:v>148479</c:v>
                </c:pt>
                <c:pt idx="5549">
                  <c:v>148464</c:v>
                </c:pt>
                <c:pt idx="5550">
                  <c:v>148442</c:v>
                </c:pt>
                <c:pt idx="5551">
                  <c:v>148418</c:v>
                </c:pt>
                <c:pt idx="5552">
                  <c:v>148406</c:v>
                </c:pt>
                <c:pt idx="5553">
                  <c:v>148394</c:v>
                </c:pt>
                <c:pt idx="5554">
                  <c:v>148369</c:v>
                </c:pt>
                <c:pt idx="5555">
                  <c:v>148352</c:v>
                </c:pt>
                <c:pt idx="5556">
                  <c:v>148339</c:v>
                </c:pt>
                <c:pt idx="5557">
                  <c:v>148323</c:v>
                </c:pt>
                <c:pt idx="5558">
                  <c:v>148311</c:v>
                </c:pt>
                <c:pt idx="5559">
                  <c:v>148295</c:v>
                </c:pt>
                <c:pt idx="5560">
                  <c:v>148270</c:v>
                </c:pt>
                <c:pt idx="5561">
                  <c:v>148257</c:v>
                </c:pt>
                <c:pt idx="5562">
                  <c:v>148237</c:v>
                </c:pt>
                <c:pt idx="5563">
                  <c:v>148220</c:v>
                </c:pt>
                <c:pt idx="5564">
                  <c:v>148192</c:v>
                </c:pt>
                <c:pt idx="5565">
                  <c:v>148177</c:v>
                </c:pt>
                <c:pt idx="5566">
                  <c:v>148144</c:v>
                </c:pt>
                <c:pt idx="5567">
                  <c:v>148115</c:v>
                </c:pt>
                <c:pt idx="5568">
                  <c:v>148096</c:v>
                </c:pt>
                <c:pt idx="5569">
                  <c:v>148076</c:v>
                </c:pt>
                <c:pt idx="5570">
                  <c:v>148058</c:v>
                </c:pt>
                <c:pt idx="5571">
                  <c:v>148045</c:v>
                </c:pt>
                <c:pt idx="5572">
                  <c:v>148028</c:v>
                </c:pt>
                <c:pt idx="5573">
                  <c:v>148002</c:v>
                </c:pt>
                <c:pt idx="5574">
                  <c:v>147979</c:v>
                </c:pt>
                <c:pt idx="5575">
                  <c:v>147955</c:v>
                </c:pt>
                <c:pt idx="5576">
                  <c:v>147934</c:v>
                </c:pt>
                <c:pt idx="5577">
                  <c:v>147914</c:v>
                </c:pt>
                <c:pt idx="5578">
                  <c:v>147897</c:v>
                </c:pt>
                <c:pt idx="5579">
                  <c:v>147876</c:v>
                </c:pt>
                <c:pt idx="5580">
                  <c:v>147853</c:v>
                </c:pt>
                <c:pt idx="5581">
                  <c:v>147831</c:v>
                </c:pt>
                <c:pt idx="5582">
                  <c:v>147810</c:v>
                </c:pt>
                <c:pt idx="5583">
                  <c:v>147801</c:v>
                </c:pt>
                <c:pt idx="5584">
                  <c:v>147784</c:v>
                </c:pt>
                <c:pt idx="5585">
                  <c:v>147767</c:v>
                </c:pt>
                <c:pt idx="5586">
                  <c:v>147752</c:v>
                </c:pt>
                <c:pt idx="5587">
                  <c:v>147735</c:v>
                </c:pt>
                <c:pt idx="5588">
                  <c:v>147712</c:v>
                </c:pt>
                <c:pt idx="5589">
                  <c:v>147700</c:v>
                </c:pt>
                <c:pt idx="5590">
                  <c:v>147683</c:v>
                </c:pt>
                <c:pt idx="5591">
                  <c:v>147671</c:v>
                </c:pt>
                <c:pt idx="5592">
                  <c:v>147662</c:v>
                </c:pt>
                <c:pt idx="5593">
                  <c:v>147646</c:v>
                </c:pt>
                <c:pt idx="5594">
                  <c:v>147626</c:v>
                </c:pt>
                <c:pt idx="5595">
                  <c:v>147611</c:v>
                </c:pt>
                <c:pt idx="5596">
                  <c:v>147599</c:v>
                </c:pt>
                <c:pt idx="5597">
                  <c:v>147580</c:v>
                </c:pt>
                <c:pt idx="5598">
                  <c:v>147565</c:v>
                </c:pt>
                <c:pt idx="5599">
                  <c:v>147547</c:v>
                </c:pt>
                <c:pt idx="5600">
                  <c:v>147526</c:v>
                </c:pt>
                <c:pt idx="5601">
                  <c:v>147514</c:v>
                </c:pt>
                <c:pt idx="5602">
                  <c:v>147502</c:v>
                </c:pt>
                <c:pt idx="5603">
                  <c:v>147489</c:v>
                </c:pt>
                <c:pt idx="5604">
                  <c:v>147468</c:v>
                </c:pt>
                <c:pt idx="5605">
                  <c:v>147456</c:v>
                </c:pt>
                <c:pt idx="5606">
                  <c:v>147436</c:v>
                </c:pt>
                <c:pt idx="5607">
                  <c:v>147410</c:v>
                </c:pt>
                <c:pt idx="5608">
                  <c:v>147396</c:v>
                </c:pt>
                <c:pt idx="5609">
                  <c:v>147385</c:v>
                </c:pt>
                <c:pt idx="5610">
                  <c:v>147366</c:v>
                </c:pt>
                <c:pt idx="5611">
                  <c:v>147352</c:v>
                </c:pt>
                <c:pt idx="5612">
                  <c:v>147342</c:v>
                </c:pt>
                <c:pt idx="5613">
                  <c:v>147326</c:v>
                </c:pt>
                <c:pt idx="5614">
                  <c:v>147307</c:v>
                </c:pt>
                <c:pt idx="5615">
                  <c:v>147286</c:v>
                </c:pt>
                <c:pt idx="5616">
                  <c:v>147272</c:v>
                </c:pt>
                <c:pt idx="5617">
                  <c:v>147257</c:v>
                </c:pt>
                <c:pt idx="5618">
                  <c:v>147241</c:v>
                </c:pt>
                <c:pt idx="5619">
                  <c:v>147226</c:v>
                </c:pt>
                <c:pt idx="5620">
                  <c:v>147215</c:v>
                </c:pt>
                <c:pt idx="5621">
                  <c:v>147201</c:v>
                </c:pt>
                <c:pt idx="5622">
                  <c:v>147183</c:v>
                </c:pt>
                <c:pt idx="5623">
                  <c:v>147168</c:v>
                </c:pt>
                <c:pt idx="5624">
                  <c:v>147157</c:v>
                </c:pt>
                <c:pt idx="5625">
                  <c:v>147149</c:v>
                </c:pt>
                <c:pt idx="5626">
                  <c:v>147141</c:v>
                </c:pt>
                <c:pt idx="5627">
                  <c:v>147126</c:v>
                </c:pt>
                <c:pt idx="5628">
                  <c:v>147103</c:v>
                </c:pt>
                <c:pt idx="5629">
                  <c:v>147088</c:v>
                </c:pt>
                <c:pt idx="5630">
                  <c:v>147075</c:v>
                </c:pt>
                <c:pt idx="5631">
                  <c:v>147060</c:v>
                </c:pt>
                <c:pt idx="5632">
                  <c:v>147045</c:v>
                </c:pt>
                <c:pt idx="5633">
                  <c:v>147028</c:v>
                </c:pt>
                <c:pt idx="5634">
                  <c:v>147011</c:v>
                </c:pt>
                <c:pt idx="5635">
                  <c:v>146995</c:v>
                </c:pt>
                <c:pt idx="5636">
                  <c:v>146976</c:v>
                </c:pt>
                <c:pt idx="5637">
                  <c:v>146958</c:v>
                </c:pt>
                <c:pt idx="5638">
                  <c:v>146939</c:v>
                </c:pt>
                <c:pt idx="5639">
                  <c:v>146929</c:v>
                </c:pt>
                <c:pt idx="5640">
                  <c:v>146919</c:v>
                </c:pt>
                <c:pt idx="5641">
                  <c:v>146898</c:v>
                </c:pt>
                <c:pt idx="5642">
                  <c:v>146889</c:v>
                </c:pt>
                <c:pt idx="5643">
                  <c:v>146868</c:v>
                </c:pt>
                <c:pt idx="5644">
                  <c:v>146855</c:v>
                </c:pt>
                <c:pt idx="5645">
                  <c:v>146842</c:v>
                </c:pt>
                <c:pt idx="5646">
                  <c:v>146828</c:v>
                </c:pt>
                <c:pt idx="5647">
                  <c:v>146816</c:v>
                </c:pt>
                <c:pt idx="5648">
                  <c:v>146803</c:v>
                </c:pt>
                <c:pt idx="5649">
                  <c:v>146790</c:v>
                </c:pt>
                <c:pt idx="5650">
                  <c:v>146779</c:v>
                </c:pt>
                <c:pt idx="5651">
                  <c:v>146769</c:v>
                </c:pt>
                <c:pt idx="5652">
                  <c:v>146755</c:v>
                </c:pt>
                <c:pt idx="5653">
                  <c:v>146740</c:v>
                </c:pt>
                <c:pt idx="5654">
                  <c:v>146727</c:v>
                </c:pt>
                <c:pt idx="5655">
                  <c:v>146710</c:v>
                </c:pt>
                <c:pt idx="5656">
                  <c:v>146697</c:v>
                </c:pt>
                <c:pt idx="5657">
                  <c:v>146685</c:v>
                </c:pt>
                <c:pt idx="5658">
                  <c:v>146668</c:v>
                </c:pt>
                <c:pt idx="5659">
                  <c:v>146655</c:v>
                </c:pt>
                <c:pt idx="5660">
                  <c:v>146641</c:v>
                </c:pt>
                <c:pt idx="5661">
                  <c:v>146630</c:v>
                </c:pt>
                <c:pt idx="5662">
                  <c:v>146617</c:v>
                </c:pt>
                <c:pt idx="5663">
                  <c:v>146606</c:v>
                </c:pt>
                <c:pt idx="5664">
                  <c:v>146596</c:v>
                </c:pt>
                <c:pt idx="5665">
                  <c:v>146584</c:v>
                </c:pt>
                <c:pt idx="5666">
                  <c:v>146565</c:v>
                </c:pt>
                <c:pt idx="5667">
                  <c:v>146547</c:v>
                </c:pt>
                <c:pt idx="5668">
                  <c:v>146529</c:v>
                </c:pt>
                <c:pt idx="5669">
                  <c:v>146517</c:v>
                </c:pt>
                <c:pt idx="5670">
                  <c:v>146491</c:v>
                </c:pt>
                <c:pt idx="5671">
                  <c:v>146476</c:v>
                </c:pt>
                <c:pt idx="5672">
                  <c:v>146457</c:v>
                </c:pt>
                <c:pt idx="5673">
                  <c:v>146435</c:v>
                </c:pt>
                <c:pt idx="5674">
                  <c:v>146420</c:v>
                </c:pt>
                <c:pt idx="5675">
                  <c:v>146406</c:v>
                </c:pt>
                <c:pt idx="5676">
                  <c:v>146389</c:v>
                </c:pt>
                <c:pt idx="5677">
                  <c:v>146371</c:v>
                </c:pt>
                <c:pt idx="5678">
                  <c:v>146361</c:v>
                </c:pt>
                <c:pt idx="5679">
                  <c:v>146347</c:v>
                </c:pt>
                <c:pt idx="5680">
                  <c:v>146331</c:v>
                </c:pt>
                <c:pt idx="5681">
                  <c:v>146315</c:v>
                </c:pt>
                <c:pt idx="5682">
                  <c:v>146307</c:v>
                </c:pt>
                <c:pt idx="5683">
                  <c:v>146294</c:v>
                </c:pt>
                <c:pt idx="5684">
                  <c:v>146282</c:v>
                </c:pt>
                <c:pt idx="5685">
                  <c:v>146269</c:v>
                </c:pt>
                <c:pt idx="5686">
                  <c:v>146257</c:v>
                </c:pt>
                <c:pt idx="5687">
                  <c:v>146240</c:v>
                </c:pt>
                <c:pt idx="5688">
                  <c:v>146229</c:v>
                </c:pt>
                <c:pt idx="5689">
                  <c:v>146216</c:v>
                </c:pt>
                <c:pt idx="5690">
                  <c:v>146196</c:v>
                </c:pt>
                <c:pt idx="5691">
                  <c:v>146187</c:v>
                </c:pt>
                <c:pt idx="5692">
                  <c:v>146177</c:v>
                </c:pt>
                <c:pt idx="5693">
                  <c:v>146155</c:v>
                </c:pt>
                <c:pt idx="5694">
                  <c:v>146144</c:v>
                </c:pt>
                <c:pt idx="5695">
                  <c:v>146131</c:v>
                </c:pt>
                <c:pt idx="5696">
                  <c:v>146110</c:v>
                </c:pt>
                <c:pt idx="5697">
                  <c:v>146096</c:v>
                </c:pt>
                <c:pt idx="5698">
                  <c:v>146070</c:v>
                </c:pt>
                <c:pt idx="5699">
                  <c:v>146057</c:v>
                </c:pt>
                <c:pt idx="5700">
                  <c:v>146043</c:v>
                </c:pt>
                <c:pt idx="5701">
                  <c:v>146022</c:v>
                </c:pt>
                <c:pt idx="5702">
                  <c:v>146005</c:v>
                </c:pt>
                <c:pt idx="5703">
                  <c:v>145980</c:v>
                </c:pt>
                <c:pt idx="5704">
                  <c:v>145966</c:v>
                </c:pt>
                <c:pt idx="5705">
                  <c:v>145949</c:v>
                </c:pt>
                <c:pt idx="5706">
                  <c:v>145930</c:v>
                </c:pt>
                <c:pt idx="5707">
                  <c:v>145903</c:v>
                </c:pt>
                <c:pt idx="5708">
                  <c:v>145884</c:v>
                </c:pt>
                <c:pt idx="5709">
                  <c:v>145867</c:v>
                </c:pt>
                <c:pt idx="5710">
                  <c:v>145850</c:v>
                </c:pt>
                <c:pt idx="5711">
                  <c:v>145840</c:v>
                </c:pt>
                <c:pt idx="5712">
                  <c:v>145826</c:v>
                </c:pt>
                <c:pt idx="5713">
                  <c:v>145810</c:v>
                </c:pt>
                <c:pt idx="5714">
                  <c:v>145793</c:v>
                </c:pt>
                <c:pt idx="5715">
                  <c:v>145778</c:v>
                </c:pt>
                <c:pt idx="5716">
                  <c:v>145761</c:v>
                </c:pt>
                <c:pt idx="5717">
                  <c:v>145740</c:v>
                </c:pt>
                <c:pt idx="5718">
                  <c:v>145713</c:v>
                </c:pt>
                <c:pt idx="5719">
                  <c:v>145687</c:v>
                </c:pt>
                <c:pt idx="5720">
                  <c:v>145673</c:v>
                </c:pt>
                <c:pt idx="5721">
                  <c:v>145663</c:v>
                </c:pt>
                <c:pt idx="5722">
                  <c:v>145643</c:v>
                </c:pt>
                <c:pt idx="5723">
                  <c:v>145621</c:v>
                </c:pt>
                <c:pt idx="5724">
                  <c:v>145607</c:v>
                </c:pt>
                <c:pt idx="5725">
                  <c:v>145591</c:v>
                </c:pt>
                <c:pt idx="5726">
                  <c:v>145566</c:v>
                </c:pt>
                <c:pt idx="5727">
                  <c:v>145552</c:v>
                </c:pt>
                <c:pt idx="5728">
                  <c:v>145531</c:v>
                </c:pt>
                <c:pt idx="5729">
                  <c:v>145509</c:v>
                </c:pt>
                <c:pt idx="5730">
                  <c:v>145491</c:v>
                </c:pt>
                <c:pt idx="5731">
                  <c:v>145473</c:v>
                </c:pt>
                <c:pt idx="5732">
                  <c:v>145450</c:v>
                </c:pt>
                <c:pt idx="5733">
                  <c:v>145430</c:v>
                </c:pt>
                <c:pt idx="5734">
                  <c:v>145409</c:v>
                </c:pt>
                <c:pt idx="5735">
                  <c:v>145383</c:v>
                </c:pt>
                <c:pt idx="5736">
                  <c:v>145372</c:v>
                </c:pt>
                <c:pt idx="5737">
                  <c:v>145352</c:v>
                </c:pt>
                <c:pt idx="5738">
                  <c:v>145322</c:v>
                </c:pt>
                <c:pt idx="5739">
                  <c:v>145296</c:v>
                </c:pt>
                <c:pt idx="5740">
                  <c:v>145269</c:v>
                </c:pt>
                <c:pt idx="5741">
                  <c:v>145248</c:v>
                </c:pt>
                <c:pt idx="5742">
                  <c:v>145228</c:v>
                </c:pt>
                <c:pt idx="5743">
                  <c:v>145209</c:v>
                </c:pt>
                <c:pt idx="5744">
                  <c:v>145186</c:v>
                </c:pt>
                <c:pt idx="5745">
                  <c:v>145177</c:v>
                </c:pt>
                <c:pt idx="5746">
                  <c:v>145166</c:v>
                </c:pt>
                <c:pt idx="5747">
                  <c:v>145147</c:v>
                </c:pt>
                <c:pt idx="5748">
                  <c:v>145130</c:v>
                </c:pt>
                <c:pt idx="5749">
                  <c:v>145114</c:v>
                </c:pt>
                <c:pt idx="5750">
                  <c:v>145097</c:v>
                </c:pt>
                <c:pt idx="5751">
                  <c:v>145084</c:v>
                </c:pt>
                <c:pt idx="5752">
                  <c:v>145058</c:v>
                </c:pt>
                <c:pt idx="5753">
                  <c:v>145039</c:v>
                </c:pt>
                <c:pt idx="5754">
                  <c:v>145023</c:v>
                </c:pt>
                <c:pt idx="5755">
                  <c:v>145010</c:v>
                </c:pt>
                <c:pt idx="5756">
                  <c:v>144992</c:v>
                </c:pt>
                <c:pt idx="5757">
                  <c:v>144982</c:v>
                </c:pt>
                <c:pt idx="5758">
                  <c:v>144973</c:v>
                </c:pt>
                <c:pt idx="5759">
                  <c:v>144958</c:v>
                </c:pt>
                <c:pt idx="5760">
                  <c:v>144938</c:v>
                </c:pt>
                <c:pt idx="5761">
                  <c:v>144924</c:v>
                </c:pt>
                <c:pt idx="5762">
                  <c:v>144913</c:v>
                </c:pt>
                <c:pt idx="5763">
                  <c:v>144896</c:v>
                </c:pt>
                <c:pt idx="5764">
                  <c:v>144888</c:v>
                </c:pt>
                <c:pt idx="5765">
                  <c:v>144874</c:v>
                </c:pt>
                <c:pt idx="5766">
                  <c:v>144868</c:v>
                </c:pt>
                <c:pt idx="5767">
                  <c:v>144850</c:v>
                </c:pt>
                <c:pt idx="5768">
                  <c:v>144835</c:v>
                </c:pt>
                <c:pt idx="5769">
                  <c:v>144822</c:v>
                </c:pt>
                <c:pt idx="5770">
                  <c:v>144807</c:v>
                </c:pt>
                <c:pt idx="5771">
                  <c:v>144799</c:v>
                </c:pt>
                <c:pt idx="5772">
                  <c:v>144788</c:v>
                </c:pt>
                <c:pt idx="5773">
                  <c:v>144776</c:v>
                </c:pt>
                <c:pt idx="5774">
                  <c:v>144756</c:v>
                </c:pt>
                <c:pt idx="5775">
                  <c:v>144744</c:v>
                </c:pt>
                <c:pt idx="5776">
                  <c:v>144732</c:v>
                </c:pt>
                <c:pt idx="5777">
                  <c:v>144711</c:v>
                </c:pt>
                <c:pt idx="5778">
                  <c:v>144681</c:v>
                </c:pt>
                <c:pt idx="5779">
                  <c:v>144669</c:v>
                </c:pt>
                <c:pt idx="5780">
                  <c:v>144651</c:v>
                </c:pt>
                <c:pt idx="5781">
                  <c:v>144635</c:v>
                </c:pt>
                <c:pt idx="5782">
                  <c:v>144626</c:v>
                </c:pt>
                <c:pt idx="5783">
                  <c:v>144610</c:v>
                </c:pt>
                <c:pt idx="5784">
                  <c:v>144595</c:v>
                </c:pt>
                <c:pt idx="5785">
                  <c:v>144584</c:v>
                </c:pt>
                <c:pt idx="5786">
                  <c:v>144576</c:v>
                </c:pt>
                <c:pt idx="5787">
                  <c:v>144554</c:v>
                </c:pt>
                <c:pt idx="5788">
                  <c:v>144550</c:v>
                </c:pt>
                <c:pt idx="5789">
                  <c:v>144539</c:v>
                </c:pt>
                <c:pt idx="5790">
                  <c:v>144522</c:v>
                </c:pt>
                <c:pt idx="5791">
                  <c:v>144506</c:v>
                </c:pt>
                <c:pt idx="5792">
                  <c:v>144496</c:v>
                </c:pt>
                <c:pt idx="5793">
                  <c:v>144483</c:v>
                </c:pt>
                <c:pt idx="5794">
                  <c:v>144465</c:v>
                </c:pt>
                <c:pt idx="5795">
                  <c:v>144448</c:v>
                </c:pt>
                <c:pt idx="5796">
                  <c:v>144435</c:v>
                </c:pt>
                <c:pt idx="5797">
                  <c:v>144413</c:v>
                </c:pt>
                <c:pt idx="5798">
                  <c:v>144396</c:v>
                </c:pt>
                <c:pt idx="5799">
                  <c:v>144383</c:v>
                </c:pt>
                <c:pt idx="5800">
                  <c:v>144371</c:v>
                </c:pt>
                <c:pt idx="5801">
                  <c:v>144349</c:v>
                </c:pt>
                <c:pt idx="5802">
                  <c:v>144332</c:v>
                </c:pt>
                <c:pt idx="5803">
                  <c:v>144316</c:v>
                </c:pt>
                <c:pt idx="5804">
                  <c:v>144304</c:v>
                </c:pt>
                <c:pt idx="5805">
                  <c:v>144297</c:v>
                </c:pt>
                <c:pt idx="5806">
                  <c:v>144272</c:v>
                </c:pt>
                <c:pt idx="5807">
                  <c:v>144257</c:v>
                </c:pt>
                <c:pt idx="5808">
                  <c:v>144242</c:v>
                </c:pt>
                <c:pt idx="5809">
                  <c:v>144220</c:v>
                </c:pt>
                <c:pt idx="5810">
                  <c:v>144202</c:v>
                </c:pt>
                <c:pt idx="5811">
                  <c:v>144181</c:v>
                </c:pt>
                <c:pt idx="5812">
                  <c:v>144163</c:v>
                </c:pt>
                <c:pt idx="5813">
                  <c:v>144145</c:v>
                </c:pt>
                <c:pt idx="5814">
                  <c:v>144128</c:v>
                </c:pt>
                <c:pt idx="5815">
                  <c:v>144119</c:v>
                </c:pt>
                <c:pt idx="5816">
                  <c:v>144098</c:v>
                </c:pt>
                <c:pt idx="5817">
                  <c:v>144083</c:v>
                </c:pt>
                <c:pt idx="5818">
                  <c:v>144071</c:v>
                </c:pt>
                <c:pt idx="5819">
                  <c:v>144058</c:v>
                </c:pt>
                <c:pt idx="5820">
                  <c:v>144039</c:v>
                </c:pt>
                <c:pt idx="5821">
                  <c:v>144025</c:v>
                </c:pt>
                <c:pt idx="5822">
                  <c:v>144017</c:v>
                </c:pt>
                <c:pt idx="5823">
                  <c:v>143998</c:v>
                </c:pt>
                <c:pt idx="5824">
                  <c:v>143986</c:v>
                </c:pt>
                <c:pt idx="5825">
                  <c:v>143974</c:v>
                </c:pt>
                <c:pt idx="5826">
                  <c:v>143964</c:v>
                </c:pt>
                <c:pt idx="5827">
                  <c:v>143942</c:v>
                </c:pt>
                <c:pt idx="5828">
                  <c:v>143929</c:v>
                </c:pt>
                <c:pt idx="5829">
                  <c:v>143914</c:v>
                </c:pt>
                <c:pt idx="5830">
                  <c:v>143904</c:v>
                </c:pt>
                <c:pt idx="5831">
                  <c:v>143892</c:v>
                </c:pt>
                <c:pt idx="5832">
                  <c:v>143881</c:v>
                </c:pt>
                <c:pt idx="5833">
                  <c:v>143867</c:v>
                </c:pt>
                <c:pt idx="5834">
                  <c:v>143849</c:v>
                </c:pt>
                <c:pt idx="5835">
                  <c:v>143836</c:v>
                </c:pt>
                <c:pt idx="5836">
                  <c:v>143815</c:v>
                </c:pt>
                <c:pt idx="5837">
                  <c:v>143802</c:v>
                </c:pt>
                <c:pt idx="5838">
                  <c:v>143794</c:v>
                </c:pt>
                <c:pt idx="5839">
                  <c:v>143782</c:v>
                </c:pt>
                <c:pt idx="5840">
                  <c:v>143768</c:v>
                </c:pt>
                <c:pt idx="5841">
                  <c:v>143759</c:v>
                </c:pt>
                <c:pt idx="5842">
                  <c:v>143736</c:v>
                </c:pt>
                <c:pt idx="5843">
                  <c:v>143710</c:v>
                </c:pt>
                <c:pt idx="5844">
                  <c:v>143697</c:v>
                </c:pt>
                <c:pt idx="5845">
                  <c:v>143687</c:v>
                </c:pt>
                <c:pt idx="5846">
                  <c:v>143677</c:v>
                </c:pt>
                <c:pt idx="5847">
                  <c:v>143670</c:v>
                </c:pt>
                <c:pt idx="5848">
                  <c:v>143664</c:v>
                </c:pt>
                <c:pt idx="5849">
                  <c:v>143655</c:v>
                </c:pt>
                <c:pt idx="5850">
                  <c:v>143644</c:v>
                </c:pt>
                <c:pt idx="5851">
                  <c:v>143628</c:v>
                </c:pt>
                <c:pt idx="5852">
                  <c:v>143615</c:v>
                </c:pt>
                <c:pt idx="5853">
                  <c:v>143605</c:v>
                </c:pt>
                <c:pt idx="5854">
                  <c:v>143586</c:v>
                </c:pt>
                <c:pt idx="5855">
                  <c:v>143571</c:v>
                </c:pt>
                <c:pt idx="5856">
                  <c:v>143558</c:v>
                </c:pt>
                <c:pt idx="5857">
                  <c:v>143542</c:v>
                </c:pt>
                <c:pt idx="5858">
                  <c:v>143530</c:v>
                </c:pt>
                <c:pt idx="5859">
                  <c:v>143522</c:v>
                </c:pt>
                <c:pt idx="5860">
                  <c:v>143508</c:v>
                </c:pt>
                <c:pt idx="5861">
                  <c:v>143494</c:v>
                </c:pt>
                <c:pt idx="5862">
                  <c:v>143475</c:v>
                </c:pt>
                <c:pt idx="5863">
                  <c:v>143462</c:v>
                </c:pt>
                <c:pt idx="5864">
                  <c:v>143453</c:v>
                </c:pt>
                <c:pt idx="5865">
                  <c:v>143436</c:v>
                </c:pt>
                <c:pt idx="5866">
                  <c:v>143413</c:v>
                </c:pt>
                <c:pt idx="5867">
                  <c:v>143404</c:v>
                </c:pt>
                <c:pt idx="5868">
                  <c:v>143390</c:v>
                </c:pt>
                <c:pt idx="5869">
                  <c:v>143371</c:v>
                </c:pt>
                <c:pt idx="5870">
                  <c:v>143360</c:v>
                </c:pt>
                <c:pt idx="5871">
                  <c:v>143354</c:v>
                </c:pt>
                <c:pt idx="5872">
                  <c:v>143337</c:v>
                </c:pt>
                <c:pt idx="5873">
                  <c:v>143325</c:v>
                </c:pt>
                <c:pt idx="5874">
                  <c:v>143313</c:v>
                </c:pt>
                <c:pt idx="5875">
                  <c:v>143306</c:v>
                </c:pt>
                <c:pt idx="5876">
                  <c:v>143289</c:v>
                </c:pt>
                <c:pt idx="5877">
                  <c:v>143276</c:v>
                </c:pt>
                <c:pt idx="5878">
                  <c:v>143260</c:v>
                </c:pt>
                <c:pt idx="5879">
                  <c:v>143239</c:v>
                </c:pt>
                <c:pt idx="5880">
                  <c:v>143218</c:v>
                </c:pt>
                <c:pt idx="5881">
                  <c:v>143201</c:v>
                </c:pt>
                <c:pt idx="5882">
                  <c:v>143188</c:v>
                </c:pt>
                <c:pt idx="5883">
                  <c:v>143176</c:v>
                </c:pt>
                <c:pt idx="5884">
                  <c:v>143162</c:v>
                </c:pt>
                <c:pt idx="5885">
                  <c:v>143137</c:v>
                </c:pt>
                <c:pt idx="5886">
                  <c:v>143122</c:v>
                </c:pt>
                <c:pt idx="5887">
                  <c:v>143098</c:v>
                </c:pt>
                <c:pt idx="5888">
                  <c:v>143079</c:v>
                </c:pt>
                <c:pt idx="5889">
                  <c:v>143062</c:v>
                </c:pt>
                <c:pt idx="5890">
                  <c:v>143050</c:v>
                </c:pt>
                <c:pt idx="5891">
                  <c:v>143039</c:v>
                </c:pt>
                <c:pt idx="5892">
                  <c:v>143028</c:v>
                </c:pt>
                <c:pt idx="5893">
                  <c:v>143010</c:v>
                </c:pt>
                <c:pt idx="5894">
                  <c:v>142996</c:v>
                </c:pt>
                <c:pt idx="5895">
                  <c:v>142983</c:v>
                </c:pt>
                <c:pt idx="5896">
                  <c:v>142968</c:v>
                </c:pt>
                <c:pt idx="5897">
                  <c:v>142956</c:v>
                </c:pt>
                <c:pt idx="5898">
                  <c:v>142945</c:v>
                </c:pt>
                <c:pt idx="5899">
                  <c:v>142928</c:v>
                </c:pt>
                <c:pt idx="5900">
                  <c:v>142912</c:v>
                </c:pt>
                <c:pt idx="5901">
                  <c:v>142903</c:v>
                </c:pt>
                <c:pt idx="5902">
                  <c:v>142885</c:v>
                </c:pt>
                <c:pt idx="5903">
                  <c:v>142870</c:v>
                </c:pt>
                <c:pt idx="5904">
                  <c:v>142860</c:v>
                </c:pt>
                <c:pt idx="5905">
                  <c:v>142850</c:v>
                </c:pt>
                <c:pt idx="5906">
                  <c:v>142842</c:v>
                </c:pt>
                <c:pt idx="5907">
                  <c:v>142828</c:v>
                </c:pt>
                <c:pt idx="5908">
                  <c:v>142815</c:v>
                </c:pt>
                <c:pt idx="5909">
                  <c:v>142801</c:v>
                </c:pt>
                <c:pt idx="5910">
                  <c:v>142787</c:v>
                </c:pt>
                <c:pt idx="5911">
                  <c:v>142776</c:v>
                </c:pt>
                <c:pt idx="5912">
                  <c:v>142770</c:v>
                </c:pt>
                <c:pt idx="5913">
                  <c:v>142759</c:v>
                </c:pt>
                <c:pt idx="5914">
                  <c:v>142746</c:v>
                </c:pt>
                <c:pt idx="5915">
                  <c:v>142730</c:v>
                </c:pt>
                <c:pt idx="5916">
                  <c:v>142722</c:v>
                </c:pt>
                <c:pt idx="5917">
                  <c:v>142703</c:v>
                </c:pt>
                <c:pt idx="5918">
                  <c:v>142683</c:v>
                </c:pt>
                <c:pt idx="5919">
                  <c:v>142672</c:v>
                </c:pt>
                <c:pt idx="5920">
                  <c:v>142656</c:v>
                </c:pt>
                <c:pt idx="5921">
                  <c:v>142643</c:v>
                </c:pt>
                <c:pt idx="5922">
                  <c:v>142624</c:v>
                </c:pt>
                <c:pt idx="5923">
                  <c:v>142614</c:v>
                </c:pt>
                <c:pt idx="5924">
                  <c:v>142602</c:v>
                </c:pt>
                <c:pt idx="5925">
                  <c:v>142589</c:v>
                </c:pt>
                <c:pt idx="5926">
                  <c:v>142566</c:v>
                </c:pt>
                <c:pt idx="5927">
                  <c:v>142552</c:v>
                </c:pt>
                <c:pt idx="5928">
                  <c:v>142539</c:v>
                </c:pt>
                <c:pt idx="5929">
                  <c:v>142528</c:v>
                </c:pt>
                <c:pt idx="5930">
                  <c:v>142509</c:v>
                </c:pt>
                <c:pt idx="5931">
                  <c:v>142497</c:v>
                </c:pt>
                <c:pt idx="5932">
                  <c:v>142487</c:v>
                </c:pt>
                <c:pt idx="5933">
                  <c:v>142469</c:v>
                </c:pt>
                <c:pt idx="5934">
                  <c:v>142446</c:v>
                </c:pt>
                <c:pt idx="5935">
                  <c:v>142428</c:v>
                </c:pt>
                <c:pt idx="5936">
                  <c:v>142410</c:v>
                </c:pt>
                <c:pt idx="5937">
                  <c:v>142389</c:v>
                </c:pt>
                <c:pt idx="5938">
                  <c:v>142361</c:v>
                </c:pt>
                <c:pt idx="5939">
                  <c:v>142333</c:v>
                </c:pt>
                <c:pt idx="5940">
                  <c:v>142295</c:v>
                </c:pt>
                <c:pt idx="5941">
                  <c:v>142271</c:v>
                </c:pt>
                <c:pt idx="5942">
                  <c:v>142248</c:v>
                </c:pt>
                <c:pt idx="5943">
                  <c:v>142238</c:v>
                </c:pt>
                <c:pt idx="5944">
                  <c:v>142222</c:v>
                </c:pt>
                <c:pt idx="5945">
                  <c:v>142209</c:v>
                </c:pt>
                <c:pt idx="5946">
                  <c:v>142197</c:v>
                </c:pt>
                <c:pt idx="5947">
                  <c:v>142189</c:v>
                </c:pt>
                <c:pt idx="5948">
                  <c:v>142180</c:v>
                </c:pt>
                <c:pt idx="5949">
                  <c:v>142165</c:v>
                </c:pt>
                <c:pt idx="5950">
                  <c:v>142152</c:v>
                </c:pt>
                <c:pt idx="5951">
                  <c:v>142143</c:v>
                </c:pt>
                <c:pt idx="5952">
                  <c:v>142134</c:v>
                </c:pt>
                <c:pt idx="5953">
                  <c:v>142123</c:v>
                </c:pt>
                <c:pt idx="5954">
                  <c:v>142109</c:v>
                </c:pt>
                <c:pt idx="5955">
                  <c:v>142096</c:v>
                </c:pt>
                <c:pt idx="5956">
                  <c:v>142081</c:v>
                </c:pt>
                <c:pt idx="5957">
                  <c:v>142071</c:v>
                </c:pt>
                <c:pt idx="5958">
                  <c:v>142056</c:v>
                </c:pt>
                <c:pt idx="5959">
                  <c:v>142052</c:v>
                </c:pt>
                <c:pt idx="5960">
                  <c:v>142042</c:v>
                </c:pt>
                <c:pt idx="5961">
                  <c:v>142034</c:v>
                </c:pt>
                <c:pt idx="5962">
                  <c:v>142021</c:v>
                </c:pt>
                <c:pt idx="5963">
                  <c:v>142007</c:v>
                </c:pt>
                <c:pt idx="5964">
                  <c:v>141997</c:v>
                </c:pt>
                <c:pt idx="5965">
                  <c:v>141983</c:v>
                </c:pt>
                <c:pt idx="5966">
                  <c:v>141973</c:v>
                </c:pt>
                <c:pt idx="5967">
                  <c:v>141961</c:v>
                </c:pt>
                <c:pt idx="5968">
                  <c:v>141941</c:v>
                </c:pt>
                <c:pt idx="5969">
                  <c:v>141926</c:v>
                </c:pt>
                <c:pt idx="5970">
                  <c:v>141915</c:v>
                </c:pt>
                <c:pt idx="5971">
                  <c:v>141899</c:v>
                </c:pt>
                <c:pt idx="5972">
                  <c:v>141887</c:v>
                </c:pt>
                <c:pt idx="5973">
                  <c:v>141872</c:v>
                </c:pt>
                <c:pt idx="5974">
                  <c:v>141858</c:v>
                </c:pt>
                <c:pt idx="5975">
                  <c:v>141850</c:v>
                </c:pt>
                <c:pt idx="5976">
                  <c:v>141840</c:v>
                </c:pt>
                <c:pt idx="5977">
                  <c:v>141823</c:v>
                </c:pt>
                <c:pt idx="5978">
                  <c:v>141814</c:v>
                </c:pt>
                <c:pt idx="5979">
                  <c:v>141801</c:v>
                </c:pt>
                <c:pt idx="5980">
                  <c:v>141790</c:v>
                </c:pt>
                <c:pt idx="5981">
                  <c:v>141776</c:v>
                </c:pt>
                <c:pt idx="5982">
                  <c:v>141764</c:v>
                </c:pt>
                <c:pt idx="5983">
                  <c:v>141755</c:v>
                </c:pt>
                <c:pt idx="5984">
                  <c:v>141740</c:v>
                </c:pt>
                <c:pt idx="5985">
                  <c:v>141721</c:v>
                </c:pt>
                <c:pt idx="5986">
                  <c:v>141706</c:v>
                </c:pt>
                <c:pt idx="5987">
                  <c:v>141697</c:v>
                </c:pt>
                <c:pt idx="5988">
                  <c:v>141682</c:v>
                </c:pt>
                <c:pt idx="5989">
                  <c:v>141669</c:v>
                </c:pt>
                <c:pt idx="5990">
                  <c:v>141659</c:v>
                </c:pt>
                <c:pt idx="5991">
                  <c:v>141647</c:v>
                </c:pt>
                <c:pt idx="5992">
                  <c:v>141636</c:v>
                </c:pt>
                <c:pt idx="5993">
                  <c:v>141616</c:v>
                </c:pt>
                <c:pt idx="5994">
                  <c:v>141605</c:v>
                </c:pt>
                <c:pt idx="5995">
                  <c:v>141594</c:v>
                </c:pt>
                <c:pt idx="5996">
                  <c:v>141579</c:v>
                </c:pt>
                <c:pt idx="5997">
                  <c:v>141568</c:v>
                </c:pt>
                <c:pt idx="5998">
                  <c:v>141552</c:v>
                </c:pt>
                <c:pt idx="5999">
                  <c:v>141537</c:v>
                </c:pt>
                <c:pt idx="6000">
                  <c:v>141519</c:v>
                </c:pt>
                <c:pt idx="6001">
                  <c:v>141502</c:v>
                </c:pt>
                <c:pt idx="6002">
                  <c:v>141489</c:v>
                </c:pt>
                <c:pt idx="6003">
                  <c:v>141468</c:v>
                </c:pt>
                <c:pt idx="6004">
                  <c:v>141452</c:v>
                </c:pt>
                <c:pt idx="6005">
                  <c:v>141436</c:v>
                </c:pt>
                <c:pt idx="6006">
                  <c:v>141422</c:v>
                </c:pt>
                <c:pt idx="6007">
                  <c:v>141410</c:v>
                </c:pt>
                <c:pt idx="6008">
                  <c:v>141395</c:v>
                </c:pt>
                <c:pt idx="6009">
                  <c:v>141383</c:v>
                </c:pt>
                <c:pt idx="6010">
                  <c:v>141374</c:v>
                </c:pt>
                <c:pt idx="6011">
                  <c:v>141360</c:v>
                </c:pt>
                <c:pt idx="6012">
                  <c:v>141352</c:v>
                </c:pt>
                <c:pt idx="6013">
                  <c:v>141344</c:v>
                </c:pt>
                <c:pt idx="6014">
                  <c:v>141332</c:v>
                </c:pt>
                <c:pt idx="6015">
                  <c:v>141316</c:v>
                </c:pt>
                <c:pt idx="6016">
                  <c:v>141311</c:v>
                </c:pt>
                <c:pt idx="6017">
                  <c:v>141304</c:v>
                </c:pt>
                <c:pt idx="6018">
                  <c:v>141293</c:v>
                </c:pt>
                <c:pt idx="6019">
                  <c:v>141277</c:v>
                </c:pt>
                <c:pt idx="6020">
                  <c:v>141266</c:v>
                </c:pt>
                <c:pt idx="6021">
                  <c:v>141255</c:v>
                </c:pt>
                <c:pt idx="6022">
                  <c:v>141234</c:v>
                </c:pt>
                <c:pt idx="6023">
                  <c:v>141222</c:v>
                </c:pt>
                <c:pt idx="6024">
                  <c:v>141212</c:v>
                </c:pt>
                <c:pt idx="6025">
                  <c:v>141199</c:v>
                </c:pt>
                <c:pt idx="6026">
                  <c:v>141183</c:v>
                </c:pt>
                <c:pt idx="6027">
                  <c:v>141165</c:v>
                </c:pt>
                <c:pt idx="6028">
                  <c:v>141151</c:v>
                </c:pt>
                <c:pt idx="6029">
                  <c:v>141134</c:v>
                </c:pt>
                <c:pt idx="6030">
                  <c:v>141119</c:v>
                </c:pt>
                <c:pt idx="6031">
                  <c:v>141097</c:v>
                </c:pt>
                <c:pt idx="6032">
                  <c:v>141088</c:v>
                </c:pt>
                <c:pt idx="6033">
                  <c:v>141075</c:v>
                </c:pt>
                <c:pt idx="6034">
                  <c:v>141058</c:v>
                </c:pt>
                <c:pt idx="6035">
                  <c:v>141047</c:v>
                </c:pt>
                <c:pt idx="6036">
                  <c:v>141039</c:v>
                </c:pt>
                <c:pt idx="6037">
                  <c:v>141026</c:v>
                </c:pt>
                <c:pt idx="6038">
                  <c:v>141004</c:v>
                </c:pt>
                <c:pt idx="6039">
                  <c:v>140988</c:v>
                </c:pt>
                <c:pt idx="6040">
                  <c:v>140968</c:v>
                </c:pt>
                <c:pt idx="6041">
                  <c:v>140958</c:v>
                </c:pt>
                <c:pt idx="6042">
                  <c:v>140937</c:v>
                </c:pt>
                <c:pt idx="6043">
                  <c:v>140918</c:v>
                </c:pt>
                <c:pt idx="6044">
                  <c:v>140910</c:v>
                </c:pt>
                <c:pt idx="6045">
                  <c:v>140893</c:v>
                </c:pt>
                <c:pt idx="6046">
                  <c:v>140883</c:v>
                </c:pt>
                <c:pt idx="6047">
                  <c:v>140876</c:v>
                </c:pt>
                <c:pt idx="6048">
                  <c:v>140866</c:v>
                </c:pt>
                <c:pt idx="6049">
                  <c:v>140855</c:v>
                </c:pt>
                <c:pt idx="6050">
                  <c:v>140845</c:v>
                </c:pt>
                <c:pt idx="6051">
                  <c:v>140833</c:v>
                </c:pt>
                <c:pt idx="6052">
                  <c:v>140831</c:v>
                </c:pt>
                <c:pt idx="6053">
                  <c:v>140817</c:v>
                </c:pt>
                <c:pt idx="6054">
                  <c:v>140809</c:v>
                </c:pt>
                <c:pt idx="6055">
                  <c:v>140793</c:v>
                </c:pt>
                <c:pt idx="6056">
                  <c:v>140784</c:v>
                </c:pt>
                <c:pt idx="6057">
                  <c:v>140774</c:v>
                </c:pt>
                <c:pt idx="6058">
                  <c:v>140761</c:v>
                </c:pt>
                <c:pt idx="6059">
                  <c:v>140756</c:v>
                </c:pt>
                <c:pt idx="6060">
                  <c:v>140733</c:v>
                </c:pt>
                <c:pt idx="6061">
                  <c:v>140719</c:v>
                </c:pt>
                <c:pt idx="6062">
                  <c:v>140707</c:v>
                </c:pt>
                <c:pt idx="6063">
                  <c:v>140691</c:v>
                </c:pt>
                <c:pt idx="6064">
                  <c:v>140674</c:v>
                </c:pt>
                <c:pt idx="6065">
                  <c:v>140661</c:v>
                </c:pt>
                <c:pt idx="6066">
                  <c:v>140650</c:v>
                </c:pt>
                <c:pt idx="6067">
                  <c:v>140633</c:v>
                </c:pt>
                <c:pt idx="6068">
                  <c:v>140623</c:v>
                </c:pt>
                <c:pt idx="6069">
                  <c:v>140612</c:v>
                </c:pt>
                <c:pt idx="6070">
                  <c:v>140601</c:v>
                </c:pt>
                <c:pt idx="6071">
                  <c:v>140588</c:v>
                </c:pt>
                <c:pt idx="6072">
                  <c:v>140576</c:v>
                </c:pt>
                <c:pt idx="6073">
                  <c:v>140562</c:v>
                </c:pt>
                <c:pt idx="6074">
                  <c:v>140556</c:v>
                </c:pt>
                <c:pt idx="6075">
                  <c:v>140545</c:v>
                </c:pt>
                <c:pt idx="6076">
                  <c:v>140534</c:v>
                </c:pt>
                <c:pt idx="6077">
                  <c:v>140518</c:v>
                </c:pt>
                <c:pt idx="6078">
                  <c:v>140505</c:v>
                </c:pt>
                <c:pt idx="6079">
                  <c:v>140497</c:v>
                </c:pt>
                <c:pt idx="6080">
                  <c:v>140481</c:v>
                </c:pt>
                <c:pt idx="6081">
                  <c:v>140470</c:v>
                </c:pt>
                <c:pt idx="6082">
                  <c:v>140461</c:v>
                </c:pt>
                <c:pt idx="6083">
                  <c:v>140455</c:v>
                </c:pt>
                <c:pt idx="6084">
                  <c:v>140437</c:v>
                </c:pt>
                <c:pt idx="6085">
                  <c:v>140429</c:v>
                </c:pt>
                <c:pt idx="6086">
                  <c:v>140419</c:v>
                </c:pt>
                <c:pt idx="6087">
                  <c:v>140407</c:v>
                </c:pt>
                <c:pt idx="6088">
                  <c:v>140392</c:v>
                </c:pt>
                <c:pt idx="6089">
                  <c:v>140380</c:v>
                </c:pt>
                <c:pt idx="6090">
                  <c:v>140363</c:v>
                </c:pt>
                <c:pt idx="6091">
                  <c:v>140351</c:v>
                </c:pt>
                <c:pt idx="6092">
                  <c:v>140339</c:v>
                </c:pt>
                <c:pt idx="6093">
                  <c:v>140325</c:v>
                </c:pt>
                <c:pt idx="6094">
                  <c:v>140312</c:v>
                </c:pt>
                <c:pt idx="6095">
                  <c:v>140295</c:v>
                </c:pt>
                <c:pt idx="6096">
                  <c:v>140283</c:v>
                </c:pt>
                <c:pt idx="6097">
                  <c:v>140267</c:v>
                </c:pt>
                <c:pt idx="6098">
                  <c:v>140253</c:v>
                </c:pt>
                <c:pt idx="6099">
                  <c:v>140236</c:v>
                </c:pt>
                <c:pt idx="6100">
                  <c:v>140226</c:v>
                </c:pt>
                <c:pt idx="6101">
                  <c:v>140214</c:v>
                </c:pt>
                <c:pt idx="6102">
                  <c:v>140209</c:v>
                </c:pt>
                <c:pt idx="6103">
                  <c:v>140197</c:v>
                </c:pt>
                <c:pt idx="6104">
                  <c:v>140179</c:v>
                </c:pt>
                <c:pt idx="6105">
                  <c:v>140157</c:v>
                </c:pt>
                <c:pt idx="6106">
                  <c:v>140145</c:v>
                </c:pt>
                <c:pt idx="6107">
                  <c:v>140136</c:v>
                </c:pt>
                <c:pt idx="6108">
                  <c:v>140119</c:v>
                </c:pt>
                <c:pt idx="6109">
                  <c:v>140113</c:v>
                </c:pt>
                <c:pt idx="6110">
                  <c:v>140093</c:v>
                </c:pt>
                <c:pt idx="6111">
                  <c:v>140085</c:v>
                </c:pt>
                <c:pt idx="6112">
                  <c:v>140076</c:v>
                </c:pt>
                <c:pt idx="6113">
                  <c:v>140063</c:v>
                </c:pt>
                <c:pt idx="6114">
                  <c:v>140047</c:v>
                </c:pt>
                <c:pt idx="6115">
                  <c:v>140033</c:v>
                </c:pt>
                <c:pt idx="6116">
                  <c:v>140015</c:v>
                </c:pt>
                <c:pt idx="6117">
                  <c:v>139999</c:v>
                </c:pt>
                <c:pt idx="6118">
                  <c:v>139984</c:v>
                </c:pt>
                <c:pt idx="6119">
                  <c:v>139973</c:v>
                </c:pt>
                <c:pt idx="6120">
                  <c:v>139960</c:v>
                </c:pt>
                <c:pt idx="6121">
                  <c:v>139941</c:v>
                </c:pt>
                <c:pt idx="6122">
                  <c:v>139927</c:v>
                </c:pt>
                <c:pt idx="6123">
                  <c:v>139920</c:v>
                </c:pt>
                <c:pt idx="6124">
                  <c:v>139907</c:v>
                </c:pt>
                <c:pt idx="6125">
                  <c:v>139894</c:v>
                </c:pt>
                <c:pt idx="6126">
                  <c:v>139889</c:v>
                </c:pt>
                <c:pt idx="6127">
                  <c:v>139878</c:v>
                </c:pt>
                <c:pt idx="6128">
                  <c:v>139866</c:v>
                </c:pt>
                <c:pt idx="6129">
                  <c:v>139854</c:v>
                </c:pt>
                <c:pt idx="6130">
                  <c:v>139840</c:v>
                </c:pt>
                <c:pt idx="6131">
                  <c:v>139825</c:v>
                </c:pt>
                <c:pt idx="6132">
                  <c:v>139814</c:v>
                </c:pt>
                <c:pt idx="6133">
                  <c:v>139802</c:v>
                </c:pt>
                <c:pt idx="6134">
                  <c:v>139790</c:v>
                </c:pt>
                <c:pt idx="6135">
                  <c:v>139778</c:v>
                </c:pt>
                <c:pt idx="6136">
                  <c:v>139772</c:v>
                </c:pt>
                <c:pt idx="6137">
                  <c:v>139754</c:v>
                </c:pt>
                <c:pt idx="6138">
                  <c:v>139747</c:v>
                </c:pt>
                <c:pt idx="6139">
                  <c:v>139737</c:v>
                </c:pt>
                <c:pt idx="6140">
                  <c:v>139726</c:v>
                </c:pt>
                <c:pt idx="6141">
                  <c:v>139715</c:v>
                </c:pt>
                <c:pt idx="6142">
                  <c:v>139704</c:v>
                </c:pt>
                <c:pt idx="6143">
                  <c:v>139692</c:v>
                </c:pt>
                <c:pt idx="6144">
                  <c:v>139681</c:v>
                </c:pt>
                <c:pt idx="6145">
                  <c:v>139671</c:v>
                </c:pt>
                <c:pt idx="6146">
                  <c:v>139659</c:v>
                </c:pt>
                <c:pt idx="6147">
                  <c:v>139653</c:v>
                </c:pt>
                <c:pt idx="6148">
                  <c:v>139645</c:v>
                </c:pt>
                <c:pt idx="6149">
                  <c:v>139633</c:v>
                </c:pt>
                <c:pt idx="6150">
                  <c:v>139621</c:v>
                </c:pt>
                <c:pt idx="6151">
                  <c:v>139615</c:v>
                </c:pt>
                <c:pt idx="6152">
                  <c:v>139603</c:v>
                </c:pt>
                <c:pt idx="6153">
                  <c:v>139597</c:v>
                </c:pt>
                <c:pt idx="6154">
                  <c:v>139589</c:v>
                </c:pt>
                <c:pt idx="6155">
                  <c:v>139578</c:v>
                </c:pt>
                <c:pt idx="6156">
                  <c:v>139566</c:v>
                </c:pt>
                <c:pt idx="6157">
                  <c:v>139553</c:v>
                </c:pt>
                <c:pt idx="6158">
                  <c:v>139546</c:v>
                </c:pt>
                <c:pt idx="6159">
                  <c:v>139531</c:v>
                </c:pt>
                <c:pt idx="6160">
                  <c:v>139520</c:v>
                </c:pt>
                <c:pt idx="6161">
                  <c:v>139511</c:v>
                </c:pt>
                <c:pt idx="6162">
                  <c:v>139499</c:v>
                </c:pt>
                <c:pt idx="6163">
                  <c:v>139493</c:v>
                </c:pt>
                <c:pt idx="6164">
                  <c:v>139485</c:v>
                </c:pt>
                <c:pt idx="6165">
                  <c:v>139479</c:v>
                </c:pt>
                <c:pt idx="6166">
                  <c:v>139465</c:v>
                </c:pt>
                <c:pt idx="6167">
                  <c:v>139457</c:v>
                </c:pt>
                <c:pt idx="6168">
                  <c:v>139449</c:v>
                </c:pt>
                <c:pt idx="6169">
                  <c:v>139445</c:v>
                </c:pt>
                <c:pt idx="6170">
                  <c:v>139430</c:v>
                </c:pt>
                <c:pt idx="6171">
                  <c:v>139417</c:v>
                </c:pt>
                <c:pt idx="6172">
                  <c:v>139405</c:v>
                </c:pt>
                <c:pt idx="6173">
                  <c:v>139391</c:v>
                </c:pt>
                <c:pt idx="6174">
                  <c:v>139380</c:v>
                </c:pt>
                <c:pt idx="6175">
                  <c:v>139358</c:v>
                </c:pt>
                <c:pt idx="6176">
                  <c:v>139342</c:v>
                </c:pt>
                <c:pt idx="6177">
                  <c:v>139326</c:v>
                </c:pt>
                <c:pt idx="6178">
                  <c:v>139315</c:v>
                </c:pt>
                <c:pt idx="6179">
                  <c:v>139302</c:v>
                </c:pt>
                <c:pt idx="6180">
                  <c:v>139284</c:v>
                </c:pt>
                <c:pt idx="6181">
                  <c:v>139273</c:v>
                </c:pt>
                <c:pt idx="6182">
                  <c:v>139257</c:v>
                </c:pt>
                <c:pt idx="6183">
                  <c:v>139250</c:v>
                </c:pt>
                <c:pt idx="6184">
                  <c:v>139237</c:v>
                </c:pt>
                <c:pt idx="6185">
                  <c:v>139224</c:v>
                </c:pt>
                <c:pt idx="6186">
                  <c:v>139216</c:v>
                </c:pt>
                <c:pt idx="6187">
                  <c:v>139202</c:v>
                </c:pt>
                <c:pt idx="6188">
                  <c:v>139188</c:v>
                </c:pt>
                <c:pt idx="6189">
                  <c:v>139167</c:v>
                </c:pt>
                <c:pt idx="6190">
                  <c:v>139154</c:v>
                </c:pt>
                <c:pt idx="6191">
                  <c:v>139139</c:v>
                </c:pt>
                <c:pt idx="6192">
                  <c:v>139128</c:v>
                </c:pt>
                <c:pt idx="6193">
                  <c:v>139119</c:v>
                </c:pt>
                <c:pt idx="6194">
                  <c:v>139110</c:v>
                </c:pt>
                <c:pt idx="6195">
                  <c:v>139100</c:v>
                </c:pt>
                <c:pt idx="6196">
                  <c:v>139087</c:v>
                </c:pt>
                <c:pt idx="6197">
                  <c:v>139078</c:v>
                </c:pt>
                <c:pt idx="6198">
                  <c:v>139068</c:v>
                </c:pt>
                <c:pt idx="6199">
                  <c:v>139056</c:v>
                </c:pt>
                <c:pt idx="6200">
                  <c:v>139044</c:v>
                </c:pt>
                <c:pt idx="6201">
                  <c:v>139028</c:v>
                </c:pt>
                <c:pt idx="6202">
                  <c:v>139020</c:v>
                </c:pt>
                <c:pt idx="6203">
                  <c:v>139002</c:v>
                </c:pt>
                <c:pt idx="6204">
                  <c:v>138990</c:v>
                </c:pt>
                <c:pt idx="6205">
                  <c:v>138973</c:v>
                </c:pt>
                <c:pt idx="6206">
                  <c:v>138958</c:v>
                </c:pt>
                <c:pt idx="6207">
                  <c:v>138951</c:v>
                </c:pt>
                <c:pt idx="6208">
                  <c:v>138934</c:v>
                </c:pt>
                <c:pt idx="6209">
                  <c:v>138918</c:v>
                </c:pt>
                <c:pt idx="6210">
                  <c:v>138910</c:v>
                </c:pt>
                <c:pt idx="6211">
                  <c:v>138906</c:v>
                </c:pt>
                <c:pt idx="6212">
                  <c:v>138899</c:v>
                </c:pt>
                <c:pt idx="6213">
                  <c:v>138888</c:v>
                </c:pt>
                <c:pt idx="6214">
                  <c:v>138883</c:v>
                </c:pt>
                <c:pt idx="6215">
                  <c:v>138865</c:v>
                </c:pt>
                <c:pt idx="6216">
                  <c:v>138856</c:v>
                </c:pt>
                <c:pt idx="6217">
                  <c:v>138842</c:v>
                </c:pt>
                <c:pt idx="6218">
                  <c:v>138837</c:v>
                </c:pt>
                <c:pt idx="6219">
                  <c:v>138826</c:v>
                </c:pt>
                <c:pt idx="6220">
                  <c:v>138812</c:v>
                </c:pt>
                <c:pt idx="6221">
                  <c:v>138802</c:v>
                </c:pt>
                <c:pt idx="6222">
                  <c:v>138795</c:v>
                </c:pt>
                <c:pt idx="6223">
                  <c:v>138787</c:v>
                </c:pt>
                <c:pt idx="6224">
                  <c:v>138777</c:v>
                </c:pt>
                <c:pt idx="6225">
                  <c:v>138761</c:v>
                </c:pt>
                <c:pt idx="6226">
                  <c:v>138746</c:v>
                </c:pt>
                <c:pt idx="6227">
                  <c:v>138736</c:v>
                </c:pt>
                <c:pt idx="6228">
                  <c:v>138724</c:v>
                </c:pt>
                <c:pt idx="6229">
                  <c:v>138714</c:v>
                </c:pt>
                <c:pt idx="6230">
                  <c:v>138705</c:v>
                </c:pt>
                <c:pt idx="6231">
                  <c:v>138694</c:v>
                </c:pt>
                <c:pt idx="6232">
                  <c:v>138686</c:v>
                </c:pt>
                <c:pt idx="6233">
                  <c:v>138681</c:v>
                </c:pt>
                <c:pt idx="6234">
                  <c:v>138671</c:v>
                </c:pt>
                <c:pt idx="6235">
                  <c:v>138664</c:v>
                </c:pt>
                <c:pt idx="6236">
                  <c:v>138647</c:v>
                </c:pt>
                <c:pt idx="6237">
                  <c:v>138637</c:v>
                </c:pt>
                <c:pt idx="6238">
                  <c:v>138625</c:v>
                </c:pt>
                <c:pt idx="6239">
                  <c:v>138611</c:v>
                </c:pt>
                <c:pt idx="6240">
                  <c:v>138596</c:v>
                </c:pt>
                <c:pt idx="6241">
                  <c:v>138574</c:v>
                </c:pt>
                <c:pt idx="6242">
                  <c:v>138563</c:v>
                </c:pt>
                <c:pt idx="6243">
                  <c:v>138547</c:v>
                </c:pt>
                <c:pt idx="6244">
                  <c:v>138535</c:v>
                </c:pt>
                <c:pt idx="6245">
                  <c:v>138524</c:v>
                </c:pt>
                <c:pt idx="6246">
                  <c:v>138517</c:v>
                </c:pt>
                <c:pt idx="6247">
                  <c:v>138497</c:v>
                </c:pt>
                <c:pt idx="6248">
                  <c:v>138485</c:v>
                </c:pt>
                <c:pt idx="6249">
                  <c:v>138466</c:v>
                </c:pt>
                <c:pt idx="6250">
                  <c:v>138456</c:v>
                </c:pt>
                <c:pt idx="6251">
                  <c:v>138447</c:v>
                </c:pt>
                <c:pt idx="6252">
                  <c:v>138434</c:v>
                </c:pt>
                <c:pt idx="6253">
                  <c:v>138430</c:v>
                </c:pt>
                <c:pt idx="6254">
                  <c:v>138421</c:v>
                </c:pt>
                <c:pt idx="6255">
                  <c:v>138409</c:v>
                </c:pt>
                <c:pt idx="6256">
                  <c:v>138400</c:v>
                </c:pt>
                <c:pt idx="6257">
                  <c:v>138393</c:v>
                </c:pt>
                <c:pt idx="6258">
                  <c:v>138380</c:v>
                </c:pt>
                <c:pt idx="6259">
                  <c:v>138370</c:v>
                </c:pt>
                <c:pt idx="6260">
                  <c:v>138360</c:v>
                </c:pt>
                <c:pt idx="6261">
                  <c:v>138346</c:v>
                </c:pt>
                <c:pt idx="6262">
                  <c:v>138330</c:v>
                </c:pt>
                <c:pt idx="6263">
                  <c:v>138314</c:v>
                </c:pt>
                <c:pt idx="6264">
                  <c:v>138304</c:v>
                </c:pt>
                <c:pt idx="6265">
                  <c:v>138295</c:v>
                </c:pt>
                <c:pt idx="6266">
                  <c:v>138283</c:v>
                </c:pt>
                <c:pt idx="6267">
                  <c:v>138270</c:v>
                </c:pt>
                <c:pt idx="6268">
                  <c:v>138253</c:v>
                </c:pt>
                <c:pt idx="6269">
                  <c:v>138244</c:v>
                </c:pt>
                <c:pt idx="6270">
                  <c:v>138232</c:v>
                </c:pt>
                <c:pt idx="6271">
                  <c:v>138219</c:v>
                </c:pt>
                <c:pt idx="6272">
                  <c:v>138205</c:v>
                </c:pt>
                <c:pt idx="6273">
                  <c:v>138191</c:v>
                </c:pt>
                <c:pt idx="6274">
                  <c:v>138175</c:v>
                </c:pt>
                <c:pt idx="6275">
                  <c:v>138165</c:v>
                </c:pt>
                <c:pt idx="6276">
                  <c:v>138155</c:v>
                </c:pt>
                <c:pt idx="6277">
                  <c:v>138146</c:v>
                </c:pt>
                <c:pt idx="6278">
                  <c:v>138135</c:v>
                </c:pt>
                <c:pt idx="6279">
                  <c:v>138127</c:v>
                </c:pt>
                <c:pt idx="6280">
                  <c:v>138110</c:v>
                </c:pt>
                <c:pt idx="6281">
                  <c:v>138090</c:v>
                </c:pt>
                <c:pt idx="6282">
                  <c:v>138072</c:v>
                </c:pt>
                <c:pt idx="6283">
                  <c:v>138062</c:v>
                </c:pt>
                <c:pt idx="6284">
                  <c:v>138047</c:v>
                </c:pt>
                <c:pt idx="6285">
                  <c:v>138036</c:v>
                </c:pt>
                <c:pt idx="6286">
                  <c:v>138029</c:v>
                </c:pt>
                <c:pt idx="6287">
                  <c:v>138015</c:v>
                </c:pt>
                <c:pt idx="6288">
                  <c:v>138003</c:v>
                </c:pt>
                <c:pt idx="6289">
                  <c:v>137995</c:v>
                </c:pt>
                <c:pt idx="6290">
                  <c:v>137984</c:v>
                </c:pt>
                <c:pt idx="6291">
                  <c:v>137971</c:v>
                </c:pt>
                <c:pt idx="6292">
                  <c:v>137957</c:v>
                </c:pt>
                <c:pt idx="6293">
                  <c:v>137947</c:v>
                </c:pt>
                <c:pt idx="6294">
                  <c:v>137938</c:v>
                </c:pt>
                <c:pt idx="6295">
                  <c:v>137921</c:v>
                </c:pt>
                <c:pt idx="6296">
                  <c:v>137906</c:v>
                </c:pt>
                <c:pt idx="6297">
                  <c:v>137894</c:v>
                </c:pt>
                <c:pt idx="6298">
                  <c:v>137879</c:v>
                </c:pt>
                <c:pt idx="6299">
                  <c:v>137861</c:v>
                </c:pt>
                <c:pt idx="6300">
                  <c:v>137844</c:v>
                </c:pt>
                <c:pt idx="6301">
                  <c:v>137830</c:v>
                </c:pt>
                <c:pt idx="6302">
                  <c:v>137816</c:v>
                </c:pt>
                <c:pt idx="6303">
                  <c:v>137802</c:v>
                </c:pt>
                <c:pt idx="6304">
                  <c:v>137792</c:v>
                </c:pt>
                <c:pt idx="6305">
                  <c:v>137780</c:v>
                </c:pt>
                <c:pt idx="6306">
                  <c:v>137773</c:v>
                </c:pt>
                <c:pt idx="6307">
                  <c:v>137761</c:v>
                </c:pt>
                <c:pt idx="6308">
                  <c:v>137747</c:v>
                </c:pt>
                <c:pt idx="6309">
                  <c:v>137738</c:v>
                </c:pt>
                <c:pt idx="6310">
                  <c:v>137724</c:v>
                </c:pt>
                <c:pt idx="6311">
                  <c:v>137719</c:v>
                </c:pt>
                <c:pt idx="6312">
                  <c:v>137705</c:v>
                </c:pt>
                <c:pt idx="6313">
                  <c:v>137692</c:v>
                </c:pt>
                <c:pt idx="6314">
                  <c:v>137678</c:v>
                </c:pt>
                <c:pt idx="6315">
                  <c:v>137666</c:v>
                </c:pt>
                <c:pt idx="6316">
                  <c:v>137656</c:v>
                </c:pt>
                <c:pt idx="6317">
                  <c:v>137641</c:v>
                </c:pt>
                <c:pt idx="6318">
                  <c:v>137631</c:v>
                </c:pt>
                <c:pt idx="6319">
                  <c:v>137619</c:v>
                </c:pt>
                <c:pt idx="6320">
                  <c:v>137602</c:v>
                </c:pt>
                <c:pt idx="6321">
                  <c:v>137590</c:v>
                </c:pt>
                <c:pt idx="6322">
                  <c:v>137578</c:v>
                </c:pt>
                <c:pt idx="6323">
                  <c:v>137569</c:v>
                </c:pt>
                <c:pt idx="6324">
                  <c:v>137556</c:v>
                </c:pt>
                <c:pt idx="6325">
                  <c:v>137545</c:v>
                </c:pt>
                <c:pt idx="6326">
                  <c:v>137536</c:v>
                </c:pt>
                <c:pt idx="6327">
                  <c:v>137517</c:v>
                </c:pt>
                <c:pt idx="6328">
                  <c:v>137503</c:v>
                </c:pt>
                <c:pt idx="6329">
                  <c:v>137490</c:v>
                </c:pt>
                <c:pt idx="6330">
                  <c:v>137469</c:v>
                </c:pt>
                <c:pt idx="6331">
                  <c:v>137460</c:v>
                </c:pt>
                <c:pt idx="6332">
                  <c:v>137448</c:v>
                </c:pt>
                <c:pt idx="6333">
                  <c:v>137432</c:v>
                </c:pt>
                <c:pt idx="6334">
                  <c:v>137421</c:v>
                </c:pt>
                <c:pt idx="6335">
                  <c:v>137408</c:v>
                </c:pt>
                <c:pt idx="6336">
                  <c:v>137397</c:v>
                </c:pt>
                <c:pt idx="6337">
                  <c:v>137380</c:v>
                </c:pt>
                <c:pt idx="6338">
                  <c:v>137372</c:v>
                </c:pt>
                <c:pt idx="6339">
                  <c:v>137357</c:v>
                </c:pt>
                <c:pt idx="6340">
                  <c:v>137348</c:v>
                </c:pt>
                <c:pt idx="6341">
                  <c:v>137342</c:v>
                </c:pt>
                <c:pt idx="6342">
                  <c:v>137330</c:v>
                </c:pt>
                <c:pt idx="6343">
                  <c:v>137319</c:v>
                </c:pt>
                <c:pt idx="6344">
                  <c:v>137312</c:v>
                </c:pt>
                <c:pt idx="6345">
                  <c:v>137297</c:v>
                </c:pt>
                <c:pt idx="6346">
                  <c:v>137289</c:v>
                </c:pt>
                <c:pt idx="6347">
                  <c:v>137281</c:v>
                </c:pt>
                <c:pt idx="6348">
                  <c:v>137273</c:v>
                </c:pt>
                <c:pt idx="6349">
                  <c:v>137265</c:v>
                </c:pt>
                <c:pt idx="6350">
                  <c:v>137254</c:v>
                </c:pt>
                <c:pt idx="6351">
                  <c:v>137236</c:v>
                </c:pt>
                <c:pt idx="6352">
                  <c:v>137231</c:v>
                </c:pt>
                <c:pt idx="6353">
                  <c:v>137219</c:v>
                </c:pt>
                <c:pt idx="6354">
                  <c:v>137205</c:v>
                </c:pt>
                <c:pt idx="6355">
                  <c:v>137187</c:v>
                </c:pt>
                <c:pt idx="6356">
                  <c:v>137178</c:v>
                </c:pt>
                <c:pt idx="6357">
                  <c:v>137163</c:v>
                </c:pt>
                <c:pt idx="6358">
                  <c:v>137153</c:v>
                </c:pt>
                <c:pt idx="6359">
                  <c:v>137141</c:v>
                </c:pt>
                <c:pt idx="6360">
                  <c:v>137129</c:v>
                </c:pt>
                <c:pt idx="6361">
                  <c:v>137117</c:v>
                </c:pt>
                <c:pt idx="6362">
                  <c:v>137106</c:v>
                </c:pt>
                <c:pt idx="6363">
                  <c:v>137099</c:v>
                </c:pt>
                <c:pt idx="6364">
                  <c:v>137091</c:v>
                </c:pt>
                <c:pt idx="6365">
                  <c:v>137079</c:v>
                </c:pt>
                <c:pt idx="6366">
                  <c:v>137068</c:v>
                </c:pt>
                <c:pt idx="6367">
                  <c:v>137051</c:v>
                </c:pt>
                <c:pt idx="6368">
                  <c:v>137035</c:v>
                </c:pt>
                <c:pt idx="6369">
                  <c:v>137019</c:v>
                </c:pt>
                <c:pt idx="6370">
                  <c:v>137005</c:v>
                </c:pt>
                <c:pt idx="6371">
                  <c:v>136998</c:v>
                </c:pt>
                <c:pt idx="6372">
                  <c:v>136984</c:v>
                </c:pt>
                <c:pt idx="6373">
                  <c:v>136971</c:v>
                </c:pt>
                <c:pt idx="6374">
                  <c:v>136958</c:v>
                </c:pt>
                <c:pt idx="6375">
                  <c:v>136951</c:v>
                </c:pt>
                <c:pt idx="6376">
                  <c:v>136932</c:v>
                </c:pt>
                <c:pt idx="6377">
                  <c:v>136920</c:v>
                </c:pt>
                <c:pt idx="6378">
                  <c:v>136910</c:v>
                </c:pt>
                <c:pt idx="6379">
                  <c:v>136898</c:v>
                </c:pt>
                <c:pt idx="6380">
                  <c:v>136887</c:v>
                </c:pt>
                <c:pt idx="6381">
                  <c:v>136883</c:v>
                </c:pt>
                <c:pt idx="6382">
                  <c:v>136874</c:v>
                </c:pt>
                <c:pt idx="6383">
                  <c:v>136867</c:v>
                </c:pt>
                <c:pt idx="6384">
                  <c:v>136854</c:v>
                </c:pt>
                <c:pt idx="6385">
                  <c:v>136839</c:v>
                </c:pt>
                <c:pt idx="6386">
                  <c:v>136827</c:v>
                </c:pt>
                <c:pt idx="6387">
                  <c:v>136815</c:v>
                </c:pt>
                <c:pt idx="6388">
                  <c:v>136803</c:v>
                </c:pt>
                <c:pt idx="6389">
                  <c:v>136788</c:v>
                </c:pt>
                <c:pt idx="6390">
                  <c:v>136776</c:v>
                </c:pt>
                <c:pt idx="6391">
                  <c:v>136753</c:v>
                </c:pt>
                <c:pt idx="6392">
                  <c:v>136741</c:v>
                </c:pt>
                <c:pt idx="6393">
                  <c:v>136726</c:v>
                </c:pt>
                <c:pt idx="6394">
                  <c:v>136711</c:v>
                </c:pt>
                <c:pt idx="6395">
                  <c:v>136701</c:v>
                </c:pt>
                <c:pt idx="6396">
                  <c:v>136688</c:v>
                </c:pt>
                <c:pt idx="6397">
                  <c:v>136681</c:v>
                </c:pt>
                <c:pt idx="6398">
                  <c:v>136664</c:v>
                </c:pt>
                <c:pt idx="6399">
                  <c:v>136652</c:v>
                </c:pt>
                <c:pt idx="6400">
                  <c:v>136635</c:v>
                </c:pt>
                <c:pt idx="6401">
                  <c:v>136623</c:v>
                </c:pt>
                <c:pt idx="6402">
                  <c:v>136609</c:v>
                </c:pt>
                <c:pt idx="6403">
                  <c:v>136592</c:v>
                </c:pt>
                <c:pt idx="6404">
                  <c:v>136585</c:v>
                </c:pt>
                <c:pt idx="6405">
                  <c:v>136576</c:v>
                </c:pt>
                <c:pt idx="6406">
                  <c:v>136565</c:v>
                </c:pt>
                <c:pt idx="6407">
                  <c:v>136552</c:v>
                </c:pt>
                <c:pt idx="6408">
                  <c:v>136537</c:v>
                </c:pt>
                <c:pt idx="6409">
                  <c:v>136525</c:v>
                </c:pt>
                <c:pt idx="6410">
                  <c:v>136510</c:v>
                </c:pt>
                <c:pt idx="6411">
                  <c:v>136503</c:v>
                </c:pt>
                <c:pt idx="6412">
                  <c:v>136493</c:v>
                </c:pt>
                <c:pt idx="6413">
                  <c:v>136486</c:v>
                </c:pt>
                <c:pt idx="6414">
                  <c:v>136477</c:v>
                </c:pt>
                <c:pt idx="6415">
                  <c:v>136467</c:v>
                </c:pt>
                <c:pt idx="6416">
                  <c:v>136456</c:v>
                </c:pt>
                <c:pt idx="6417">
                  <c:v>136445</c:v>
                </c:pt>
                <c:pt idx="6418">
                  <c:v>136429</c:v>
                </c:pt>
                <c:pt idx="6419">
                  <c:v>136422</c:v>
                </c:pt>
                <c:pt idx="6420">
                  <c:v>136412</c:v>
                </c:pt>
                <c:pt idx="6421">
                  <c:v>136401</c:v>
                </c:pt>
                <c:pt idx="6422">
                  <c:v>136392</c:v>
                </c:pt>
                <c:pt idx="6423">
                  <c:v>136387</c:v>
                </c:pt>
                <c:pt idx="6424">
                  <c:v>136379</c:v>
                </c:pt>
                <c:pt idx="6425">
                  <c:v>136368</c:v>
                </c:pt>
                <c:pt idx="6426">
                  <c:v>136360</c:v>
                </c:pt>
                <c:pt idx="6427">
                  <c:v>136345</c:v>
                </c:pt>
                <c:pt idx="6428">
                  <c:v>136332</c:v>
                </c:pt>
                <c:pt idx="6429">
                  <c:v>136322</c:v>
                </c:pt>
                <c:pt idx="6430">
                  <c:v>136308</c:v>
                </c:pt>
                <c:pt idx="6431">
                  <c:v>136299</c:v>
                </c:pt>
                <c:pt idx="6432">
                  <c:v>136288</c:v>
                </c:pt>
                <c:pt idx="6433">
                  <c:v>136271</c:v>
                </c:pt>
                <c:pt idx="6434">
                  <c:v>136264</c:v>
                </c:pt>
                <c:pt idx="6435">
                  <c:v>136252</c:v>
                </c:pt>
                <c:pt idx="6436">
                  <c:v>136241</c:v>
                </c:pt>
                <c:pt idx="6437">
                  <c:v>136229</c:v>
                </c:pt>
                <c:pt idx="6438">
                  <c:v>136222</c:v>
                </c:pt>
                <c:pt idx="6439">
                  <c:v>136209</c:v>
                </c:pt>
                <c:pt idx="6440">
                  <c:v>136198</c:v>
                </c:pt>
                <c:pt idx="6441">
                  <c:v>136193</c:v>
                </c:pt>
                <c:pt idx="6442">
                  <c:v>136189</c:v>
                </c:pt>
                <c:pt idx="6443">
                  <c:v>136179</c:v>
                </c:pt>
                <c:pt idx="6444">
                  <c:v>136168</c:v>
                </c:pt>
                <c:pt idx="6445">
                  <c:v>136160</c:v>
                </c:pt>
                <c:pt idx="6446">
                  <c:v>136149</c:v>
                </c:pt>
                <c:pt idx="6447">
                  <c:v>136137</c:v>
                </c:pt>
                <c:pt idx="6448">
                  <c:v>136125</c:v>
                </c:pt>
                <c:pt idx="6449">
                  <c:v>136113</c:v>
                </c:pt>
                <c:pt idx="6450">
                  <c:v>136103</c:v>
                </c:pt>
                <c:pt idx="6451">
                  <c:v>136093</c:v>
                </c:pt>
                <c:pt idx="6452">
                  <c:v>136078</c:v>
                </c:pt>
                <c:pt idx="6453">
                  <c:v>136065</c:v>
                </c:pt>
                <c:pt idx="6454">
                  <c:v>136058</c:v>
                </c:pt>
                <c:pt idx="6455">
                  <c:v>136048</c:v>
                </c:pt>
                <c:pt idx="6456">
                  <c:v>136038</c:v>
                </c:pt>
                <c:pt idx="6457">
                  <c:v>136027</c:v>
                </c:pt>
                <c:pt idx="6458">
                  <c:v>136009</c:v>
                </c:pt>
                <c:pt idx="6459">
                  <c:v>135995</c:v>
                </c:pt>
                <c:pt idx="6460">
                  <c:v>135985</c:v>
                </c:pt>
                <c:pt idx="6461">
                  <c:v>135971</c:v>
                </c:pt>
                <c:pt idx="6462">
                  <c:v>135961</c:v>
                </c:pt>
                <c:pt idx="6463">
                  <c:v>135958</c:v>
                </c:pt>
                <c:pt idx="6464">
                  <c:v>135952</c:v>
                </c:pt>
                <c:pt idx="6465">
                  <c:v>135937</c:v>
                </c:pt>
                <c:pt idx="6466">
                  <c:v>135928</c:v>
                </c:pt>
                <c:pt idx="6467">
                  <c:v>135919</c:v>
                </c:pt>
                <c:pt idx="6468">
                  <c:v>135911</c:v>
                </c:pt>
                <c:pt idx="6469">
                  <c:v>135900</c:v>
                </c:pt>
                <c:pt idx="6470">
                  <c:v>135886</c:v>
                </c:pt>
                <c:pt idx="6471">
                  <c:v>135878</c:v>
                </c:pt>
                <c:pt idx="6472">
                  <c:v>135870</c:v>
                </c:pt>
                <c:pt idx="6473">
                  <c:v>135864</c:v>
                </c:pt>
                <c:pt idx="6474">
                  <c:v>135856</c:v>
                </c:pt>
                <c:pt idx="6475">
                  <c:v>135850</c:v>
                </c:pt>
                <c:pt idx="6476">
                  <c:v>135844</c:v>
                </c:pt>
                <c:pt idx="6477">
                  <c:v>135834</c:v>
                </c:pt>
                <c:pt idx="6478">
                  <c:v>135825</c:v>
                </c:pt>
                <c:pt idx="6479">
                  <c:v>135817</c:v>
                </c:pt>
                <c:pt idx="6480">
                  <c:v>135803</c:v>
                </c:pt>
                <c:pt idx="6481">
                  <c:v>135793</c:v>
                </c:pt>
                <c:pt idx="6482">
                  <c:v>135780</c:v>
                </c:pt>
                <c:pt idx="6483">
                  <c:v>135776</c:v>
                </c:pt>
                <c:pt idx="6484">
                  <c:v>135769</c:v>
                </c:pt>
                <c:pt idx="6485">
                  <c:v>135758</c:v>
                </c:pt>
                <c:pt idx="6486">
                  <c:v>135748</c:v>
                </c:pt>
                <c:pt idx="6487">
                  <c:v>135734</c:v>
                </c:pt>
                <c:pt idx="6488">
                  <c:v>135724</c:v>
                </c:pt>
                <c:pt idx="6489">
                  <c:v>135707</c:v>
                </c:pt>
                <c:pt idx="6490">
                  <c:v>135698</c:v>
                </c:pt>
                <c:pt idx="6491">
                  <c:v>135688</c:v>
                </c:pt>
                <c:pt idx="6492">
                  <c:v>135676</c:v>
                </c:pt>
                <c:pt idx="6493">
                  <c:v>135663</c:v>
                </c:pt>
                <c:pt idx="6494">
                  <c:v>135658</c:v>
                </c:pt>
                <c:pt idx="6495">
                  <c:v>135644</c:v>
                </c:pt>
                <c:pt idx="6496">
                  <c:v>135638</c:v>
                </c:pt>
                <c:pt idx="6497">
                  <c:v>135628</c:v>
                </c:pt>
                <c:pt idx="6498">
                  <c:v>135615</c:v>
                </c:pt>
                <c:pt idx="6499">
                  <c:v>135603</c:v>
                </c:pt>
                <c:pt idx="6500">
                  <c:v>135596</c:v>
                </c:pt>
                <c:pt idx="6501">
                  <c:v>135590</c:v>
                </c:pt>
                <c:pt idx="6502">
                  <c:v>135575</c:v>
                </c:pt>
                <c:pt idx="6503">
                  <c:v>135562</c:v>
                </c:pt>
                <c:pt idx="6504">
                  <c:v>135551</c:v>
                </c:pt>
                <c:pt idx="6505">
                  <c:v>135542</c:v>
                </c:pt>
                <c:pt idx="6506">
                  <c:v>135534</c:v>
                </c:pt>
                <c:pt idx="6507">
                  <c:v>135521</c:v>
                </c:pt>
                <c:pt idx="6508">
                  <c:v>135513</c:v>
                </c:pt>
                <c:pt idx="6509">
                  <c:v>135504</c:v>
                </c:pt>
                <c:pt idx="6510">
                  <c:v>135497</c:v>
                </c:pt>
                <c:pt idx="6511">
                  <c:v>135484</c:v>
                </c:pt>
                <c:pt idx="6512">
                  <c:v>135473</c:v>
                </c:pt>
                <c:pt idx="6513">
                  <c:v>135458</c:v>
                </c:pt>
                <c:pt idx="6514">
                  <c:v>135444</c:v>
                </c:pt>
                <c:pt idx="6515">
                  <c:v>135428</c:v>
                </c:pt>
                <c:pt idx="6516">
                  <c:v>135420</c:v>
                </c:pt>
                <c:pt idx="6517">
                  <c:v>135408</c:v>
                </c:pt>
                <c:pt idx="6518">
                  <c:v>135394</c:v>
                </c:pt>
                <c:pt idx="6519">
                  <c:v>135381</c:v>
                </c:pt>
                <c:pt idx="6520">
                  <c:v>135370</c:v>
                </c:pt>
                <c:pt idx="6521">
                  <c:v>135360</c:v>
                </c:pt>
                <c:pt idx="6522">
                  <c:v>135348</c:v>
                </c:pt>
                <c:pt idx="6523">
                  <c:v>135331</c:v>
                </c:pt>
                <c:pt idx="6524">
                  <c:v>135319</c:v>
                </c:pt>
                <c:pt idx="6525">
                  <c:v>135305</c:v>
                </c:pt>
                <c:pt idx="6526">
                  <c:v>135291</c:v>
                </c:pt>
                <c:pt idx="6527">
                  <c:v>135276</c:v>
                </c:pt>
                <c:pt idx="6528">
                  <c:v>135261</c:v>
                </c:pt>
                <c:pt idx="6529">
                  <c:v>135257</c:v>
                </c:pt>
                <c:pt idx="6530">
                  <c:v>135250</c:v>
                </c:pt>
                <c:pt idx="6531">
                  <c:v>135240</c:v>
                </c:pt>
                <c:pt idx="6532">
                  <c:v>135230</c:v>
                </c:pt>
                <c:pt idx="6533">
                  <c:v>135216</c:v>
                </c:pt>
                <c:pt idx="6534">
                  <c:v>135206</c:v>
                </c:pt>
                <c:pt idx="6535">
                  <c:v>135194</c:v>
                </c:pt>
                <c:pt idx="6536">
                  <c:v>135188</c:v>
                </c:pt>
                <c:pt idx="6537">
                  <c:v>135182</c:v>
                </c:pt>
                <c:pt idx="6538">
                  <c:v>135166</c:v>
                </c:pt>
                <c:pt idx="6539">
                  <c:v>135157</c:v>
                </c:pt>
                <c:pt idx="6540">
                  <c:v>135148</c:v>
                </c:pt>
                <c:pt idx="6541">
                  <c:v>135134</c:v>
                </c:pt>
                <c:pt idx="6542">
                  <c:v>135123</c:v>
                </c:pt>
                <c:pt idx="6543">
                  <c:v>135117</c:v>
                </c:pt>
                <c:pt idx="6544">
                  <c:v>135108</c:v>
                </c:pt>
                <c:pt idx="6545">
                  <c:v>135099</c:v>
                </c:pt>
                <c:pt idx="6546">
                  <c:v>135085</c:v>
                </c:pt>
                <c:pt idx="6547">
                  <c:v>135075</c:v>
                </c:pt>
                <c:pt idx="6548">
                  <c:v>135061</c:v>
                </c:pt>
                <c:pt idx="6549">
                  <c:v>135051</c:v>
                </c:pt>
                <c:pt idx="6550">
                  <c:v>135040</c:v>
                </c:pt>
                <c:pt idx="6551">
                  <c:v>135029</c:v>
                </c:pt>
                <c:pt idx="6552">
                  <c:v>135019</c:v>
                </c:pt>
                <c:pt idx="6553">
                  <c:v>135002</c:v>
                </c:pt>
                <c:pt idx="6554">
                  <c:v>134993</c:v>
                </c:pt>
                <c:pt idx="6555">
                  <c:v>134983</c:v>
                </c:pt>
                <c:pt idx="6556">
                  <c:v>134970</c:v>
                </c:pt>
                <c:pt idx="6557">
                  <c:v>134956</c:v>
                </c:pt>
                <c:pt idx="6558">
                  <c:v>134949</c:v>
                </c:pt>
                <c:pt idx="6559">
                  <c:v>134939</c:v>
                </c:pt>
                <c:pt idx="6560">
                  <c:v>134930</c:v>
                </c:pt>
                <c:pt idx="6561">
                  <c:v>134918</c:v>
                </c:pt>
                <c:pt idx="6562">
                  <c:v>134909</c:v>
                </c:pt>
                <c:pt idx="6563">
                  <c:v>134895</c:v>
                </c:pt>
                <c:pt idx="6564">
                  <c:v>134888</c:v>
                </c:pt>
                <c:pt idx="6565">
                  <c:v>134879</c:v>
                </c:pt>
                <c:pt idx="6566">
                  <c:v>134869</c:v>
                </c:pt>
                <c:pt idx="6567">
                  <c:v>134858</c:v>
                </c:pt>
                <c:pt idx="6568">
                  <c:v>134845</c:v>
                </c:pt>
                <c:pt idx="6569">
                  <c:v>134835</c:v>
                </c:pt>
                <c:pt idx="6570">
                  <c:v>134829</c:v>
                </c:pt>
                <c:pt idx="6571">
                  <c:v>134817</c:v>
                </c:pt>
                <c:pt idx="6572">
                  <c:v>134792</c:v>
                </c:pt>
                <c:pt idx="6573">
                  <c:v>134783</c:v>
                </c:pt>
                <c:pt idx="6574">
                  <c:v>134768</c:v>
                </c:pt>
                <c:pt idx="6575">
                  <c:v>134754</c:v>
                </c:pt>
                <c:pt idx="6576">
                  <c:v>134743</c:v>
                </c:pt>
                <c:pt idx="6577">
                  <c:v>134726</c:v>
                </c:pt>
                <c:pt idx="6578">
                  <c:v>134722</c:v>
                </c:pt>
                <c:pt idx="6579">
                  <c:v>134712</c:v>
                </c:pt>
                <c:pt idx="6580">
                  <c:v>134706</c:v>
                </c:pt>
                <c:pt idx="6581">
                  <c:v>134695</c:v>
                </c:pt>
                <c:pt idx="6582">
                  <c:v>134684</c:v>
                </c:pt>
                <c:pt idx="6583">
                  <c:v>134673</c:v>
                </c:pt>
                <c:pt idx="6584">
                  <c:v>134662</c:v>
                </c:pt>
                <c:pt idx="6585">
                  <c:v>134650</c:v>
                </c:pt>
                <c:pt idx="6586">
                  <c:v>134638</c:v>
                </c:pt>
                <c:pt idx="6587">
                  <c:v>134625</c:v>
                </c:pt>
                <c:pt idx="6588">
                  <c:v>134616</c:v>
                </c:pt>
                <c:pt idx="6589">
                  <c:v>134605</c:v>
                </c:pt>
                <c:pt idx="6590">
                  <c:v>134596</c:v>
                </c:pt>
                <c:pt idx="6591">
                  <c:v>134588</c:v>
                </c:pt>
                <c:pt idx="6592">
                  <c:v>134580</c:v>
                </c:pt>
                <c:pt idx="6593">
                  <c:v>134570</c:v>
                </c:pt>
                <c:pt idx="6594">
                  <c:v>134563</c:v>
                </c:pt>
                <c:pt idx="6595">
                  <c:v>134554</c:v>
                </c:pt>
                <c:pt idx="6596">
                  <c:v>134545</c:v>
                </c:pt>
                <c:pt idx="6597">
                  <c:v>134536</c:v>
                </c:pt>
                <c:pt idx="6598">
                  <c:v>134528</c:v>
                </c:pt>
                <c:pt idx="6599">
                  <c:v>134513</c:v>
                </c:pt>
                <c:pt idx="6600">
                  <c:v>134505</c:v>
                </c:pt>
                <c:pt idx="6601">
                  <c:v>134491</c:v>
                </c:pt>
                <c:pt idx="6602">
                  <c:v>134484</c:v>
                </c:pt>
                <c:pt idx="6603">
                  <c:v>134471</c:v>
                </c:pt>
                <c:pt idx="6604">
                  <c:v>134454</c:v>
                </c:pt>
                <c:pt idx="6605">
                  <c:v>134444</c:v>
                </c:pt>
                <c:pt idx="6606">
                  <c:v>134432</c:v>
                </c:pt>
                <c:pt idx="6607">
                  <c:v>134422</c:v>
                </c:pt>
                <c:pt idx="6608">
                  <c:v>134410</c:v>
                </c:pt>
                <c:pt idx="6609">
                  <c:v>134401</c:v>
                </c:pt>
                <c:pt idx="6610">
                  <c:v>134388</c:v>
                </c:pt>
                <c:pt idx="6611">
                  <c:v>134380</c:v>
                </c:pt>
                <c:pt idx="6612">
                  <c:v>134366</c:v>
                </c:pt>
                <c:pt idx="6613">
                  <c:v>134355</c:v>
                </c:pt>
                <c:pt idx="6614">
                  <c:v>134340</c:v>
                </c:pt>
                <c:pt idx="6615">
                  <c:v>134326</c:v>
                </c:pt>
                <c:pt idx="6616">
                  <c:v>134315</c:v>
                </c:pt>
                <c:pt idx="6617">
                  <c:v>134300</c:v>
                </c:pt>
                <c:pt idx="6618">
                  <c:v>134290</c:v>
                </c:pt>
                <c:pt idx="6619">
                  <c:v>134280</c:v>
                </c:pt>
                <c:pt idx="6620">
                  <c:v>134263</c:v>
                </c:pt>
                <c:pt idx="6621">
                  <c:v>134248</c:v>
                </c:pt>
                <c:pt idx="6622">
                  <c:v>134232</c:v>
                </c:pt>
                <c:pt idx="6623">
                  <c:v>134216</c:v>
                </c:pt>
                <c:pt idx="6624">
                  <c:v>134208</c:v>
                </c:pt>
                <c:pt idx="6625">
                  <c:v>134199</c:v>
                </c:pt>
                <c:pt idx="6626">
                  <c:v>134190</c:v>
                </c:pt>
                <c:pt idx="6627">
                  <c:v>134180</c:v>
                </c:pt>
                <c:pt idx="6628">
                  <c:v>134170</c:v>
                </c:pt>
                <c:pt idx="6629">
                  <c:v>134153</c:v>
                </c:pt>
                <c:pt idx="6630">
                  <c:v>134144</c:v>
                </c:pt>
                <c:pt idx="6631">
                  <c:v>134139</c:v>
                </c:pt>
                <c:pt idx="6632">
                  <c:v>134130</c:v>
                </c:pt>
                <c:pt idx="6633">
                  <c:v>134117</c:v>
                </c:pt>
                <c:pt idx="6634">
                  <c:v>134108</c:v>
                </c:pt>
                <c:pt idx="6635">
                  <c:v>134096</c:v>
                </c:pt>
                <c:pt idx="6636">
                  <c:v>134086</c:v>
                </c:pt>
                <c:pt idx="6637">
                  <c:v>134081</c:v>
                </c:pt>
                <c:pt idx="6638">
                  <c:v>134065</c:v>
                </c:pt>
                <c:pt idx="6639">
                  <c:v>134054</c:v>
                </c:pt>
                <c:pt idx="6640">
                  <c:v>134045</c:v>
                </c:pt>
                <c:pt idx="6641">
                  <c:v>134037</c:v>
                </c:pt>
                <c:pt idx="6642">
                  <c:v>134029</c:v>
                </c:pt>
                <c:pt idx="6643">
                  <c:v>134016</c:v>
                </c:pt>
                <c:pt idx="6644">
                  <c:v>134008</c:v>
                </c:pt>
                <c:pt idx="6645">
                  <c:v>133993</c:v>
                </c:pt>
                <c:pt idx="6646">
                  <c:v>133987</c:v>
                </c:pt>
                <c:pt idx="6647">
                  <c:v>133974</c:v>
                </c:pt>
                <c:pt idx="6648">
                  <c:v>133960</c:v>
                </c:pt>
                <c:pt idx="6649">
                  <c:v>133950</c:v>
                </c:pt>
                <c:pt idx="6650">
                  <c:v>133936</c:v>
                </c:pt>
                <c:pt idx="6651">
                  <c:v>133926</c:v>
                </c:pt>
                <c:pt idx="6652">
                  <c:v>133908</c:v>
                </c:pt>
                <c:pt idx="6653">
                  <c:v>133894</c:v>
                </c:pt>
                <c:pt idx="6654">
                  <c:v>133885</c:v>
                </c:pt>
                <c:pt idx="6655">
                  <c:v>133875</c:v>
                </c:pt>
                <c:pt idx="6656">
                  <c:v>133869</c:v>
                </c:pt>
                <c:pt idx="6657">
                  <c:v>133857</c:v>
                </c:pt>
                <c:pt idx="6658">
                  <c:v>133847</c:v>
                </c:pt>
                <c:pt idx="6659">
                  <c:v>133834</c:v>
                </c:pt>
                <c:pt idx="6660">
                  <c:v>133822</c:v>
                </c:pt>
                <c:pt idx="6661">
                  <c:v>133808</c:v>
                </c:pt>
                <c:pt idx="6662">
                  <c:v>133797</c:v>
                </c:pt>
                <c:pt idx="6663">
                  <c:v>133787</c:v>
                </c:pt>
                <c:pt idx="6664">
                  <c:v>133776</c:v>
                </c:pt>
                <c:pt idx="6665">
                  <c:v>133770</c:v>
                </c:pt>
                <c:pt idx="6666">
                  <c:v>133763</c:v>
                </c:pt>
                <c:pt idx="6667">
                  <c:v>133755</c:v>
                </c:pt>
                <c:pt idx="6668">
                  <c:v>133746</c:v>
                </c:pt>
                <c:pt idx="6669">
                  <c:v>133728</c:v>
                </c:pt>
                <c:pt idx="6670">
                  <c:v>133719</c:v>
                </c:pt>
                <c:pt idx="6671">
                  <c:v>133704</c:v>
                </c:pt>
                <c:pt idx="6672">
                  <c:v>133696</c:v>
                </c:pt>
                <c:pt idx="6673">
                  <c:v>133687</c:v>
                </c:pt>
                <c:pt idx="6674">
                  <c:v>133677</c:v>
                </c:pt>
                <c:pt idx="6675">
                  <c:v>133666</c:v>
                </c:pt>
                <c:pt idx="6676">
                  <c:v>133650</c:v>
                </c:pt>
                <c:pt idx="6677">
                  <c:v>133640</c:v>
                </c:pt>
                <c:pt idx="6678">
                  <c:v>133630</c:v>
                </c:pt>
                <c:pt idx="6679">
                  <c:v>133625</c:v>
                </c:pt>
                <c:pt idx="6680">
                  <c:v>133611</c:v>
                </c:pt>
                <c:pt idx="6681">
                  <c:v>133600</c:v>
                </c:pt>
                <c:pt idx="6682">
                  <c:v>133594</c:v>
                </c:pt>
                <c:pt idx="6683">
                  <c:v>133583</c:v>
                </c:pt>
                <c:pt idx="6684">
                  <c:v>133572</c:v>
                </c:pt>
                <c:pt idx="6685">
                  <c:v>133562</c:v>
                </c:pt>
                <c:pt idx="6686">
                  <c:v>133550</c:v>
                </c:pt>
                <c:pt idx="6687">
                  <c:v>133541</c:v>
                </c:pt>
                <c:pt idx="6688">
                  <c:v>133528</c:v>
                </c:pt>
                <c:pt idx="6689">
                  <c:v>133520</c:v>
                </c:pt>
                <c:pt idx="6690">
                  <c:v>133511</c:v>
                </c:pt>
                <c:pt idx="6691">
                  <c:v>133496</c:v>
                </c:pt>
                <c:pt idx="6692">
                  <c:v>133488</c:v>
                </c:pt>
                <c:pt idx="6693">
                  <c:v>133480</c:v>
                </c:pt>
                <c:pt idx="6694">
                  <c:v>133475</c:v>
                </c:pt>
                <c:pt idx="6695">
                  <c:v>133463</c:v>
                </c:pt>
                <c:pt idx="6696">
                  <c:v>133451</c:v>
                </c:pt>
                <c:pt idx="6697">
                  <c:v>133441</c:v>
                </c:pt>
                <c:pt idx="6698">
                  <c:v>133429</c:v>
                </c:pt>
                <c:pt idx="6699">
                  <c:v>133418</c:v>
                </c:pt>
                <c:pt idx="6700">
                  <c:v>133408</c:v>
                </c:pt>
                <c:pt idx="6701">
                  <c:v>133396</c:v>
                </c:pt>
                <c:pt idx="6702">
                  <c:v>133391</c:v>
                </c:pt>
                <c:pt idx="6703">
                  <c:v>133384</c:v>
                </c:pt>
                <c:pt idx="6704">
                  <c:v>133377</c:v>
                </c:pt>
                <c:pt idx="6705">
                  <c:v>133366</c:v>
                </c:pt>
                <c:pt idx="6706">
                  <c:v>133353</c:v>
                </c:pt>
                <c:pt idx="6707">
                  <c:v>133347</c:v>
                </c:pt>
                <c:pt idx="6708">
                  <c:v>133333</c:v>
                </c:pt>
                <c:pt idx="6709">
                  <c:v>133331</c:v>
                </c:pt>
                <c:pt idx="6710">
                  <c:v>133323</c:v>
                </c:pt>
                <c:pt idx="6711">
                  <c:v>133313</c:v>
                </c:pt>
                <c:pt idx="6712">
                  <c:v>133304</c:v>
                </c:pt>
                <c:pt idx="6713">
                  <c:v>133296</c:v>
                </c:pt>
                <c:pt idx="6714">
                  <c:v>133285</c:v>
                </c:pt>
                <c:pt idx="6715">
                  <c:v>133274</c:v>
                </c:pt>
                <c:pt idx="6716">
                  <c:v>133263</c:v>
                </c:pt>
                <c:pt idx="6717">
                  <c:v>133252</c:v>
                </c:pt>
                <c:pt idx="6718">
                  <c:v>133242</c:v>
                </c:pt>
                <c:pt idx="6719">
                  <c:v>133229</c:v>
                </c:pt>
                <c:pt idx="6720">
                  <c:v>133219</c:v>
                </c:pt>
                <c:pt idx="6721">
                  <c:v>133210</c:v>
                </c:pt>
                <c:pt idx="6722">
                  <c:v>133201</c:v>
                </c:pt>
                <c:pt idx="6723">
                  <c:v>133191</c:v>
                </c:pt>
                <c:pt idx="6724">
                  <c:v>133181</c:v>
                </c:pt>
                <c:pt idx="6725">
                  <c:v>133170</c:v>
                </c:pt>
                <c:pt idx="6726">
                  <c:v>133166</c:v>
                </c:pt>
                <c:pt idx="6727">
                  <c:v>133160</c:v>
                </c:pt>
                <c:pt idx="6728">
                  <c:v>133148</c:v>
                </c:pt>
                <c:pt idx="6729">
                  <c:v>133131</c:v>
                </c:pt>
                <c:pt idx="6730">
                  <c:v>133118</c:v>
                </c:pt>
                <c:pt idx="6731">
                  <c:v>133104</c:v>
                </c:pt>
                <c:pt idx="6732">
                  <c:v>133100</c:v>
                </c:pt>
                <c:pt idx="6733">
                  <c:v>133094</c:v>
                </c:pt>
                <c:pt idx="6734">
                  <c:v>133081</c:v>
                </c:pt>
                <c:pt idx="6735">
                  <c:v>133076</c:v>
                </c:pt>
                <c:pt idx="6736">
                  <c:v>133067</c:v>
                </c:pt>
                <c:pt idx="6737">
                  <c:v>133059</c:v>
                </c:pt>
                <c:pt idx="6738">
                  <c:v>133054</c:v>
                </c:pt>
                <c:pt idx="6739">
                  <c:v>133043</c:v>
                </c:pt>
                <c:pt idx="6740">
                  <c:v>133030</c:v>
                </c:pt>
                <c:pt idx="6741">
                  <c:v>133018</c:v>
                </c:pt>
                <c:pt idx="6742">
                  <c:v>133007</c:v>
                </c:pt>
                <c:pt idx="6743">
                  <c:v>132993</c:v>
                </c:pt>
                <c:pt idx="6744">
                  <c:v>132983</c:v>
                </c:pt>
                <c:pt idx="6745">
                  <c:v>132976</c:v>
                </c:pt>
                <c:pt idx="6746">
                  <c:v>132968</c:v>
                </c:pt>
                <c:pt idx="6747">
                  <c:v>132955</c:v>
                </c:pt>
                <c:pt idx="6748">
                  <c:v>132942</c:v>
                </c:pt>
                <c:pt idx="6749">
                  <c:v>132929</c:v>
                </c:pt>
                <c:pt idx="6750">
                  <c:v>132927</c:v>
                </c:pt>
                <c:pt idx="6751">
                  <c:v>132918</c:v>
                </c:pt>
                <c:pt idx="6752">
                  <c:v>132906</c:v>
                </c:pt>
                <c:pt idx="6753">
                  <c:v>132888</c:v>
                </c:pt>
                <c:pt idx="6754">
                  <c:v>132881</c:v>
                </c:pt>
                <c:pt idx="6755">
                  <c:v>132870</c:v>
                </c:pt>
                <c:pt idx="6756">
                  <c:v>132858</c:v>
                </c:pt>
                <c:pt idx="6757">
                  <c:v>132846</c:v>
                </c:pt>
                <c:pt idx="6758">
                  <c:v>132836</c:v>
                </c:pt>
                <c:pt idx="6759">
                  <c:v>132826</c:v>
                </c:pt>
                <c:pt idx="6760">
                  <c:v>132818</c:v>
                </c:pt>
                <c:pt idx="6761">
                  <c:v>132811</c:v>
                </c:pt>
                <c:pt idx="6762">
                  <c:v>132798</c:v>
                </c:pt>
                <c:pt idx="6763">
                  <c:v>132791</c:v>
                </c:pt>
                <c:pt idx="6764">
                  <c:v>132782</c:v>
                </c:pt>
                <c:pt idx="6765">
                  <c:v>132768</c:v>
                </c:pt>
                <c:pt idx="6766">
                  <c:v>132755</c:v>
                </c:pt>
                <c:pt idx="6767">
                  <c:v>132747</c:v>
                </c:pt>
                <c:pt idx="6768">
                  <c:v>132734</c:v>
                </c:pt>
                <c:pt idx="6769">
                  <c:v>132724</c:v>
                </c:pt>
                <c:pt idx="6770">
                  <c:v>132709</c:v>
                </c:pt>
                <c:pt idx="6771">
                  <c:v>132696</c:v>
                </c:pt>
                <c:pt idx="6772">
                  <c:v>132686</c:v>
                </c:pt>
                <c:pt idx="6773">
                  <c:v>132678</c:v>
                </c:pt>
                <c:pt idx="6774">
                  <c:v>132670</c:v>
                </c:pt>
                <c:pt idx="6775">
                  <c:v>132658</c:v>
                </c:pt>
                <c:pt idx="6776">
                  <c:v>132644</c:v>
                </c:pt>
                <c:pt idx="6777">
                  <c:v>132626</c:v>
                </c:pt>
                <c:pt idx="6778">
                  <c:v>132620</c:v>
                </c:pt>
                <c:pt idx="6779">
                  <c:v>132609</c:v>
                </c:pt>
                <c:pt idx="6780">
                  <c:v>132604</c:v>
                </c:pt>
                <c:pt idx="6781">
                  <c:v>132596</c:v>
                </c:pt>
                <c:pt idx="6782">
                  <c:v>132584</c:v>
                </c:pt>
                <c:pt idx="6783">
                  <c:v>132576</c:v>
                </c:pt>
                <c:pt idx="6784">
                  <c:v>132569</c:v>
                </c:pt>
                <c:pt idx="6785">
                  <c:v>132555</c:v>
                </c:pt>
                <c:pt idx="6786">
                  <c:v>132546</c:v>
                </c:pt>
                <c:pt idx="6787">
                  <c:v>132540</c:v>
                </c:pt>
                <c:pt idx="6788">
                  <c:v>132530</c:v>
                </c:pt>
                <c:pt idx="6789">
                  <c:v>132520</c:v>
                </c:pt>
                <c:pt idx="6790">
                  <c:v>132510</c:v>
                </c:pt>
                <c:pt idx="6791">
                  <c:v>132496</c:v>
                </c:pt>
                <c:pt idx="6792">
                  <c:v>132489</c:v>
                </c:pt>
                <c:pt idx="6793">
                  <c:v>132477</c:v>
                </c:pt>
                <c:pt idx="6794">
                  <c:v>132464</c:v>
                </c:pt>
                <c:pt idx="6795">
                  <c:v>132456</c:v>
                </c:pt>
                <c:pt idx="6796">
                  <c:v>132445</c:v>
                </c:pt>
                <c:pt idx="6797">
                  <c:v>132436</c:v>
                </c:pt>
                <c:pt idx="6798">
                  <c:v>132426</c:v>
                </c:pt>
                <c:pt idx="6799">
                  <c:v>132416</c:v>
                </c:pt>
                <c:pt idx="6800">
                  <c:v>132403</c:v>
                </c:pt>
                <c:pt idx="6801">
                  <c:v>132386</c:v>
                </c:pt>
                <c:pt idx="6802">
                  <c:v>132373</c:v>
                </c:pt>
                <c:pt idx="6803">
                  <c:v>132360</c:v>
                </c:pt>
                <c:pt idx="6804">
                  <c:v>132347</c:v>
                </c:pt>
                <c:pt idx="6805">
                  <c:v>132329</c:v>
                </c:pt>
                <c:pt idx="6806">
                  <c:v>132314</c:v>
                </c:pt>
                <c:pt idx="6807">
                  <c:v>132306</c:v>
                </c:pt>
                <c:pt idx="6808">
                  <c:v>132296</c:v>
                </c:pt>
                <c:pt idx="6809">
                  <c:v>132287</c:v>
                </c:pt>
                <c:pt idx="6810">
                  <c:v>132276</c:v>
                </c:pt>
                <c:pt idx="6811">
                  <c:v>132267</c:v>
                </c:pt>
                <c:pt idx="6812">
                  <c:v>132251</c:v>
                </c:pt>
                <c:pt idx="6813">
                  <c:v>132240</c:v>
                </c:pt>
                <c:pt idx="6814">
                  <c:v>132229</c:v>
                </c:pt>
                <c:pt idx="6815">
                  <c:v>132222</c:v>
                </c:pt>
                <c:pt idx="6816">
                  <c:v>132213</c:v>
                </c:pt>
                <c:pt idx="6817">
                  <c:v>132198</c:v>
                </c:pt>
                <c:pt idx="6818">
                  <c:v>132191</c:v>
                </c:pt>
                <c:pt idx="6819">
                  <c:v>132183</c:v>
                </c:pt>
                <c:pt idx="6820">
                  <c:v>132177</c:v>
                </c:pt>
                <c:pt idx="6821">
                  <c:v>132169</c:v>
                </c:pt>
                <c:pt idx="6822">
                  <c:v>132162</c:v>
                </c:pt>
                <c:pt idx="6823">
                  <c:v>132155</c:v>
                </c:pt>
                <c:pt idx="6824">
                  <c:v>132141</c:v>
                </c:pt>
                <c:pt idx="6825">
                  <c:v>132134</c:v>
                </c:pt>
                <c:pt idx="6826">
                  <c:v>132121</c:v>
                </c:pt>
                <c:pt idx="6827">
                  <c:v>132111</c:v>
                </c:pt>
                <c:pt idx="6828">
                  <c:v>132098</c:v>
                </c:pt>
                <c:pt idx="6829">
                  <c:v>132089</c:v>
                </c:pt>
                <c:pt idx="6830">
                  <c:v>132080</c:v>
                </c:pt>
                <c:pt idx="6831">
                  <c:v>132075</c:v>
                </c:pt>
                <c:pt idx="6832">
                  <c:v>132063</c:v>
                </c:pt>
                <c:pt idx="6833">
                  <c:v>132050</c:v>
                </c:pt>
                <c:pt idx="6834">
                  <c:v>132042</c:v>
                </c:pt>
                <c:pt idx="6835">
                  <c:v>132035</c:v>
                </c:pt>
                <c:pt idx="6836">
                  <c:v>132022</c:v>
                </c:pt>
                <c:pt idx="6837">
                  <c:v>132014</c:v>
                </c:pt>
                <c:pt idx="6838">
                  <c:v>132006</c:v>
                </c:pt>
                <c:pt idx="6839">
                  <c:v>131998</c:v>
                </c:pt>
                <c:pt idx="6840">
                  <c:v>131989</c:v>
                </c:pt>
                <c:pt idx="6841">
                  <c:v>131982</c:v>
                </c:pt>
                <c:pt idx="6842">
                  <c:v>131979</c:v>
                </c:pt>
                <c:pt idx="6843">
                  <c:v>131970</c:v>
                </c:pt>
                <c:pt idx="6844">
                  <c:v>131961</c:v>
                </c:pt>
                <c:pt idx="6845">
                  <c:v>131956</c:v>
                </c:pt>
                <c:pt idx="6846">
                  <c:v>131948</c:v>
                </c:pt>
                <c:pt idx="6847">
                  <c:v>131939</c:v>
                </c:pt>
                <c:pt idx="6848">
                  <c:v>131923</c:v>
                </c:pt>
                <c:pt idx="6849">
                  <c:v>131918</c:v>
                </c:pt>
                <c:pt idx="6850">
                  <c:v>131904</c:v>
                </c:pt>
                <c:pt idx="6851">
                  <c:v>131894</c:v>
                </c:pt>
                <c:pt idx="6852">
                  <c:v>131889</c:v>
                </c:pt>
                <c:pt idx="6853">
                  <c:v>131879</c:v>
                </c:pt>
                <c:pt idx="6854">
                  <c:v>131873</c:v>
                </c:pt>
                <c:pt idx="6855">
                  <c:v>131855</c:v>
                </c:pt>
                <c:pt idx="6856">
                  <c:v>131847</c:v>
                </c:pt>
                <c:pt idx="6857">
                  <c:v>131834</c:v>
                </c:pt>
                <c:pt idx="6858">
                  <c:v>131822</c:v>
                </c:pt>
                <c:pt idx="6859">
                  <c:v>131814</c:v>
                </c:pt>
                <c:pt idx="6860">
                  <c:v>131808</c:v>
                </c:pt>
                <c:pt idx="6861">
                  <c:v>131799</c:v>
                </c:pt>
                <c:pt idx="6862">
                  <c:v>131793</c:v>
                </c:pt>
                <c:pt idx="6863">
                  <c:v>131778</c:v>
                </c:pt>
                <c:pt idx="6864">
                  <c:v>131776</c:v>
                </c:pt>
                <c:pt idx="6865">
                  <c:v>131772</c:v>
                </c:pt>
                <c:pt idx="6866">
                  <c:v>131765</c:v>
                </c:pt>
                <c:pt idx="6867">
                  <c:v>131758</c:v>
                </c:pt>
                <c:pt idx="6868">
                  <c:v>131745</c:v>
                </c:pt>
                <c:pt idx="6869">
                  <c:v>131739</c:v>
                </c:pt>
                <c:pt idx="6870">
                  <c:v>131728</c:v>
                </c:pt>
                <c:pt idx="6871">
                  <c:v>131717</c:v>
                </c:pt>
                <c:pt idx="6872">
                  <c:v>131709</c:v>
                </c:pt>
                <c:pt idx="6873">
                  <c:v>131698</c:v>
                </c:pt>
                <c:pt idx="6874">
                  <c:v>131692</c:v>
                </c:pt>
                <c:pt idx="6875">
                  <c:v>131684</c:v>
                </c:pt>
                <c:pt idx="6876">
                  <c:v>131674</c:v>
                </c:pt>
                <c:pt idx="6877">
                  <c:v>131669</c:v>
                </c:pt>
                <c:pt idx="6878">
                  <c:v>131659</c:v>
                </c:pt>
                <c:pt idx="6879">
                  <c:v>131652</c:v>
                </c:pt>
                <c:pt idx="6880">
                  <c:v>131640</c:v>
                </c:pt>
                <c:pt idx="6881">
                  <c:v>131634</c:v>
                </c:pt>
                <c:pt idx="6882">
                  <c:v>131627</c:v>
                </c:pt>
                <c:pt idx="6883">
                  <c:v>131620</c:v>
                </c:pt>
                <c:pt idx="6884">
                  <c:v>131609</c:v>
                </c:pt>
                <c:pt idx="6885">
                  <c:v>131600</c:v>
                </c:pt>
                <c:pt idx="6886">
                  <c:v>131593</c:v>
                </c:pt>
                <c:pt idx="6887">
                  <c:v>131582</c:v>
                </c:pt>
                <c:pt idx="6888">
                  <c:v>131567</c:v>
                </c:pt>
                <c:pt idx="6889">
                  <c:v>131553</c:v>
                </c:pt>
                <c:pt idx="6890">
                  <c:v>131543</c:v>
                </c:pt>
                <c:pt idx="6891">
                  <c:v>131531</c:v>
                </c:pt>
                <c:pt idx="6892">
                  <c:v>131517</c:v>
                </c:pt>
                <c:pt idx="6893">
                  <c:v>131511</c:v>
                </c:pt>
                <c:pt idx="6894">
                  <c:v>131495</c:v>
                </c:pt>
                <c:pt idx="6895">
                  <c:v>131483</c:v>
                </c:pt>
                <c:pt idx="6896">
                  <c:v>131475</c:v>
                </c:pt>
                <c:pt idx="6897">
                  <c:v>131467</c:v>
                </c:pt>
                <c:pt idx="6898">
                  <c:v>131460</c:v>
                </c:pt>
                <c:pt idx="6899">
                  <c:v>131449</c:v>
                </c:pt>
                <c:pt idx="6900">
                  <c:v>131441</c:v>
                </c:pt>
                <c:pt idx="6901">
                  <c:v>131431</c:v>
                </c:pt>
                <c:pt idx="6902">
                  <c:v>131421</c:v>
                </c:pt>
                <c:pt idx="6903">
                  <c:v>131417</c:v>
                </c:pt>
                <c:pt idx="6904">
                  <c:v>131405</c:v>
                </c:pt>
                <c:pt idx="6905">
                  <c:v>131400</c:v>
                </c:pt>
                <c:pt idx="6906">
                  <c:v>131388</c:v>
                </c:pt>
                <c:pt idx="6907">
                  <c:v>131379</c:v>
                </c:pt>
                <c:pt idx="6908">
                  <c:v>131374</c:v>
                </c:pt>
                <c:pt idx="6909">
                  <c:v>131368</c:v>
                </c:pt>
                <c:pt idx="6910">
                  <c:v>131358</c:v>
                </c:pt>
                <c:pt idx="6911">
                  <c:v>131349</c:v>
                </c:pt>
                <c:pt idx="6912">
                  <c:v>131339</c:v>
                </c:pt>
                <c:pt idx="6913">
                  <c:v>131331</c:v>
                </c:pt>
                <c:pt idx="6914">
                  <c:v>131323</c:v>
                </c:pt>
                <c:pt idx="6915">
                  <c:v>131311</c:v>
                </c:pt>
                <c:pt idx="6916">
                  <c:v>131307</c:v>
                </c:pt>
                <c:pt idx="6917">
                  <c:v>131299</c:v>
                </c:pt>
                <c:pt idx="6918">
                  <c:v>131291</c:v>
                </c:pt>
                <c:pt idx="6919">
                  <c:v>131287</c:v>
                </c:pt>
                <c:pt idx="6920">
                  <c:v>131276</c:v>
                </c:pt>
                <c:pt idx="6921">
                  <c:v>131267</c:v>
                </c:pt>
                <c:pt idx="6922">
                  <c:v>131251</c:v>
                </c:pt>
                <c:pt idx="6923">
                  <c:v>131243</c:v>
                </c:pt>
                <c:pt idx="6924">
                  <c:v>131234</c:v>
                </c:pt>
                <c:pt idx="6925">
                  <c:v>131223</c:v>
                </c:pt>
                <c:pt idx="6926">
                  <c:v>131206</c:v>
                </c:pt>
                <c:pt idx="6927">
                  <c:v>131195</c:v>
                </c:pt>
                <c:pt idx="6928">
                  <c:v>131181</c:v>
                </c:pt>
                <c:pt idx="6929">
                  <c:v>131166</c:v>
                </c:pt>
                <c:pt idx="6930">
                  <c:v>131156</c:v>
                </c:pt>
                <c:pt idx="6931">
                  <c:v>131149</c:v>
                </c:pt>
                <c:pt idx="6932">
                  <c:v>131138</c:v>
                </c:pt>
                <c:pt idx="6933">
                  <c:v>131128</c:v>
                </c:pt>
                <c:pt idx="6934">
                  <c:v>131117</c:v>
                </c:pt>
                <c:pt idx="6935">
                  <c:v>131106</c:v>
                </c:pt>
                <c:pt idx="6936">
                  <c:v>131095</c:v>
                </c:pt>
                <c:pt idx="6937">
                  <c:v>131087</c:v>
                </c:pt>
                <c:pt idx="6938">
                  <c:v>131082</c:v>
                </c:pt>
                <c:pt idx="6939">
                  <c:v>131071</c:v>
                </c:pt>
                <c:pt idx="6940">
                  <c:v>131064</c:v>
                </c:pt>
                <c:pt idx="6941">
                  <c:v>131058</c:v>
                </c:pt>
                <c:pt idx="6942">
                  <c:v>131047</c:v>
                </c:pt>
                <c:pt idx="6943">
                  <c:v>131039</c:v>
                </c:pt>
                <c:pt idx="6944">
                  <c:v>131030</c:v>
                </c:pt>
                <c:pt idx="6945">
                  <c:v>131017</c:v>
                </c:pt>
                <c:pt idx="6946">
                  <c:v>131005</c:v>
                </c:pt>
                <c:pt idx="6947">
                  <c:v>130995</c:v>
                </c:pt>
                <c:pt idx="6948">
                  <c:v>130988</c:v>
                </c:pt>
                <c:pt idx="6949">
                  <c:v>130981</c:v>
                </c:pt>
                <c:pt idx="6950">
                  <c:v>130971</c:v>
                </c:pt>
                <c:pt idx="6951">
                  <c:v>130957</c:v>
                </c:pt>
                <c:pt idx="6952">
                  <c:v>130948</c:v>
                </c:pt>
                <c:pt idx="6953">
                  <c:v>130935</c:v>
                </c:pt>
                <c:pt idx="6954">
                  <c:v>130919</c:v>
                </c:pt>
                <c:pt idx="6955">
                  <c:v>130914</c:v>
                </c:pt>
                <c:pt idx="6956">
                  <c:v>130901</c:v>
                </c:pt>
                <c:pt idx="6957">
                  <c:v>130892</c:v>
                </c:pt>
                <c:pt idx="6958">
                  <c:v>130875</c:v>
                </c:pt>
                <c:pt idx="6959">
                  <c:v>130860</c:v>
                </c:pt>
                <c:pt idx="6960">
                  <c:v>130846</c:v>
                </c:pt>
                <c:pt idx="6961">
                  <c:v>130834</c:v>
                </c:pt>
                <c:pt idx="6962">
                  <c:v>130820</c:v>
                </c:pt>
                <c:pt idx="6963">
                  <c:v>130815</c:v>
                </c:pt>
                <c:pt idx="6964">
                  <c:v>130805</c:v>
                </c:pt>
                <c:pt idx="6965">
                  <c:v>130793</c:v>
                </c:pt>
                <c:pt idx="6966">
                  <c:v>130783</c:v>
                </c:pt>
                <c:pt idx="6967">
                  <c:v>130774</c:v>
                </c:pt>
                <c:pt idx="6968">
                  <c:v>130759</c:v>
                </c:pt>
                <c:pt idx="6969">
                  <c:v>130750</c:v>
                </c:pt>
                <c:pt idx="6970">
                  <c:v>130735</c:v>
                </c:pt>
                <c:pt idx="6971">
                  <c:v>130724</c:v>
                </c:pt>
                <c:pt idx="6972">
                  <c:v>130715</c:v>
                </c:pt>
                <c:pt idx="6973">
                  <c:v>130707</c:v>
                </c:pt>
                <c:pt idx="6974">
                  <c:v>130699</c:v>
                </c:pt>
                <c:pt idx="6975">
                  <c:v>130687</c:v>
                </c:pt>
                <c:pt idx="6976">
                  <c:v>130680</c:v>
                </c:pt>
                <c:pt idx="6977">
                  <c:v>130670</c:v>
                </c:pt>
                <c:pt idx="6978">
                  <c:v>130654</c:v>
                </c:pt>
                <c:pt idx="6979">
                  <c:v>130646</c:v>
                </c:pt>
                <c:pt idx="6980">
                  <c:v>130630</c:v>
                </c:pt>
                <c:pt idx="6981">
                  <c:v>130617</c:v>
                </c:pt>
                <c:pt idx="6982">
                  <c:v>130606</c:v>
                </c:pt>
                <c:pt idx="6983">
                  <c:v>130593</c:v>
                </c:pt>
                <c:pt idx="6984">
                  <c:v>130580</c:v>
                </c:pt>
                <c:pt idx="6985">
                  <c:v>130565</c:v>
                </c:pt>
                <c:pt idx="6986">
                  <c:v>130556</c:v>
                </c:pt>
                <c:pt idx="6987">
                  <c:v>130544</c:v>
                </c:pt>
                <c:pt idx="6988">
                  <c:v>130535</c:v>
                </c:pt>
                <c:pt idx="6989">
                  <c:v>130525</c:v>
                </c:pt>
                <c:pt idx="6990">
                  <c:v>130522</c:v>
                </c:pt>
                <c:pt idx="6991">
                  <c:v>130506</c:v>
                </c:pt>
                <c:pt idx="6992">
                  <c:v>130496</c:v>
                </c:pt>
                <c:pt idx="6993">
                  <c:v>130485</c:v>
                </c:pt>
                <c:pt idx="6994">
                  <c:v>130481</c:v>
                </c:pt>
                <c:pt idx="6995">
                  <c:v>130472</c:v>
                </c:pt>
                <c:pt idx="6996">
                  <c:v>130466</c:v>
                </c:pt>
                <c:pt idx="6997">
                  <c:v>130453</c:v>
                </c:pt>
                <c:pt idx="6998">
                  <c:v>130443</c:v>
                </c:pt>
                <c:pt idx="6999">
                  <c:v>130427</c:v>
                </c:pt>
                <c:pt idx="7000">
                  <c:v>130422</c:v>
                </c:pt>
                <c:pt idx="7001">
                  <c:v>130414</c:v>
                </c:pt>
                <c:pt idx="7002">
                  <c:v>130397</c:v>
                </c:pt>
                <c:pt idx="7003">
                  <c:v>130391</c:v>
                </c:pt>
                <c:pt idx="7004">
                  <c:v>130380</c:v>
                </c:pt>
                <c:pt idx="7005">
                  <c:v>130373</c:v>
                </c:pt>
                <c:pt idx="7006">
                  <c:v>130358</c:v>
                </c:pt>
                <c:pt idx="7007">
                  <c:v>130347</c:v>
                </c:pt>
                <c:pt idx="7008">
                  <c:v>130335</c:v>
                </c:pt>
                <c:pt idx="7009">
                  <c:v>130327</c:v>
                </c:pt>
                <c:pt idx="7010">
                  <c:v>130316</c:v>
                </c:pt>
                <c:pt idx="7011">
                  <c:v>130309</c:v>
                </c:pt>
                <c:pt idx="7012">
                  <c:v>130296</c:v>
                </c:pt>
                <c:pt idx="7013">
                  <c:v>130286</c:v>
                </c:pt>
                <c:pt idx="7014">
                  <c:v>130280</c:v>
                </c:pt>
                <c:pt idx="7015">
                  <c:v>130272</c:v>
                </c:pt>
                <c:pt idx="7016">
                  <c:v>130259</c:v>
                </c:pt>
                <c:pt idx="7017">
                  <c:v>130249</c:v>
                </c:pt>
                <c:pt idx="7018">
                  <c:v>130238</c:v>
                </c:pt>
                <c:pt idx="7019">
                  <c:v>130233</c:v>
                </c:pt>
                <c:pt idx="7020">
                  <c:v>130225</c:v>
                </c:pt>
                <c:pt idx="7021">
                  <c:v>130217</c:v>
                </c:pt>
                <c:pt idx="7022">
                  <c:v>130207</c:v>
                </c:pt>
                <c:pt idx="7023">
                  <c:v>130196</c:v>
                </c:pt>
                <c:pt idx="7024">
                  <c:v>130182</c:v>
                </c:pt>
                <c:pt idx="7025">
                  <c:v>130177</c:v>
                </c:pt>
                <c:pt idx="7026">
                  <c:v>130166</c:v>
                </c:pt>
                <c:pt idx="7027">
                  <c:v>130155</c:v>
                </c:pt>
                <c:pt idx="7028">
                  <c:v>130148</c:v>
                </c:pt>
                <c:pt idx="7029">
                  <c:v>130141</c:v>
                </c:pt>
                <c:pt idx="7030">
                  <c:v>130125</c:v>
                </c:pt>
                <c:pt idx="7031">
                  <c:v>130117</c:v>
                </c:pt>
                <c:pt idx="7032">
                  <c:v>130102</c:v>
                </c:pt>
                <c:pt idx="7033">
                  <c:v>130087</c:v>
                </c:pt>
                <c:pt idx="7034">
                  <c:v>130083</c:v>
                </c:pt>
                <c:pt idx="7035">
                  <c:v>130073</c:v>
                </c:pt>
                <c:pt idx="7036">
                  <c:v>130066</c:v>
                </c:pt>
                <c:pt idx="7037">
                  <c:v>130050</c:v>
                </c:pt>
                <c:pt idx="7038">
                  <c:v>130043</c:v>
                </c:pt>
                <c:pt idx="7039">
                  <c:v>130031</c:v>
                </c:pt>
                <c:pt idx="7040">
                  <c:v>130025</c:v>
                </c:pt>
                <c:pt idx="7041">
                  <c:v>130015</c:v>
                </c:pt>
                <c:pt idx="7042">
                  <c:v>130006</c:v>
                </c:pt>
                <c:pt idx="7043">
                  <c:v>129998</c:v>
                </c:pt>
                <c:pt idx="7044">
                  <c:v>129988</c:v>
                </c:pt>
                <c:pt idx="7045">
                  <c:v>129980</c:v>
                </c:pt>
                <c:pt idx="7046">
                  <c:v>129968</c:v>
                </c:pt>
                <c:pt idx="7047">
                  <c:v>129958</c:v>
                </c:pt>
                <c:pt idx="7048">
                  <c:v>129945</c:v>
                </c:pt>
                <c:pt idx="7049">
                  <c:v>129938</c:v>
                </c:pt>
                <c:pt idx="7050">
                  <c:v>129928</c:v>
                </c:pt>
                <c:pt idx="7051">
                  <c:v>129921</c:v>
                </c:pt>
                <c:pt idx="7052">
                  <c:v>129912</c:v>
                </c:pt>
                <c:pt idx="7053">
                  <c:v>129906</c:v>
                </c:pt>
                <c:pt idx="7054">
                  <c:v>129897</c:v>
                </c:pt>
                <c:pt idx="7055">
                  <c:v>129885</c:v>
                </c:pt>
                <c:pt idx="7056">
                  <c:v>129867</c:v>
                </c:pt>
                <c:pt idx="7057">
                  <c:v>129857</c:v>
                </c:pt>
                <c:pt idx="7058">
                  <c:v>129849</c:v>
                </c:pt>
                <c:pt idx="7059">
                  <c:v>129837</c:v>
                </c:pt>
                <c:pt idx="7060">
                  <c:v>129829</c:v>
                </c:pt>
                <c:pt idx="7061">
                  <c:v>129819</c:v>
                </c:pt>
                <c:pt idx="7062">
                  <c:v>129811</c:v>
                </c:pt>
                <c:pt idx="7063">
                  <c:v>129804</c:v>
                </c:pt>
                <c:pt idx="7064">
                  <c:v>129788</c:v>
                </c:pt>
                <c:pt idx="7065">
                  <c:v>129783</c:v>
                </c:pt>
                <c:pt idx="7066">
                  <c:v>129764</c:v>
                </c:pt>
                <c:pt idx="7067">
                  <c:v>129758</c:v>
                </c:pt>
                <c:pt idx="7068">
                  <c:v>129751</c:v>
                </c:pt>
                <c:pt idx="7069">
                  <c:v>129738</c:v>
                </c:pt>
                <c:pt idx="7070">
                  <c:v>129732</c:v>
                </c:pt>
                <c:pt idx="7071">
                  <c:v>129724</c:v>
                </c:pt>
                <c:pt idx="7072">
                  <c:v>129715</c:v>
                </c:pt>
                <c:pt idx="7073">
                  <c:v>129705</c:v>
                </c:pt>
                <c:pt idx="7074">
                  <c:v>129699</c:v>
                </c:pt>
                <c:pt idx="7075">
                  <c:v>129690</c:v>
                </c:pt>
                <c:pt idx="7076">
                  <c:v>129679</c:v>
                </c:pt>
                <c:pt idx="7077">
                  <c:v>129671</c:v>
                </c:pt>
                <c:pt idx="7078">
                  <c:v>129659</c:v>
                </c:pt>
                <c:pt idx="7079">
                  <c:v>129649</c:v>
                </c:pt>
                <c:pt idx="7080">
                  <c:v>129642</c:v>
                </c:pt>
                <c:pt idx="7081">
                  <c:v>129635</c:v>
                </c:pt>
                <c:pt idx="7082">
                  <c:v>129629</c:v>
                </c:pt>
                <c:pt idx="7083">
                  <c:v>129621</c:v>
                </c:pt>
                <c:pt idx="7084">
                  <c:v>129606</c:v>
                </c:pt>
                <c:pt idx="7085">
                  <c:v>129603</c:v>
                </c:pt>
                <c:pt idx="7086">
                  <c:v>129586</c:v>
                </c:pt>
                <c:pt idx="7087">
                  <c:v>129580</c:v>
                </c:pt>
                <c:pt idx="7088">
                  <c:v>129568</c:v>
                </c:pt>
                <c:pt idx="7089">
                  <c:v>129559</c:v>
                </c:pt>
                <c:pt idx="7090">
                  <c:v>129553</c:v>
                </c:pt>
                <c:pt idx="7091">
                  <c:v>129545</c:v>
                </c:pt>
                <c:pt idx="7092">
                  <c:v>129536</c:v>
                </c:pt>
                <c:pt idx="7093">
                  <c:v>129527</c:v>
                </c:pt>
                <c:pt idx="7094">
                  <c:v>129518</c:v>
                </c:pt>
                <c:pt idx="7095">
                  <c:v>129500</c:v>
                </c:pt>
                <c:pt idx="7096">
                  <c:v>129486</c:v>
                </c:pt>
                <c:pt idx="7097">
                  <c:v>129477</c:v>
                </c:pt>
                <c:pt idx="7098">
                  <c:v>129464</c:v>
                </c:pt>
                <c:pt idx="7099">
                  <c:v>129458</c:v>
                </c:pt>
                <c:pt idx="7100">
                  <c:v>129451</c:v>
                </c:pt>
                <c:pt idx="7101">
                  <c:v>129435</c:v>
                </c:pt>
                <c:pt idx="7102">
                  <c:v>129419</c:v>
                </c:pt>
                <c:pt idx="7103">
                  <c:v>129409</c:v>
                </c:pt>
                <c:pt idx="7104">
                  <c:v>129393</c:v>
                </c:pt>
                <c:pt idx="7105">
                  <c:v>129382</c:v>
                </c:pt>
                <c:pt idx="7106">
                  <c:v>129369</c:v>
                </c:pt>
                <c:pt idx="7107">
                  <c:v>129360</c:v>
                </c:pt>
                <c:pt idx="7108">
                  <c:v>129352</c:v>
                </c:pt>
                <c:pt idx="7109">
                  <c:v>129344</c:v>
                </c:pt>
                <c:pt idx="7110">
                  <c:v>129334</c:v>
                </c:pt>
                <c:pt idx="7111">
                  <c:v>129325</c:v>
                </c:pt>
                <c:pt idx="7112">
                  <c:v>129320</c:v>
                </c:pt>
                <c:pt idx="7113">
                  <c:v>129309</c:v>
                </c:pt>
                <c:pt idx="7114">
                  <c:v>129292</c:v>
                </c:pt>
                <c:pt idx="7115">
                  <c:v>129280</c:v>
                </c:pt>
                <c:pt idx="7116">
                  <c:v>129274</c:v>
                </c:pt>
                <c:pt idx="7117">
                  <c:v>129266</c:v>
                </c:pt>
                <c:pt idx="7118">
                  <c:v>129260</c:v>
                </c:pt>
                <c:pt idx="7119">
                  <c:v>129248</c:v>
                </c:pt>
                <c:pt idx="7120">
                  <c:v>129241</c:v>
                </c:pt>
                <c:pt idx="7121">
                  <c:v>129232</c:v>
                </c:pt>
                <c:pt idx="7122">
                  <c:v>129228</c:v>
                </c:pt>
                <c:pt idx="7123">
                  <c:v>129221</c:v>
                </c:pt>
                <c:pt idx="7124">
                  <c:v>129209</c:v>
                </c:pt>
                <c:pt idx="7125">
                  <c:v>129203</c:v>
                </c:pt>
                <c:pt idx="7126">
                  <c:v>129196</c:v>
                </c:pt>
                <c:pt idx="7127">
                  <c:v>129192</c:v>
                </c:pt>
                <c:pt idx="7128">
                  <c:v>129182</c:v>
                </c:pt>
                <c:pt idx="7129">
                  <c:v>129179</c:v>
                </c:pt>
                <c:pt idx="7130">
                  <c:v>129167</c:v>
                </c:pt>
                <c:pt idx="7131">
                  <c:v>129161</c:v>
                </c:pt>
                <c:pt idx="7132">
                  <c:v>129154</c:v>
                </c:pt>
                <c:pt idx="7133">
                  <c:v>129143</c:v>
                </c:pt>
                <c:pt idx="7134">
                  <c:v>129135</c:v>
                </c:pt>
                <c:pt idx="7135">
                  <c:v>129127</c:v>
                </c:pt>
                <c:pt idx="7136">
                  <c:v>129119</c:v>
                </c:pt>
                <c:pt idx="7137">
                  <c:v>129111</c:v>
                </c:pt>
                <c:pt idx="7138">
                  <c:v>129104</c:v>
                </c:pt>
                <c:pt idx="7139">
                  <c:v>129095</c:v>
                </c:pt>
                <c:pt idx="7140">
                  <c:v>129089</c:v>
                </c:pt>
                <c:pt idx="7141">
                  <c:v>129079</c:v>
                </c:pt>
                <c:pt idx="7142">
                  <c:v>129070</c:v>
                </c:pt>
                <c:pt idx="7143">
                  <c:v>129063</c:v>
                </c:pt>
                <c:pt idx="7144">
                  <c:v>129053</c:v>
                </c:pt>
                <c:pt idx="7145">
                  <c:v>129045</c:v>
                </c:pt>
                <c:pt idx="7146">
                  <c:v>129033</c:v>
                </c:pt>
                <c:pt idx="7147">
                  <c:v>129024</c:v>
                </c:pt>
                <c:pt idx="7148">
                  <c:v>129014</c:v>
                </c:pt>
                <c:pt idx="7149">
                  <c:v>129005</c:v>
                </c:pt>
                <c:pt idx="7150">
                  <c:v>128994</c:v>
                </c:pt>
                <c:pt idx="7151">
                  <c:v>128990</c:v>
                </c:pt>
                <c:pt idx="7152">
                  <c:v>128985</c:v>
                </c:pt>
                <c:pt idx="7153">
                  <c:v>128980</c:v>
                </c:pt>
                <c:pt idx="7154">
                  <c:v>128969</c:v>
                </c:pt>
                <c:pt idx="7155">
                  <c:v>128960</c:v>
                </c:pt>
                <c:pt idx="7156">
                  <c:v>128951</c:v>
                </c:pt>
                <c:pt idx="7157">
                  <c:v>128941</c:v>
                </c:pt>
                <c:pt idx="7158">
                  <c:v>128936</c:v>
                </c:pt>
                <c:pt idx="7159">
                  <c:v>128930</c:v>
                </c:pt>
                <c:pt idx="7160">
                  <c:v>128921</c:v>
                </c:pt>
                <c:pt idx="7161">
                  <c:v>128914</c:v>
                </c:pt>
                <c:pt idx="7162">
                  <c:v>128907</c:v>
                </c:pt>
                <c:pt idx="7163">
                  <c:v>128898</c:v>
                </c:pt>
                <c:pt idx="7164">
                  <c:v>128892</c:v>
                </c:pt>
                <c:pt idx="7165">
                  <c:v>128884</c:v>
                </c:pt>
                <c:pt idx="7166">
                  <c:v>128877</c:v>
                </c:pt>
                <c:pt idx="7167">
                  <c:v>128869</c:v>
                </c:pt>
                <c:pt idx="7168">
                  <c:v>128858</c:v>
                </c:pt>
                <c:pt idx="7169">
                  <c:v>128844</c:v>
                </c:pt>
                <c:pt idx="7170">
                  <c:v>128840</c:v>
                </c:pt>
                <c:pt idx="7171">
                  <c:v>128833</c:v>
                </c:pt>
                <c:pt idx="7172">
                  <c:v>128828</c:v>
                </c:pt>
                <c:pt idx="7173">
                  <c:v>128821</c:v>
                </c:pt>
                <c:pt idx="7174">
                  <c:v>128816</c:v>
                </c:pt>
                <c:pt idx="7175">
                  <c:v>128813</c:v>
                </c:pt>
                <c:pt idx="7176">
                  <c:v>128804</c:v>
                </c:pt>
                <c:pt idx="7177">
                  <c:v>128795</c:v>
                </c:pt>
                <c:pt idx="7178">
                  <c:v>128790</c:v>
                </c:pt>
                <c:pt idx="7179">
                  <c:v>128781</c:v>
                </c:pt>
                <c:pt idx="7180">
                  <c:v>128770</c:v>
                </c:pt>
                <c:pt idx="7181">
                  <c:v>128764</c:v>
                </c:pt>
                <c:pt idx="7182">
                  <c:v>128761</c:v>
                </c:pt>
                <c:pt idx="7183">
                  <c:v>128755</c:v>
                </c:pt>
                <c:pt idx="7184">
                  <c:v>128747</c:v>
                </c:pt>
                <c:pt idx="7185">
                  <c:v>128734</c:v>
                </c:pt>
                <c:pt idx="7186">
                  <c:v>128724</c:v>
                </c:pt>
                <c:pt idx="7187">
                  <c:v>128713</c:v>
                </c:pt>
                <c:pt idx="7188">
                  <c:v>128699</c:v>
                </c:pt>
                <c:pt idx="7189">
                  <c:v>128693</c:v>
                </c:pt>
                <c:pt idx="7190">
                  <c:v>128685</c:v>
                </c:pt>
                <c:pt idx="7191">
                  <c:v>128674</c:v>
                </c:pt>
                <c:pt idx="7192">
                  <c:v>128667</c:v>
                </c:pt>
                <c:pt idx="7193">
                  <c:v>128656</c:v>
                </c:pt>
                <c:pt idx="7194">
                  <c:v>128644</c:v>
                </c:pt>
                <c:pt idx="7195">
                  <c:v>128635</c:v>
                </c:pt>
                <c:pt idx="7196">
                  <c:v>128622</c:v>
                </c:pt>
                <c:pt idx="7197">
                  <c:v>128611</c:v>
                </c:pt>
                <c:pt idx="7198">
                  <c:v>128602</c:v>
                </c:pt>
                <c:pt idx="7199">
                  <c:v>128595</c:v>
                </c:pt>
                <c:pt idx="7200">
                  <c:v>128586</c:v>
                </c:pt>
                <c:pt idx="7201">
                  <c:v>128576</c:v>
                </c:pt>
                <c:pt idx="7202">
                  <c:v>128567</c:v>
                </c:pt>
                <c:pt idx="7203">
                  <c:v>128553</c:v>
                </c:pt>
                <c:pt idx="7204">
                  <c:v>128544</c:v>
                </c:pt>
                <c:pt idx="7205">
                  <c:v>128533</c:v>
                </c:pt>
                <c:pt idx="7206">
                  <c:v>128519</c:v>
                </c:pt>
                <c:pt idx="7207">
                  <c:v>128511</c:v>
                </c:pt>
                <c:pt idx="7208">
                  <c:v>128508</c:v>
                </c:pt>
                <c:pt idx="7209">
                  <c:v>128498</c:v>
                </c:pt>
                <c:pt idx="7210">
                  <c:v>128489</c:v>
                </c:pt>
                <c:pt idx="7211">
                  <c:v>128479</c:v>
                </c:pt>
                <c:pt idx="7212">
                  <c:v>128474</c:v>
                </c:pt>
                <c:pt idx="7213">
                  <c:v>128457</c:v>
                </c:pt>
                <c:pt idx="7214">
                  <c:v>128449</c:v>
                </c:pt>
                <c:pt idx="7215">
                  <c:v>128440</c:v>
                </c:pt>
                <c:pt idx="7216">
                  <c:v>128430</c:v>
                </c:pt>
                <c:pt idx="7217">
                  <c:v>128419</c:v>
                </c:pt>
                <c:pt idx="7218">
                  <c:v>128411</c:v>
                </c:pt>
                <c:pt idx="7219">
                  <c:v>128403</c:v>
                </c:pt>
                <c:pt idx="7220">
                  <c:v>128392</c:v>
                </c:pt>
                <c:pt idx="7221">
                  <c:v>128386</c:v>
                </c:pt>
                <c:pt idx="7222">
                  <c:v>128379</c:v>
                </c:pt>
                <c:pt idx="7223">
                  <c:v>128370</c:v>
                </c:pt>
                <c:pt idx="7224">
                  <c:v>128363</c:v>
                </c:pt>
                <c:pt idx="7225">
                  <c:v>128358</c:v>
                </c:pt>
                <c:pt idx="7226">
                  <c:v>128352</c:v>
                </c:pt>
                <c:pt idx="7227">
                  <c:v>128340</c:v>
                </c:pt>
                <c:pt idx="7228">
                  <c:v>128335</c:v>
                </c:pt>
                <c:pt idx="7229">
                  <c:v>128326</c:v>
                </c:pt>
                <c:pt idx="7230">
                  <c:v>128317</c:v>
                </c:pt>
                <c:pt idx="7231">
                  <c:v>128303</c:v>
                </c:pt>
                <c:pt idx="7232">
                  <c:v>128299</c:v>
                </c:pt>
                <c:pt idx="7233">
                  <c:v>128283</c:v>
                </c:pt>
                <c:pt idx="7234">
                  <c:v>128275</c:v>
                </c:pt>
                <c:pt idx="7235">
                  <c:v>128258</c:v>
                </c:pt>
                <c:pt idx="7236">
                  <c:v>128248</c:v>
                </c:pt>
                <c:pt idx="7237">
                  <c:v>128243</c:v>
                </c:pt>
                <c:pt idx="7238">
                  <c:v>128234</c:v>
                </c:pt>
                <c:pt idx="7239">
                  <c:v>128230</c:v>
                </c:pt>
                <c:pt idx="7240">
                  <c:v>128220</c:v>
                </c:pt>
                <c:pt idx="7241">
                  <c:v>128215</c:v>
                </c:pt>
                <c:pt idx="7242">
                  <c:v>128210</c:v>
                </c:pt>
                <c:pt idx="7243">
                  <c:v>128201</c:v>
                </c:pt>
                <c:pt idx="7244">
                  <c:v>128191</c:v>
                </c:pt>
                <c:pt idx="7245">
                  <c:v>128184</c:v>
                </c:pt>
                <c:pt idx="7246">
                  <c:v>128176</c:v>
                </c:pt>
                <c:pt idx="7247">
                  <c:v>128163</c:v>
                </c:pt>
                <c:pt idx="7248">
                  <c:v>128154</c:v>
                </c:pt>
                <c:pt idx="7249">
                  <c:v>128147</c:v>
                </c:pt>
                <c:pt idx="7250">
                  <c:v>128141</c:v>
                </c:pt>
                <c:pt idx="7251">
                  <c:v>128134</c:v>
                </c:pt>
                <c:pt idx="7252">
                  <c:v>128124</c:v>
                </c:pt>
                <c:pt idx="7253">
                  <c:v>128115</c:v>
                </c:pt>
                <c:pt idx="7254">
                  <c:v>128108</c:v>
                </c:pt>
                <c:pt idx="7255">
                  <c:v>128094</c:v>
                </c:pt>
                <c:pt idx="7256">
                  <c:v>128084</c:v>
                </c:pt>
                <c:pt idx="7257">
                  <c:v>128079</c:v>
                </c:pt>
                <c:pt idx="7258">
                  <c:v>128073</c:v>
                </c:pt>
                <c:pt idx="7259">
                  <c:v>128065</c:v>
                </c:pt>
                <c:pt idx="7260">
                  <c:v>128061</c:v>
                </c:pt>
                <c:pt idx="7261">
                  <c:v>128057</c:v>
                </c:pt>
                <c:pt idx="7262">
                  <c:v>128053</c:v>
                </c:pt>
                <c:pt idx="7263">
                  <c:v>128047</c:v>
                </c:pt>
                <c:pt idx="7264">
                  <c:v>128043</c:v>
                </c:pt>
                <c:pt idx="7265">
                  <c:v>128031</c:v>
                </c:pt>
                <c:pt idx="7266">
                  <c:v>128024</c:v>
                </c:pt>
                <c:pt idx="7267">
                  <c:v>128020</c:v>
                </c:pt>
                <c:pt idx="7268">
                  <c:v>128012</c:v>
                </c:pt>
                <c:pt idx="7269">
                  <c:v>128003</c:v>
                </c:pt>
                <c:pt idx="7270">
                  <c:v>127995</c:v>
                </c:pt>
                <c:pt idx="7271">
                  <c:v>127982</c:v>
                </c:pt>
                <c:pt idx="7272">
                  <c:v>127975</c:v>
                </c:pt>
                <c:pt idx="7273">
                  <c:v>127966</c:v>
                </c:pt>
                <c:pt idx="7274">
                  <c:v>127960</c:v>
                </c:pt>
                <c:pt idx="7275">
                  <c:v>127957</c:v>
                </c:pt>
                <c:pt idx="7276">
                  <c:v>127951</c:v>
                </c:pt>
                <c:pt idx="7277">
                  <c:v>127940</c:v>
                </c:pt>
                <c:pt idx="7278">
                  <c:v>127930</c:v>
                </c:pt>
                <c:pt idx="7279">
                  <c:v>127918</c:v>
                </c:pt>
                <c:pt idx="7280">
                  <c:v>127899</c:v>
                </c:pt>
                <c:pt idx="7281">
                  <c:v>127891</c:v>
                </c:pt>
                <c:pt idx="7282">
                  <c:v>127880</c:v>
                </c:pt>
                <c:pt idx="7283">
                  <c:v>127871</c:v>
                </c:pt>
                <c:pt idx="7284">
                  <c:v>127864</c:v>
                </c:pt>
                <c:pt idx="7285">
                  <c:v>127850</c:v>
                </c:pt>
                <c:pt idx="7286">
                  <c:v>127842</c:v>
                </c:pt>
                <c:pt idx="7287">
                  <c:v>127832</c:v>
                </c:pt>
                <c:pt idx="7288">
                  <c:v>127825</c:v>
                </c:pt>
                <c:pt idx="7289">
                  <c:v>127815</c:v>
                </c:pt>
                <c:pt idx="7290">
                  <c:v>127805</c:v>
                </c:pt>
                <c:pt idx="7291">
                  <c:v>127794</c:v>
                </c:pt>
                <c:pt idx="7292">
                  <c:v>127786</c:v>
                </c:pt>
                <c:pt idx="7293">
                  <c:v>127771</c:v>
                </c:pt>
                <c:pt idx="7294">
                  <c:v>127764</c:v>
                </c:pt>
                <c:pt idx="7295">
                  <c:v>127753</c:v>
                </c:pt>
                <c:pt idx="7296">
                  <c:v>127744</c:v>
                </c:pt>
                <c:pt idx="7297">
                  <c:v>127732</c:v>
                </c:pt>
                <c:pt idx="7298">
                  <c:v>127724</c:v>
                </c:pt>
                <c:pt idx="7299">
                  <c:v>127711</c:v>
                </c:pt>
                <c:pt idx="7300">
                  <c:v>127704</c:v>
                </c:pt>
                <c:pt idx="7301">
                  <c:v>127693</c:v>
                </c:pt>
                <c:pt idx="7302">
                  <c:v>127681</c:v>
                </c:pt>
                <c:pt idx="7303">
                  <c:v>127669</c:v>
                </c:pt>
                <c:pt idx="7304">
                  <c:v>127664</c:v>
                </c:pt>
                <c:pt idx="7305">
                  <c:v>127655</c:v>
                </c:pt>
                <c:pt idx="7306">
                  <c:v>127646</c:v>
                </c:pt>
                <c:pt idx="7307">
                  <c:v>127640</c:v>
                </c:pt>
                <c:pt idx="7308">
                  <c:v>127633</c:v>
                </c:pt>
                <c:pt idx="7309">
                  <c:v>127625</c:v>
                </c:pt>
                <c:pt idx="7310">
                  <c:v>127615</c:v>
                </c:pt>
                <c:pt idx="7311">
                  <c:v>127605</c:v>
                </c:pt>
                <c:pt idx="7312">
                  <c:v>127592</c:v>
                </c:pt>
                <c:pt idx="7313">
                  <c:v>127584</c:v>
                </c:pt>
                <c:pt idx="7314">
                  <c:v>127575</c:v>
                </c:pt>
                <c:pt idx="7315">
                  <c:v>127567</c:v>
                </c:pt>
                <c:pt idx="7316">
                  <c:v>127557</c:v>
                </c:pt>
                <c:pt idx="7317">
                  <c:v>127549</c:v>
                </c:pt>
                <c:pt idx="7318">
                  <c:v>127543</c:v>
                </c:pt>
                <c:pt idx="7319">
                  <c:v>127532</c:v>
                </c:pt>
                <c:pt idx="7320">
                  <c:v>127518</c:v>
                </c:pt>
                <c:pt idx="7321">
                  <c:v>127511</c:v>
                </c:pt>
                <c:pt idx="7322">
                  <c:v>127497</c:v>
                </c:pt>
                <c:pt idx="7323">
                  <c:v>127489</c:v>
                </c:pt>
                <c:pt idx="7324">
                  <c:v>127480</c:v>
                </c:pt>
                <c:pt idx="7325">
                  <c:v>127472</c:v>
                </c:pt>
                <c:pt idx="7326">
                  <c:v>127466</c:v>
                </c:pt>
                <c:pt idx="7327">
                  <c:v>127458</c:v>
                </c:pt>
                <c:pt idx="7328">
                  <c:v>127450</c:v>
                </c:pt>
                <c:pt idx="7329">
                  <c:v>127438</c:v>
                </c:pt>
                <c:pt idx="7330">
                  <c:v>127435</c:v>
                </c:pt>
                <c:pt idx="7331">
                  <c:v>127432</c:v>
                </c:pt>
                <c:pt idx="7332">
                  <c:v>127423</c:v>
                </c:pt>
                <c:pt idx="7333">
                  <c:v>127413</c:v>
                </c:pt>
                <c:pt idx="7334">
                  <c:v>127401</c:v>
                </c:pt>
                <c:pt idx="7335">
                  <c:v>127396</c:v>
                </c:pt>
                <c:pt idx="7336">
                  <c:v>127384</c:v>
                </c:pt>
                <c:pt idx="7337">
                  <c:v>127379</c:v>
                </c:pt>
                <c:pt idx="7338">
                  <c:v>127370</c:v>
                </c:pt>
                <c:pt idx="7339">
                  <c:v>127362</c:v>
                </c:pt>
                <c:pt idx="7340">
                  <c:v>127355</c:v>
                </c:pt>
                <c:pt idx="7341">
                  <c:v>127345</c:v>
                </c:pt>
                <c:pt idx="7342">
                  <c:v>127339</c:v>
                </c:pt>
                <c:pt idx="7343">
                  <c:v>127332</c:v>
                </c:pt>
                <c:pt idx="7344">
                  <c:v>127327</c:v>
                </c:pt>
                <c:pt idx="7345">
                  <c:v>127318</c:v>
                </c:pt>
                <c:pt idx="7346">
                  <c:v>127309</c:v>
                </c:pt>
                <c:pt idx="7347">
                  <c:v>127295</c:v>
                </c:pt>
                <c:pt idx="7348">
                  <c:v>127287</c:v>
                </c:pt>
                <c:pt idx="7349">
                  <c:v>127285</c:v>
                </c:pt>
                <c:pt idx="7350">
                  <c:v>127277</c:v>
                </c:pt>
                <c:pt idx="7351">
                  <c:v>127272</c:v>
                </c:pt>
                <c:pt idx="7352">
                  <c:v>127261</c:v>
                </c:pt>
                <c:pt idx="7353">
                  <c:v>127252</c:v>
                </c:pt>
                <c:pt idx="7354">
                  <c:v>127243</c:v>
                </c:pt>
                <c:pt idx="7355">
                  <c:v>127230</c:v>
                </c:pt>
                <c:pt idx="7356">
                  <c:v>127227</c:v>
                </c:pt>
                <c:pt idx="7357">
                  <c:v>127224</c:v>
                </c:pt>
                <c:pt idx="7358">
                  <c:v>127209</c:v>
                </c:pt>
                <c:pt idx="7359">
                  <c:v>127196</c:v>
                </c:pt>
                <c:pt idx="7360">
                  <c:v>127190</c:v>
                </c:pt>
                <c:pt idx="7361">
                  <c:v>127172</c:v>
                </c:pt>
                <c:pt idx="7362">
                  <c:v>127165</c:v>
                </c:pt>
                <c:pt idx="7363">
                  <c:v>127160</c:v>
                </c:pt>
                <c:pt idx="7364">
                  <c:v>127151</c:v>
                </c:pt>
                <c:pt idx="7365">
                  <c:v>127142</c:v>
                </c:pt>
                <c:pt idx="7366">
                  <c:v>127130</c:v>
                </c:pt>
                <c:pt idx="7367">
                  <c:v>127120</c:v>
                </c:pt>
                <c:pt idx="7368">
                  <c:v>127108</c:v>
                </c:pt>
                <c:pt idx="7369">
                  <c:v>127100</c:v>
                </c:pt>
                <c:pt idx="7370">
                  <c:v>127091</c:v>
                </c:pt>
                <c:pt idx="7371">
                  <c:v>127082</c:v>
                </c:pt>
                <c:pt idx="7372">
                  <c:v>127071</c:v>
                </c:pt>
                <c:pt idx="7373">
                  <c:v>127061</c:v>
                </c:pt>
                <c:pt idx="7374">
                  <c:v>127054</c:v>
                </c:pt>
                <c:pt idx="7375">
                  <c:v>127044</c:v>
                </c:pt>
                <c:pt idx="7376">
                  <c:v>127038</c:v>
                </c:pt>
                <c:pt idx="7377">
                  <c:v>127026</c:v>
                </c:pt>
                <c:pt idx="7378">
                  <c:v>127021</c:v>
                </c:pt>
                <c:pt idx="7379">
                  <c:v>127011</c:v>
                </c:pt>
                <c:pt idx="7380">
                  <c:v>126997</c:v>
                </c:pt>
                <c:pt idx="7381">
                  <c:v>126989</c:v>
                </c:pt>
                <c:pt idx="7382">
                  <c:v>126980</c:v>
                </c:pt>
                <c:pt idx="7383">
                  <c:v>126973</c:v>
                </c:pt>
                <c:pt idx="7384">
                  <c:v>126962</c:v>
                </c:pt>
                <c:pt idx="7385">
                  <c:v>126953</c:v>
                </c:pt>
                <c:pt idx="7386">
                  <c:v>126941</c:v>
                </c:pt>
                <c:pt idx="7387">
                  <c:v>126930</c:v>
                </c:pt>
                <c:pt idx="7388">
                  <c:v>126920</c:v>
                </c:pt>
                <c:pt idx="7389">
                  <c:v>126916</c:v>
                </c:pt>
                <c:pt idx="7390">
                  <c:v>126904</c:v>
                </c:pt>
                <c:pt idx="7391">
                  <c:v>126896</c:v>
                </c:pt>
                <c:pt idx="7392">
                  <c:v>126883</c:v>
                </c:pt>
                <c:pt idx="7393">
                  <c:v>126874</c:v>
                </c:pt>
                <c:pt idx="7394">
                  <c:v>126864</c:v>
                </c:pt>
                <c:pt idx="7395">
                  <c:v>126853</c:v>
                </c:pt>
                <c:pt idx="7396">
                  <c:v>126847</c:v>
                </c:pt>
                <c:pt idx="7397">
                  <c:v>126835</c:v>
                </c:pt>
                <c:pt idx="7398">
                  <c:v>126822</c:v>
                </c:pt>
                <c:pt idx="7399">
                  <c:v>126815</c:v>
                </c:pt>
                <c:pt idx="7400">
                  <c:v>126807</c:v>
                </c:pt>
                <c:pt idx="7401">
                  <c:v>126798</c:v>
                </c:pt>
                <c:pt idx="7402">
                  <c:v>126790</c:v>
                </c:pt>
                <c:pt idx="7403">
                  <c:v>126786</c:v>
                </c:pt>
                <c:pt idx="7404">
                  <c:v>126774</c:v>
                </c:pt>
                <c:pt idx="7405">
                  <c:v>126762</c:v>
                </c:pt>
                <c:pt idx="7406">
                  <c:v>126755</c:v>
                </c:pt>
                <c:pt idx="7407">
                  <c:v>126750</c:v>
                </c:pt>
                <c:pt idx="7408">
                  <c:v>126747</c:v>
                </c:pt>
                <c:pt idx="7409">
                  <c:v>126740</c:v>
                </c:pt>
                <c:pt idx="7410">
                  <c:v>126730</c:v>
                </c:pt>
                <c:pt idx="7411">
                  <c:v>126716</c:v>
                </c:pt>
                <c:pt idx="7412">
                  <c:v>126710</c:v>
                </c:pt>
                <c:pt idx="7413">
                  <c:v>126703</c:v>
                </c:pt>
                <c:pt idx="7414">
                  <c:v>126693</c:v>
                </c:pt>
                <c:pt idx="7415">
                  <c:v>126683</c:v>
                </c:pt>
                <c:pt idx="7416">
                  <c:v>126678</c:v>
                </c:pt>
                <c:pt idx="7417">
                  <c:v>126670</c:v>
                </c:pt>
                <c:pt idx="7418">
                  <c:v>126661</c:v>
                </c:pt>
                <c:pt idx="7419">
                  <c:v>126656</c:v>
                </c:pt>
                <c:pt idx="7420">
                  <c:v>126648</c:v>
                </c:pt>
                <c:pt idx="7421">
                  <c:v>126639</c:v>
                </c:pt>
                <c:pt idx="7422">
                  <c:v>126631</c:v>
                </c:pt>
                <c:pt idx="7423">
                  <c:v>126624</c:v>
                </c:pt>
                <c:pt idx="7424">
                  <c:v>126620</c:v>
                </c:pt>
                <c:pt idx="7425">
                  <c:v>126616</c:v>
                </c:pt>
                <c:pt idx="7426">
                  <c:v>126607</c:v>
                </c:pt>
                <c:pt idx="7427">
                  <c:v>126604</c:v>
                </c:pt>
                <c:pt idx="7428">
                  <c:v>126597</c:v>
                </c:pt>
                <c:pt idx="7429">
                  <c:v>126587</c:v>
                </c:pt>
                <c:pt idx="7430">
                  <c:v>126574</c:v>
                </c:pt>
                <c:pt idx="7431">
                  <c:v>126567</c:v>
                </c:pt>
                <c:pt idx="7432">
                  <c:v>126558</c:v>
                </c:pt>
                <c:pt idx="7433">
                  <c:v>126550</c:v>
                </c:pt>
                <c:pt idx="7434">
                  <c:v>126543</c:v>
                </c:pt>
                <c:pt idx="7435">
                  <c:v>126533</c:v>
                </c:pt>
                <c:pt idx="7436">
                  <c:v>126528</c:v>
                </c:pt>
                <c:pt idx="7437">
                  <c:v>126515</c:v>
                </c:pt>
                <c:pt idx="7438">
                  <c:v>126510</c:v>
                </c:pt>
                <c:pt idx="7439">
                  <c:v>126505</c:v>
                </c:pt>
                <c:pt idx="7440">
                  <c:v>126495</c:v>
                </c:pt>
                <c:pt idx="7441">
                  <c:v>126486</c:v>
                </c:pt>
                <c:pt idx="7442">
                  <c:v>126480</c:v>
                </c:pt>
                <c:pt idx="7443">
                  <c:v>126469</c:v>
                </c:pt>
                <c:pt idx="7444">
                  <c:v>126461</c:v>
                </c:pt>
                <c:pt idx="7445">
                  <c:v>126450</c:v>
                </c:pt>
                <c:pt idx="7446">
                  <c:v>126440</c:v>
                </c:pt>
                <c:pt idx="7447">
                  <c:v>126431</c:v>
                </c:pt>
                <c:pt idx="7448">
                  <c:v>126425</c:v>
                </c:pt>
                <c:pt idx="7449">
                  <c:v>126418</c:v>
                </c:pt>
                <c:pt idx="7450">
                  <c:v>126410</c:v>
                </c:pt>
                <c:pt idx="7451">
                  <c:v>126404</c:v>
                </c:pt>
                <c:pt idx="7452">
                  <c:v>126394</c:v>
                </c:pt>
                <c:pt idx="7453">
                  <c:v>126387</c:v>
                </c:pt>
                <c:pt idx="7454">
                  <c:v>126376</c:v>
                </c:pt>
                <c:pt idx="7455">
                  <c:v>126372</c:v>
                </c:pt>
                <c:pt idx="7456">
                  <c:v>126365</c:v>
                </c:pt>
                <c:pt idx="7457">
                  <c:v>126356</c:v>
                </c:pt>
                <c:pt idx="7458">
                  <c:v>126351</c:v>
                </c:pt>
                <c:pt idx="7459">
                  <c:v>126344</c:v>
                </c:pt>
                <c:pt idx="7460">
                  <c:v>126335</c:v>
                </c:pt>
                <c:pt idx="7461">
                  <c:v>126323</c:v>
                </c:pt>
                <c:pt idx="7462">
                  <c:v>126312</c:v>
                </c:pt>
                <c:pt idx="7463">
                  <c:v>126303</c:v>
                </c:pt>
                <c:pt idx="7464">
                  <c:v>126289</c:v>
                </c:pt>
                <c:pt idx="7465">
                  <c:v>126277</c:v>
                </c:pt>
                <c:pt idx="7466">
                  <c:v>126269</c:v>
                </c:pt>
                <c:pt idx="7467">
                  <c:v>126256</c:v>
                </c:pt>
                <c:pt idx="7468">
                  <c:v>126250</c:v>
                </c:pt>
                <c:pt idx="7469">
                  <c:v>126240</c:v>
                </c:pt>
                <c:pt idx="7470">
                  <c:v>126234</c:v>
                </c:pt>
                <c:pt idx="7471">
                  <c:v>126228</c:v>
                </c:pt>
                <c:pt idx="7472">
                  <c:v>126218</c:v>
                </c:pt>
                <c:pt idx="7473">
                  <c:v>126213</c:v>
                </c:pt>
                <c:pt idx="7474">
                  <c:v>126209</c:v>
                </c:pt>
                <c:pt idx="7475">
                  <c:v>126200</c:v>
                </c:pt>
                <c:pt idx="7476">
                  <c:v>126193</c:v>
                </c:pt>
                <c:pt idx="7477">
                  <c:v>126188</c:v>
                </c:pt>
                <c:pt idx="7478">
                  <c:v>126174</c:v>
                </c:pt>
                <c:pt idx="7479">
                  <c:v>126164</c:v>
                </c:pt>
                <c:pt idx="7480">
                  <c:v>126157</c:v>
                </c:pt>
                <c:pt idx="7481">
                  <c:v>126147</c:v>
                </c:pt>
                <c:pt idx="7482">
                  <c:v>126136</c:v>
                </c:pt>
                <c:pt idx="7483">
                  <c:v>126123</c:v>
                </c:pt>
                <c:pt idx="7484">
                  <c:v>126111</c:v>
                </c:pt>
                <c:pt idx="7485">
                  <c:v>126104</c:v>
                </c:pt>
                <c:pt idx="7486">
                  <c:v>126096</c:v>
                </c:pt>
                <c:pt idx="7487">
                  <c:v>126089</c:v>
                </c:pt>
                <c:pt idx="7488">
                  <c:v>126083</c:v>
                </c:pt>
                <c:pt idx="7489">
                  <c:v>126073</c:v>
                </c:pt>
                <c:pt idx="7490">
                  <c:v>126066</c:v>
                </c:pt>
                <c:pt idx="7491">
                  <c:v>126062</c:v>
                </c:pt>
                <c:pt idx="7492">
                  <c:v>126053</c:v>
                </c:pt>
                <c:pt idx="7493">
                  <c:v>126044</c:v>
                </c:pt>
                <c:pt idx="7494">
                  <c:v>126037</c:v>
                </c:pt>
                <c:pt idx="7495">
                  <c:v>126026</c:v>
                </c:pt>
                <c:pt idx="7496">
                  <c:v>126018</c:v>
                </c:pt>
                <c:pt idx="7497">
                  <c:v>126013</c:v>
                </c:pt>
                <c:pt idx="7498">
                  <c:v>126004</c:v>
                </c:pt>
                <c:pt idx="7499">
                  <c:v>125990</c:v>
                </c:pt>
                <c:pt idx="7500">
                  <c:v>125976</c:v>
                </c:pt>
                <c:pt idx="7501">
                  <c:v>125967</c:v>
                </c:pt>
                <c:pt idx="7502">
                  <c:v>125951</c:v>
                </c:pt>
                <c:pt idx="7503">
                  <c:v>125946</c:v>
                </c:pt>
                <c:pt idx="7504">
                  <c:v>125941</c:v>
                </c:pt>
                <c:pt idx="7505">
                  <c:v>125931</c:v>
                </c:pt>
                <c:pt idx="7506">
                  <c:v>125923</c:v>
                </c:pt>
                <c:pt idx="7507">
                  <c:v>125915</c:v>
                </c:pt>
                <c:pt idx="7508">
                  <c:v>125911</c:v>
                </c:pt>
                <c:pt idx="7509">
                  <c:v>125908</c:v>
                </c:pt>
                <c:pt idx="7510">
                  <c:v>125892</c:v>
                </c:pt>
                <c:pt idx="7511">
                  <c:v>125883</c:v>
                </c:pt>
                <c:pt idx="7512">
                  <c:v>125875</c:v>
                </c:pt>
                <c:pt idx="7513">
                  <c:v>125867</c:v>
                </c:pt>
                <c:pt idx="7514">
                  <c:v>125855</c:v>
                </c:pt>
                <c:pt idx="7515">
                  <c:v>125846</c:v>
                </c:pt>
                <c:pt idx="7516">
                  <c:v>125836</c:v>
                </c:pt>
                <c:pt idx="7517">
                  <c:v>125820</c:v>
                </c:pt>
                <c:pt idx="7518">
                  <c:v>125815</c:v>
                </c:pt>
                <c:pt idx="7519">
                  <c:v>125805</c:v>
                </c:pt>
                <c:pt idx="7520">
                  <c:v>125798</c:v>
                </c:pt>
                <c:pt idx="7521">
                  <c:v>125795</c:v>
                </c:pt>
                <c:pt idx="7522">
                  <c:v>125784</c:v>
                </c:pt>
                <c:pt idx="7523">
                  <c:v>125771</c:v>
                </c:pt>
                <c:pt idx="7524">
                  <c:v>125764</c:v>
                </c:pt>
                <c:pt idx="7525">
                  <c:v>125757</c:v>
                </c:pt>
                <c:pt idx="7526">
                  <c:v>125754</c:v>
                </c:pt>
                <c:pt idx="7527">
                  <c:v>125743</c:v>
                </c:pt>
                <c:pt idx="7528">
                  <c:v>125729</c:v>
                </c:pt>
                <c:pt idx="7529">
                  <c:v>125721</c:v>
                </c:pt>
                <c:pt idx="7530">
                  <c:v>125714</c:v>
                </c:pt>
                <c:pt idx="7531">
                  <c:v>125708</c:v>
                </c:pt>
                <c:pt idx="7532">
                  <c:v>125702</c:v>
                </c:pt>
                <c:pt idx="7533">
                  <c:v>125692</c:v>
                </c:pt>
                <c:pt idx="7534">
                  <c:v>125687</c:v>
                </c:pt>
                <c:pt idx="7535">
                  <c:v>125678</c:v>
                </c:pt>
                <c:pt idx="7536">
                  <c:v>125672</c:v>
                </c:pt>
                <c:pt idx="7537">
                  <c:v>125662</c:v>
                </c:pt>
                <c:pt idx="7538">
                  <c:v>125658</c:v>
                </c:pt>
                <c:pt idx="7539">
                  <c:v>125652</c:v>
                </c:pt>
                <c:pt idx="7540">
                  <c:v>125650</c:v>
                </c:pt>
                <c:pt idx="7541">
                  <c:v>125644</c:v>
                </c:pt>
                <c:pt idx="7542">
                  <c:v>125635</c:v>
                </c:pt>
                <c:pt idx="7543">
                  <c:v>125629</c:v>
                </c:pt>
                <c:pt idx="7544">
                  <c:v>125621</c:v>
                </c:pt>
                <c:pt idx="7545">
                  <c:v>125611</c:v>
                </c:pt>
                <c:pt idx="7546">
                  <c:v>125607</c:v>
                </c:pt>
                <c:pt idx="7547">
                  <c:v>125600</c:v>
                </c:pt>
                <c:pt idx="7548">
                  <c:v>125591</c:v>
                </c:pt>
                <c:pt idx="7549">
                  <c:v>125578</c:v>
                </c:pt>
                <c:pt idx="7550">
                  <c:v>125566</c:v>
                </c:pt>
                <c:pt idx="7551">
                  <c:v>125558</c:v>
                </c:pt>
                <c:pt idx="7552">
                  <c:v>125547</c:v>
                </c:pt>
                <c:pt idx="7553">
                  <c:v>125540</c:v>
                </c:pt>
                <c:pt idx="7554">
                  <c:v>125534</c:v>
                </c:pt>
                <c:pt idx="7555">
                  <c:v>125521</c:v>
                </c:pt>
                <c:pt idx="7556">
                  <c:v>125511</c:v>
                </c:pt>
                <c:pt idx="7557">
                  <c:v>125507</c:v>
                </c:pt>
                <c:pt idx="7558">
                  <c:v>125498</c:v>
                </c:pt>
                <c:pt idx="7559">
                  <c:v>125487</c:v>
                </c:pt>
                <c:pt idx="7560">
                  <c:v>125481</c:v>
                </c:pt>
                <c:pt idx="7561">
                  <c:v>125471</c:v>
                </c:pt>
                <c:pt idx="7562">
                  <c:v>125455</c:v>
                </c:pt>
                <c:pt idx="7563">
                  <c:v>125452</c:v>
                </c:pt>
                <c:pt idx="7564">
                  <c:v>125443</c:v>
                </c:pt>
                <c:pt idx="7565">
                  <c:v>125437</c:v>
                </c:pt>
                <c:pt idx="7566">
                  <c:v>125430</c:v>
                </c:pt>
                <c:pt idx="7567">
                  <c:v>125422</c:v>
                </c:pt>
                <c:pt idx="7568">
                  <c:v>125417</c:v>
                </c:pt>
                <c:pt idx="7569">
                  <c:v>125409</c:v>
                </c:pt>
                <c:pt idx="7570">
                  <c:v>125406</c:v>
                </c:pt>
                <c:pt idx="7571">
                  <c:v>125397</c:v>
                </c:pt>
                <c:pt idx="7572">
                  <c:v>125392</c:v>
                </c:pt>
                <c:pt idx="7573">
                  <c:v>125385</c:v>
                </c:pt>
                <c:pt idx="7574">
                  <c:v>125380</c:v>
                </c:pt>
                <c:pt idx="7575">
                  <c:v>125375</c:v>
                </c:pt>
                <c:pt idx="7576">
                  <c:v>125361</c:v>
                </c:pt>
                <c:pt idx="7577">
                  <c:v>125353</c:v>
                </c:pt>
                <c:pt idx="7578">
                  <c:v>125349</c:v>
                </c:pt>
                <c:pt idx="7579">
                  <c:v>125343</c:v>
                </c:pt>
                <c:pt idx="7580">
                  <c:v>125336</c:v>
                </c:pt>
                <c:pt idx="7581">
                  <c:v>125328</c:v>
                </c:pt>
                <c:pt idx="7582">
                  <c:v>125323</c:v>
                </c:pt>
                <c:pt idx="7583">
                  <c:v>125315</c:v>
                </c:pt>
                <c:pt idx="7584">
                  <c:v>125308</c:v>
                </c:pt>
                <c:pt idx="7585">
                  <c:v>125299</c:v>
                </c:pt>
                <c:pt idx="7586">
                  <c:v>125289</c:v>
                </c:pt>
                <c:pt idx="7587">
                  <c:v>125278</c:v>
                </c:pt>
                <c:pt idx="7588">
                  <c:v>125270</c:v>
                </c:pt>
                <c:pt idx="7589">
                  <c:v>125264</c:v>
                </c:pt>
                <c:pt idx="7590">
                  <c:v>125259</c:v>
                </c:pt>
                <c:pt idx="7591">
                  <c:v>125251</c:v>
                </c:pt>
                <c:pt idx="7592">
                  <c:v>125237</c:v>
                </c:pt>
                <c:pt idx="7593">
                  <c:v>125230</c:v>
                </c:pt>
                <c:pt idx="7594">
                  <c:v>125223</c:v>
                </c:pt>
                <c:pt idx="7595">
                  <c:v>125219</c:v>
                </c:pt>
                <c:pt idx="7596">
                  <c:v>125208</c:v>
                </c:pt>
                <c:pt idx="7597">
                  <c:v>125202</c:v>
                </c:pt>
                <c:pt idx="7598">
                  <c:v>125198</c:v>
                </c:pt>
                <c:pt idx="7599">
                  <c:v>125192</c:v>
                </c:pt>
                <c:pt idx="7600">
                  <c:v>125185</c:v>
                </c:pt>
                <c:pt idx="7601">
                  <c:v>125178</c:v>
                </c:pt>
                <c:pt idx="7602">
                  <c:v>125167</c:v>
                </c:pt>
                <c:pt idx="7603">
                  <c:v>125162</c:v>
                </c:pt>
                <c:pt idx="7604">
                  <c:v>125153</c:v>
                </c:pt>
                <c:pt idx="7605">
                  <c:v>125147</c:v>
                </c:pt>
                <c:pt idx="7606">
                  <c:v>125143</c:v>
                </c:pt>
                <c:pt idx="7607">
                  <c:v>125133</c:v>
                </c:pt>
                <c:pt idx="7608">
                  <c:v>125127</c:v>
                </c:pt>
                <c:pt idx="7609">
                  <c:v>125118</c:v>
                </c:pt>
                <c:pt idx="7610">
                  <c:v>125107</c:v>
                </c:pt>
                <c:pt idx="7611">
                  <c:v>125096</c:v>
                </c:pt>
                <c:pt idx="7612">
                  <c:v>125086</c:v>
                </c:pt>
                <c:pt idx="7613">
                  <c:v>125078</c:v>
                </c:pt>
                <c:pt idx="7614">
                  <c:v>125071</c:v>
                </c:pt>
                <c:pt idx="7615">
                  <c:v>125063</c:v>
                </c:pt>
                <c:pt idx="7616">
                  <c:v>125054</c:v>
                </c:pt>
                <c:pt idx="7617">
                  <c:v>125045</c:v>
                </c:pt>
                <c:pt idx="7618">
                  <c:v>125039</c:v>
                </c:pt>
                <c:pt idx="7619">
                  <c:v>125033</c:v>
                </c:pt>
                <c:pt idx="7620">
                  <c:v>125029</c:v>
                </c:pt>
                <c:pt idx="7621">
                  <c:v>125023</c:v>
                </c:pt>
                <c:pt idx="7622">
                  <c:v>125016</c:v>
                </c:pt>
                <c:pt idx="7623">
                  <c:v>125008</c:v>
                </c:pt>
                <c:pt idx="7624">
                  <c:v>125004</c:v>
                </c:pt>
                <c:pt idx="7625">
                  <c:v>124996</c:v>
                </c:pt>
                <c:pt idx="7626">
                  <c:v>124981</c:v>
                </c:pt>
                <c:pt idx="7627">
                  <c:v>124971</c:v>
                </c:pt>
                <c:pt idx="7628">
                  <c:v>124960</c:v>
                </c:pt>
                <c:pt idx="7629">
                  <c:v>124951</c:v>
                </c:pt>
                <c:pt idx="7630">
                  <c:v>124941</c:v>
                </c:pt>
                <c:pt idx="7631">
                  <c:v>124929</c:v>
                </c:pt>
                <c:pt idx="7632">
                  <c:v>124925</c:v>
                </c:pt>
                <c:pt idx="7633">
                  <c:v>124918</c:v>
                </c:pt>
                <c:pt idx="7634">
                  <c:v>124912</c:v>
                </c:pt>
                <c:pt idx="7635">
                  <c:v>124903</c:v>
                </c:pt>
                <c:pt idx="7636">
                  <c:v>124891</c:v>
                </c:pt>
                <c:pt idx="7637">
                  <c:v>124880</c:v>
                </c:pt>
                <c:pt idx="7638">
                  <c:v>124871</c:v>
                </c:pt>
                <c:pt idx="7639">
                  <c:v>124863</c:v>
                </c:pt>
                <c:pt idx="7640">
                  <c:v>124855</c:v>
                </c:pt>
                <c:pt idx="7641">
                  <c:v>124848</c:v>
                </c:pt>
                <c:pt idx="7642">
                  <c:v>124840</c:v>
                </c:pt>
                <c:pt idx="7643">
                  <c:v>124830</c:v>
                </c:pt>
                <c:pt idx="7644">
                  <c:v>124821</c:v>
                </c:pt>
                <c:pt idx="7645">
                  <c:v>124816</c:v>
                </c:pt>
                <c:pt idx="7646">
                  <c:v>124805</c:v>
                </c:pt>
                <c:pt idx="7647">
                  <c:v>124798</c:v>
                </c:pt>
                <c:pt idx="7648">
                  <c:v>124790</c:v>
                </c:pt>
                <c:pt idx="7649">
                  <c:v>124782</c:v>
                </c:pt>
                <c:pt idx="7650">
                  <c:v>124775</c:v>
                </c:pt>
                <c:pt idx="7651">
                  <c:v>124766</c:v>
                </c:pt>
                <c:pt idx="7652">
                  <c:v>124760</c:v>
                </c:pt>
                <c:pt idx="7653">
                  <c:v>124746</c:v>
                </c:pt>
                <c:pt idx="7654">
                  <c:v>124735</c:v>
                </c:pt>
                <c:pt idx="7655">
                  <c:v>124729</c:v>
                </c:pt>
                <c:pt idx="7656">
                  <c:v>124723</c:v>
                </c:pt>
                <c:pt idx="7657">
                  <c:v>124715</c:v>
                </c:pt>
                <c:pt idx="7658">
                  <c:v>124703</c:v>
                </c:pt>
                <c:pt idx="7659">
                  <c:v>124692</c:v>
                </c:pt>
                <c:pt idx="7660">
                  <c:v>124683</c:v>
                </c:pt>
                <c:pt idx="7661">
                  <c:v>124676</c:v>
                </c:pt>
                <c:pt idx="7662">
                  <c:v>124668</c:v>
                </c:pt>
                <c:pt idx="7663">
                  <c:v>124661</c:v>
                </c:pt>
                <c:pt idx="7664">
                  <c:v>124656</c:v>
                </c:pt>
                <c:pt idx="7665">
                  <c:v>124649</c:v>
                </c:pt>
                <c:pt idx="7666">
                  <c:v>124644</c:v>
                </c:pt>
                <c:pt idx="7667">
                  <c:v>124642</c:v>
                </c:pt>
                <c:pt idx="7668">
                  <c:v>124634</c:v>
                </c:pt>
                <c:pt idx="7669">
                  <c:v>124626</c:v>
                </c:pt>
                <c:pt idx="7670">
                  <c:v>124618</c:v>
                </c:pt>
                <c:pt idx="7671">
                  <c:v>124612</c:v>
                </c:pt>
                <c:pt idx="7672">
                  <c:v>124602</c:v>
                </c:pt>
                <c:pt idx="7673">
                  <c:v>124592</c:v>
                </c:pt>
                <c:pt idx="7674">
                  <c:v>124578</c:v>
                </c:pt>
                <c:pt idx="7675">
                  <c:v>124572</c:v>
                </c:pt>
                <c:pt idx="7676">
                  <c:v>124566</c:v>
                </c:pt>
                <c:pt idx="7677">
                  <c:v>124562</c:v>
                </c:pt>
                <c:pt idx="7678">
                  <c:v>124557</c:v>
                </c:pt>
                <c:pt idx="7679">
                  <c:v>124545</c:v>
                </c:pt>
                <c:pt idx="7680">
                  <c:v>124540</c:v>
                </c:pt>
                <c:pt idx="7681">
                  <c:v>124535</c:v>
                </c:pt>
                <c:pt idx="7682">
                  <c:v>124531</c:v>
                </c:pt>
                <c:pt idx="7683">
                  <c:v>124523</c:v>
                </c:pt>
                <c:pt idx="7684">
                  <c:v>124516</c:v>
                </c:pt>
                <c:pt idx="7685">
                  <c:v>124504</c:v>
                </c:pt>
                <c:pt idx="7686">
                  <c:v>124500</c:v>
                </c:pt>
                <c:pt idx="7687">
                  <c:v>124492</c:v>
                </c:pt>
                <c:pt idx="7688">
                  <c:v>124485</c:v>
                </c:pt>
                <c:pt idx="7689">
                  <c:v>124476</c:v>
                </c:pt>
                <c:pt idx="7690">
                  <c:v>124472</c:v>
                </c:pt>
                <c:pt idx="7691">
                  <c:v>124462</c:v>
                </c:pt>
                <c:pt idx="7692">
                  <c:v>124451</c:v>
                </c:pt>
                <c:pt idx="7693">
                  <c:v>124444</c:v>
                </c:pt>
                <c:pt idx="7694">
                  <c:v>124434</c:v>
                </c:pt>
                <c:pt idx="7695">
                  <c:v>124433</c:v>
                </c:pt>
                <c:pt idx="7696">
                  <c:v>124427</c:v>
                </c:pt>
                <c:pt idx="7697">
                  <c:v>124421</c:v>
                </c:pt>
                <c:pt idx="7698">
                  <c:v>124407</c:v>
                </c:pt>
                <c:pt idx="7699">
                  <c:v>124401</c:v>
                </c:pt>
                <c:pt idx="7700">
                  <c:v>124392</c:v>
                </c:pt>
                <c:pt idx="7701">
                  <c:v>124380</c:v>
                </c:pt>
                <c:pt idx="7702">
                  <c:v>124371</c:v>
                </c:pt>
                <c:pt idx="7703">
                  <c:v>124368</c:v>
                </c:pt>
                <c:pt idx="7704">
                  <c:v>124354</c:v>
                </c:pt>
                <c:pt idx="7705">
                  <c:v>124350</c:v>
                </c:pt>
                <c:pt idx="7706">
                  <c:v>124345</c:v>
                </c:pt>
                <c:pt idx="7707">
                  <c:v>124330</c:v>
                </c:pt>
                <c:pt idx="7708">
                  <c:v>124318</c:v>
                </c:pt>
                <c:pt idx="7709">
                  <c:v>124301</c:v>
                </c:pt>
                <c:pt idx="7710">
                  <c:v>124292</c:v>
                </c:pt>
                <c:pt idx="7711">
                  <c:v>124283</c:v>
                </c:pt>
                <c:pt idx="7712">
                  <c:v>124274</c:v>
                </c:pt>
                <c:pt idx="7713">
                  <c:v>124271</c:v>
                </c:pt>
                <c:pt idx="7714">
                  <c:v>124263</c:v>
                </c:pt>
                <c:pt idx="7715">
                  <c:v>124258</c:v>
                </c:pt>
                <c:pt idx="7716">
                  <c:v>124250</c:v>
                </c:pt>
                <c:pt idx="7717">
                  <c:v>124243</c:v>
                </c:pt>
                <c:pt idx="7718">
                  <c:v>124238</c:v>
                </c:pt>
                <c:pt idx="7719">
                  <c:v>124228</c:v>
                </c:pt>
                <c:pt idx="7720">
                  <c:v>124218</c:v>
                </c:pt>
                <c:pt idx="7721">
                  <c:v>124207</c:v>
                </c:pt>
                <c:pt idx="7722">
                  <c:v>124198</c:v>
                </c:pt>
                <c:pt idx="7723">
                  <c:v>124191</c:v>
                </c:pt>
                <c:pt idx="7724">
                  <c:v>124179</c:v>
                </c:pt>
                <c:pt idx="7725">
                  <c:v>124172</c:v>
                </c:pt>
                <c:pt idx="7726">
                  <c:v>124167</c:v>
                </c:pt>
                <c:pt idx="7727">
                  <c:v>124163</c:v>
                </c:pt>
                <c:pt idx="7728">
                  <c:v>124155</c:v>
                </c:pt>
                <c:pt idx="7729">
                  <c:v>124149</c:v>
                </c:pt>
                <c:pt idx="7730">
                  <c:v>124142</c:v>
                </c:pt>
                <c:pt idx="7731">
                  <c:v>124138</c:v>
                </c:pt>
                <c:pt idx="7732">
                  <c:v>124131</c:v>
                </c:pt>
                <c:pt idx="7733">
                  <c:v>124120</c:v>
                </c:pt>
                <c:pt idx="7734">
                  <c:v>124112</c:v>
                </c:pt>
                <c:pt idx="7735">
                  <c:v>124104</c:v>
                </c:pt>
                <c:pt idx="7736">
                  <c:v>124094</c:v>
                </c:pt>
                <c:pt idx="7737">
                  <c:v>124086</c:v>
                </c:pt>
                <c:pt idx="7738">
                  <c:v>124077</c:v>
                </c:pt>
                <c:pt idx="7739">
                  <c:v>124064</c:v>
                </c:pt>
                <c:pt idx="7740">
                  <c:v>124059</c:v>
                </c:pt>
                <c:pt idx="7741">
                  <c:v>124050</c:v>
                </c:pt>
                <c:pt idx="7742">
                  <c:v>124045</c:v>
                </c:pt>
                <c:pt idx="7743">
                  <c:v>124036</c:v>
                </c:pt>
                <c:pt idx="7744">
                  <c:v>124030</c:v>
                </c:pt>
                <c:pt idx="7745">
                  <c:v>124018</c:v>
                </c:pt>
                <c:pt idx="7746">
                  <c:v>124009</c:v>
                </c:pt>
                <c:pt idx="7747">
                  <c:v>123997</c:v>
                </c:pt>
                <c:pt idx="7748">
                  <c:v>123991</c:v>
                </c:pt>
                <c:pt idx="7749">
                  <c:v>123983</c:v>
                </c:pt>
                <c:pt idx="7750">
                  <c:v>123973</c:v>
                </c:pt>
                <c:pt idx="7751">
                  <c:v>123967</c:v>
                </c:pt>
                <c:pt idx="7752">
                  <c:v>123958</c:v>
                </c:pt>
                <c:pt idx="7753">
                  <c:v>123952</c:v>
                </c:pt>
                <c:pt idx="7754">
                  <c:v>123940</c:v>
                </c:pt>
                <c:pt idx="7755">
                  <c:v>123931</c:v>
                </c:pt>
                <c:pt idx="7756">
                  <c:v>123928</c:v>
                </c:pt>
                <c:pt idx="7757">
                  <c:v>123923</c:v>
                </c:pt>
                <c:pt idx="7758">
                  <c:v>123916</c:v>
                </c:pt>
                <c:pt idx="7759">
                  <c:v>123909</c:v>
                </c:pt>
                <c:pt idx="7760">
                  <c:v>123899</c:v>
                </c:pt>
                <c:pt idx="7761">
                  <c:v>123894</c:v>
                </c:pt>
                <c:pt idx="7762">
                  <c:v>123884</c:v>
                </c:pt>
                <c:pt idx="7763">
                  <c:v>123880</c:v>
                </c:pt>
                <c:pt idx="7764">
                  <c:v>123865</c:v>
                </c:pt>
                <c:pt idx="7765">
                  <c:v>123859</c:v>
                </c:pt>
                <c:pt idx="7766">
                  <c:v>123853</c:v>
                </c:pt>
                <c:pt idx="7767">
                  <c:v>123845</c:v>
                </c:pt>
                <c:pt idx="7768">
                  <c:v>123840</c:v>
                </c:pt>
                <c:pt idx="7769">
                  <c:v>123833</c:v>
                </c:pt>
                <c:pt idx="7770">
                  <c:v>123826</c:v>
                </c:pt>
                <c:pt idx="7771">
                  <c:v>123821</c:v>
                </c:pt>
                <c:pt idx="7772">
                  <c:v>123814</c:v>
                </c:pt>
                <c:pt idx="7773">
                  <c:v>123810</c:v>
                </c:pt>
                <c:pt idx="7774">
                  <c:v>123802</c:v>
                </c:pt>
                <c:pt idx="7775">
                  <c:v>123796</c:v>
                </c:pt>
                <c:pt idx="7776">
                  <c:v>123786</c:v>
                </c:pt>
                <c:pt idx="7777">
                  <c:v>123775</c:v>
                </c:pt>
                <c:pt idx="7778">
                  <c:v>123763</c:v>
                </c:pt>
                <c:pt idx="7779">
                  <c:v>123756</c:v>
                </c:pt>
                <c:pt idx="7780">
                  <c:v>123750</c:v>
                </c:pt>
                <c:pt idx="7781">
                  <c:v>123744</c:v>
                </c:pt>
                <c:pt idx="7782">
                  <c:v>123734</c:v>
                </c:pt>
                <c:pt idx="7783">
                  <c:v>123726</c:v>
                </c:pt>
                <c:pt idx="7784">
                  <c:v>123718</c:v>
                </c:pt>
                <c:pt idx="7785">
                  <c:v>123704</c:v>
                </c:pt>
                <c:pt idx="7786">
                  <c:v>123689</c:v>
                </c:pt>
                <c:pt idx="7787">
                  <c:v>123679</c:v>
                </c:pt>
                <c:pt idx="7788">
                  <c:v>123673</c:v>
                </c:pt>
                <c:pt idx="7789">
                  <c:v>123667</c:v>
                </c:pt>
                <c:pt idx="7790">
                  <c:v>123657</c:v>
                </c:pt>
                <c:pt idx="7791">
                  <c:v>123651</c:v>
                </c:pt>
                <c:pt idx="7792">
                  <c:v>123645</c:v>
                </c:pt>
                <c:pt idx="7793">
                  <c:v>123641</c:v>
                </c:pt>
                <c:pt idx="7794">
                  <c:v>123633</c:v>
                </c:pt>
                <c:pt idx="7795">
                  <c:v>123628</c:v>
                </c:pt>
                <c:pt idx="7796">
                  <c:v>123619</c:v>
                </c:pt>
                <c:pt idx="7797">
                  <c:v>123613</c:v>
                </c:pt>
                <c:pt idx="7798">
                  <c:v>123606</c:v>
                </c:pt>
                <c:pt idx="7799">
                  <c:v>123597</c:v>
                </c:pt>
                <c:pt idx="7800">
                  <c:v>123586</c:v>
                </c:pt>
                <c:pt idx="7801">
                  <c:v>123579</c:v>
                </c:pt>
                <c:pt idx="7802">
                  <c:v>123571</c:v>
                </c:pt>
                <c:pt idx="7803">
                  <c:v>123564</c:v>
                </c:pt>
                <c:pt idx="7804">
                  <c:v>123559</c:v>
                </c:pt>
                <c:pt idx="7805">
                  <c:v>123550</c:v>
                </c:pt>
                <c:pt idx="7806">
                  <c:v>123539</c:v>
                </c:pt>
                <c:pt idx="7807">
                  <c:v>123530</c:v>
                </c:pt>
                <c:pt idx="7808">
                  <c:v>123524</c:v>
                </c:pt>
                <c:pt idx="7809">
                  <c:v>123514</c:v>
                </c:pt>
                <c:pt idx="7810">
                  <c:v>123511</c:v>
                </c:pt>
                <c:pt idx="7811">
                  <c:v>123506</c:v>
                </c:pt>
                <c:pt idx="7812">
                  <c:v>123497</c:v>
                </c:pt>
                <c:pt idx="7813">
                  <c:v>123492</c:v>
                </c:pt>
                <c:pt idx="7814">
                  <c:v>123484</c:v>
                </c:pt>
                <c:pt idx="7815">
                  <c:v>123475</c:v>
                </c:pt>
                <c:pt idx="7816">
                  <c:v>123470</c:v>
                </c:pt>
                <c:pt idx="7817">
                  <c:v>123462</c:v>
                </c:pt>
                <c:pt idx="7818">
                  <c:v>123451</c:v>
                </c:pt>
                <c:pt idx="7819">
                  <c:v>123441</c:v>
                </c:pt>
                <c:pt idx="7820">
                  <c:v>123435</c:v>
                </c:pt>
                <c:pt idx="7821">
                  <c:v>123431</c:v>
                </c:pt>
                <c:pt idx="7822">
                  <c:v>123426</c:v>
                </c:pt>
                <c:pt idx="7823">
                  <c:v>123417</c:v>
                </c:pt>
                <c:pt idx="7824">
                  <c:v>123407</c:v>
                </c:pt>
                <c:pt idx="7825">
                  <c:v>123394</c:v>
                </c:pt>
                <c:pt idx="7826">
                  <c:v>123382</c:v>
                </c:pt>
                <c:pt idx="7827">
                  <c:v>123375</c:v>
                </c:pt>
                <c:pt idx="7828">
                  <c:v>123369</c:v>
                </c:pt>
                <c:pt idx="7829">
                  <c:v>123364</c:v>
                </c:pt>
                <c:pt idx="7830">
                  <c:v>123353</c:v>
                </c:pt>
                <c:pt idx="7831">
                  <c:v>123345</c:v>
                </c:pt>
                <c:pt idx="7832">
                  <c:v>123337</c:v>
                </c:pt>
                <c:pt idx="7833">
                  <c:v>123332</c:v>
                </c:pt>
                <c:pt idx="7834">
                  <c:v>123323</c:v>
                </c:pt>
                <c:pt idx="7835">
                  <c:v>123311</c:v>
                </c:pt>
                <c:pt idx="7836">
                  <c:v>123302</c:v>
                </c:pt>
                <c:pt idx="7837">
                  <c:v>123295</c:v>
                </c:pt>
                <c:pt idx="7838">
                  <c:v>123286</c:v>
                </c:pt>
                <c:pt idx="7839">
                  <c:v>123274</c:v>
                </c:pt>
                <c:pt idx="7840">
                  <c:v>123264</c:v>
                </c:pt>
                <c:pt idx="7841">
                  <c:v>123252</c:v>
                </c:pt>
                <c:pt idx="7842">
                  <c:v>123245</c:v>
                </c:pt>
                <c:pt idx="7843">
                  <c:v>123237</c:v>
                </c:pt>
                <c:pt idx="7844">
                  <c:v>123231</c:v>
                </c:pt>
                <c:pt idx="7845">
                  <c:v>123221</c:v>
                </c:pt>
                <c:pt idx="7846">
                  <c:v>123213</c:v>
                </c:pt>
                <c:pt idx="7847">
                  <c:v>123205</c:v>
                </c:pt>
                <c:pt idx="7848">
                  <c:v>123198</c:v>
                </c:pt>
                <c:pt idx="7849">
                  <c:v>123191</c:v>
                </c:pt>
                <c:pt idx="7850">
                  <c:v>123186</c:v>
                </c:pt>
                <c:pt idx="7851">
                  <c:v>123177</c:v>
                </c:pt>
                <c:pt idx="7852">
                  <c:v>123164</c:v>
                </c:pt>
                <c:pt idx="7853">
                  <c:v>123153</c:v>
                </c:pt>
                <c:pt idx="7854">
                  <c:v>123142</c:v>
                </c:pt>
                <c:pt idx="7855">
                  <c:v>123135</c:v>
                </c:pt>
                <c:pt idx="7856">
                  <c:v>123123</c:v>
                </c:pt>
                <c:pt idx="7857">
                  <c:v>123117</c:v>
                </c:pt>
                <c:pt idx="7858">
                  <c:v>123106</c:v>
                </c:pt>
                <c:pt idx="7859">
                  <c:v>123104</c:v>
                </c:pt>
                <c:pt idx="7860">
                  <c:v>123100</c:v>
                </c:pt>
                <c:pt idx="7861">
                  <c:v>123088</c:v>
                </c:pt>
                <c:pt idx="7862">
                  <c:v>123077</c:v>
                </c:pt>
                <c:pt idx="7863">
                  <c:v>123071</c:v>
                </c:pt>
                <c:pt idx="7864">
                  <c:v>123066</c:v>
                </c:pt>
                <c:pt idx="7865">
                  <c:v>123057</c:v>
                </c:pt>
                <c:pt idx="7866">
                  <c:v>123050</c:v>
                </c:pt>
                <c:pt idx="7867">
                  <c:v>123042</c:v>
                </c:pt>
                <c:pt idx="7868">
                  <c:v>123038</c:v>
                </c:pt>
                <c:pt idx="7869">
                  <c:v>123028</c:v>
                </c:pt>
                <c:pt idx="7870">
                  <c:v>123017</c:v>
                </c:pt>
                <c:pt idx="7871">
                  <c:v>123012</c:v>
                </c:pt>
                <c:pt idx="7872">
                  <c:v>123003</c:v>
                </c:pt>
                <c:pt idx="7873">
                  <c:v>122991</c:v>
                </c:pt>
                <c:pt idx="7874">
                  <c:v>122987</c:v>
                </c:pt>
                <c:pt idx="7875">
                  <c:v>122977</c:v>
                </c:pt>
                <c:pt idx="7876">
                  <c:v>122969</c:v>
                </c:pt>
                <c:pt idx="7877">
                  <c:v>122956</c:v>
                </c:pt>
                <c:pt idx="7878">
                  <c:v>122945</c:v>
                </c:pt>
                <c:pt idx="7879">
                  <c:v>122937</c:v>
                </c:pt>
                <c:pt idx="7880">
                  <c:v>122926</c:v>
                </c:pt>
                <c:pt idx="7881">
                  <c:v>122919</c:v>
                </c:pt>
                <c:pt idx="7882">
                  <c:v>122908</c:v>
                </c:pt>
                <c:pt idx="7883">
                  <c:v>122902</c:v>
                </c:pt>
                <c:pt idx="7884">
                  <c:v>122892</c:v>
                </c:pt>
                <c:pt idx="7885">
                  <c:v>122886</c:v>
                </c:pt>
                <c:pt idx="7886">
                  <c:v>122874</c:v>
                </c:pt>
                <c:pt idx="7887">
                  <c:v>122863</c:v>
                </c:pt>
                <c:pt idx="7888">
                  <c:v>122854</c:v>
                </c:pt>
                <c:pt idx="7889">
                  <c:v>122848</c:v>
                </c:pt>
                <c:pt idx="7890">
                  <c:v>122839</c:v>
                </c:pt>
                <c:pt idx="7891">
                  <c:v>122832</c:v>
                </c:pt>
                <c:pt idx="7892">
                  <c:v>122826</c:v>
                </c:pt>
                <c:pt idx="7893">
                  <c:v>122819</c:v>
                </c:pt>
                <c:pt idx="7894">
                  <c:v>122810</c:v>
                </c:pt>
                <c:pt idx="7895">
                  <c:v>122803</c:v>
                </c:pt>
                <c:pt idx="7896">
                  <c:v>122796</c:v>
                </c:pt>
                <c:pt idx="7897">
                  <c:v>122789</c:v>
                </c:pt>
                <c:pt idx="7898">
                  <c:v>122785</c:v>
                </c:pt>
                <c:pt idx="7899">
                  <c:v>122782</c:v>
                </c:pt>
                <c:pt idx="7900">
                  <c:v>122780</c:v>
                </c:pt>
                <c:pt idx="7901">
                  <c:v>122772</c:v>
                </c:pt>
                <c:pt idx="7902">
                  <c:v>122765</c:v>
                </c:pt>
                <c:pt idx="7903">
                  <c:v>122761</c:v>
                </c:pt>
                <c:pt idx="7904">
                  <c:v>122759</c:v>
                </c:pt>
                <c:pt idx="7905">
                  <c:v>122758</c:v>
                </c:pt>
                <c:pt idx="7906">
                  <c:v>122751</c:v>
                </c:pt>
                <c:pt idx="7907">
                  <c:v>122743</c:v>
                </c:pt>
                <c:pt idx="7908">
                  <c:v>122735</c:v>
                </c:pt>
                <c:pt idx="7909">
                  <c:v>122729</c:v>
                </c:pt>
                <c:pt idx="7910">
                  <c:v>122723</c:v>
                </c:pt>
                <c:pt idx="7911">
                  <c:v>122717</c:v>
                </c:pt>
                <c:pt idx="7912">
                  <c:v>122710</c:v>
                </c:pt>
                <c:pt idx="7913">
                  <c:v>122697</c:v>
                </c:pt>
                <c:pt idx="7914">
                  <c:v>122687</c:v>
                </c:pt>
                <c:pt idx="7915">
                  <c:v>122682</c:v>
                </c:pt>
                <c:pt idx="7916">
                  <c:v>122677</c:v>
                </c:pt>
                <c:pt idx="7917">
                  <c:v>122675</c:v>
                </c:pt>
                <c:pt idx="7918">
                  <c:v>122670</c:v>
                </c:pt>
                <c:pt idx="7919">
                  <c:v>122664</c:v>
                </c:pt>
                <c:pt idx="7920">
                  <c:v>122657</c:v>
                </c:pt>
                <c:pt idx="7921">
                  <c:v>122650</c:v>
                </c:pt>
                <c:pt idx="7922">
                  <c:v>122642</c:v>
                </c:pt>
                <c:pt idx="7923">
                  <c:v>122636</c:v>
                </c:pt>
                <c:pt idx="7924">
                  <c:v>122630</c:v>
                </c:pt>
                <c:pt idx="7925">
                  <c:v>122622</c:v>
                </c:pt>
                <c:pt idx="7926">
                  <c:v>122616</c:v>
                </c:pt>
                <c:pt idx="7927">
                  <c:v>122611</c:v>
                </c:pt>
                <c:pt idx="7928">
                  <c:v>122607</c:v>
                </c:pt>
                <c:pt idx="7929">
                  <c:v>122602</c:v>
                </c:pt>
                <c:pt idx="7930">
                  <c:v>122592</c:v>
                </c:pt>
                <c:pt idx="7931">
                  <c:v>122585</c:v>
                </c:pt>
                <c:pt idx="7932">
                  <c:v>122582</c:v>
                </c:pt>
                <c:pt idx="7933">
                  <c:v>122570</c:v>
                </c:pt>
                <c:pt idx="7934">
                  <c:v>122564</c:v>
                </c:pt>
                <c:pt idx="7935">
                  <c:v>122557</c:v>
                </c:pt>
                <c:pt idx="7936">
                  <c:v>122556</c:v>
                </c:pt>
                <c:pt idx="7937">
                  <c:v>122551</c:v>
                </c:pt>
                <c:pt idx="7938">
                  <c:v>122544</c:v>
                </c:pt>
                <c:pt idx="7939">
                  <c:v>122538</c:v>
                </c:pt>
                <c:pt idx="7940">
                  <c:v>122528</c:v>
                </c:pt>
                <c:pt idx="7941">
                  <c:v>122523</c:v>
                </c:pt>
                <c:pt idx="7942">
                  <c:v>122514</c:v>
                </c:pt>
                <c:pt idx="7943">
                  <c:v>122498</c:v>
                </c:pt>
                <c:pt idx="7944">
                  <c:v>122490</c:v>
                </c:pt>
                <c:pt idx="7945">
                  <c:v>122484</c:v>
                </c:pt>
                <c:pt idx="7946">
                  <c:v>122477</c:v>
                </c:pt>
                <c:pt idx="7947">
                  <c:v>122469</c:v>
                </c:pt>
                <c:pt idx="7948">
                  <c:v>122461</c:v>
                </c:pt>
                <c:pt idx="7949">
                  <c:v>122455</c:v>
                </c:pt>
                <c:pt idx="7950">
                  <c:v>122449</c:v>
                </c:pt>
                <c:pt idx="7951">
                  <c:v>122442</c:v>
                </c:pt>
                <c:pt idx="7952">
                  <c:v>122433</c:v>
                </c:pt>
                <c:pt idx="7953">
                  <c:v>122427</c:v>
                </c:pt>
                <c:pt idx="7954">
                  <c:v>122424</c:v>
                </c:pt>
                <c:pt idx="7955">
                  <c:v>122414</c:v>
                </c:pt>
                <c:pt idx="7956">
                  <c:v>122410</c:v>
                </c:pt>
                <c:pt idx="7957">
                  <c:v>122408</c:v>
                </c:pt>
                <c:pt idx="7958">
                  <c:v>122396</c:v>
                </c:pt>
                <c:pt idx="7959">
                  <c:v>122389</c:v>
                </c:pt>
                <c:pt idx="7960">
                  <c:v>122383</c:v>
                </c:pt>
                <c:pt idx="7961">
                  <c:v>122377</c:v>
                </c:pt>
                <c:pt idx="7962">
                  <c:v>122367</c:v>
                </c:pt>
                <c:pt idx="7963">
                  <c:v>122364</c:v>
                </c:pt>
                <c:pt idx="7964">
                  <c:v>122353</c:v>
                </c:pt>
                <c:pt idx="7965">
                  <c:v>122348</c:v>
                </c:pt>
                <c:pt idx="7966">
                  <c:v>122344</c:v>
                </c:pt>
                <c:pt idx="7967">
                  <c:v>122334</c:v>
                </c:pt>
                <c:pt idx="7968">
                  <c:v>122322</c:v>
                </c:pt>
                <c:pt idx="7969">
                  <c:v>122320</c:v>
                </c:pt>
                <c:pt idx="7970">
                  <c:v>122317</c:v>
                </c:pt>
                <c:pt idx="7971">
                  <c:v>122306</c:v>
                </c:pt>
                <c:pt idx="7972">
                  <c:v>122299</c:v>
                </c:pt>
                <c:pt idx="7973">
                  <c:v>122291</c:v>
                </c:pt>
                <c:pt idx="7974">
                  <c:v>122286</c:v>
                </c:pt>
                <c:pt idx="7975">
                  <c:v>122277</c:v>
                </c:pt>
                <c:pt idx="7976">
                  <c:v>122268</c:v>
                </c:pt>
                <c:pt idx="7977">
                  <c:v>122264</c:v>
                </c:pt>
                <c:pt idx="7978">
                  <c:v>122253</c:v>
                </c:pt>
                <c:pt idx="7979">
                  <c:v>122244</c:v>
                </c:pt>
                <c:pt idx="7980">
                  <c:v>122235</c:v>
                </c:pt>
                <c:pt idx="7981">
                  <c:v>122230</c:v>
                </c:pt>
                <c:pt idx="7982">
                  <c:v>122224</c:v>
                </c:pt>
                <c:pt idx="7983">
                  <c:v>122220</c:v>
                </c:pt>
                <c:pt idx="7984">
                  <c:v>122215</c:v>
                </c:pt>
                <c:pt idx="7985">
                  <c:v>122209</c:v>
                </c:pt>
                <c:pt idx="7986">
                  <c:v>122199</c:v>
                </c:pt>
                <c:pt idx="7987">
                  <c:v>122194</c:v>
                </c:pt>
                <c:pt idx="7988">
                  <c:v>122184</c:v>
                </c:pt>
                <c:pt idx="7989">
                  <c:v>122180</c:v>
                </c:pt>
                <c:pt idx="7990">
                  <c:v>122168</c:v>
                </c:pt>
                <c:pt idx="7991">
                  <c:v>122163</c:v>
                </c:pt>
                <c:pt idx="7992">
                  <c:v>122156</c:v>
                </c:pt>
                <c:pt idx="7993">
                  <c:v>122150</c:v>
                </c:pt>
                <c:pt idx="7994">
                  <c:v>122140</c:v>
                </c:pt>
                <c:pt idx="7995">
                  <c:v>122130</c:v>
                </c:pt>
                <c:pt idx="7996">
                  <c:v>122117</c:v>
                </c:pt>
                <c:pt idx="7997">
                  <c:v>122113</c:v>
                </c:pt>
                <c:pt idx="7998">
                  <c:v>122107</c:v>
                </c:pt>
                <c:pt idx="7999">
                  <c:v>122099</c:v>
                </c:pt>
                <c:pt idx="8000">
                  <c:v>122093</c:v>
                </c:pt>
                <c:pt idx="8001">
                  <c:v>122083</c:v>
                </c:pt>
                <c:pt idx="8002">
                  <c:v>122081</c:v>
                </c:pt>
                <c:pt idx="8003">
                  <c:v>122079</c:v>
                </c:pt>
                <c:pt idx="8004">
                  <c:v>122069</c:v>
                </c:pt>
                <c:pt idx="8005">
                  <c:v>122063</c:v>
                </c:pt>
                <c:pt idx="8006">
                  <c:v>122055</c:v>
                </c:pt>
                <c:pt idx="8007">
                  <c:v>122048</c:v>
                </c:pt>
                <c:pt idx="8008">
                  <c:v>122037</c:v>
                </c:pt>
                <c:pt idx="8009">
                  <c:v>122031</c:v>
                </c:pt>
                <c:pt idx="8010">
                  <c:v>122024</c:v>
                </c:pt>
                <c:pt idx="8011">
                  <c:v>122014</c:v>
                </c:pt>
                <c:pt idx="8012">
                  <c:v>122010</c:v>
                </c:pt>
                <c:pt idx="8013">
                  <c:v>122005</c:v>
                </c:pt>
                <c:pt idx="8014">
                  <c:v>121993</c:v>
                </c:pt>
                <c:pt idx="8015">
                  <c:v>121988</c:v>
                </c:pt>
                <c:pt idx="8016">
                  <c:v>121978</c:v>
                </c:pt>
                <c:pt idx="8017">
                  <c:v>121972</c:v>
                </c:pt>
                <c:pt idx="8018">
                  <c:v>121969</c:v>
                </c:pt>
                <c:pt idx="8019">
                  <c:v>121962</c:v>
                </c:pt>
                <c:pt idx="8020">
                  <c:v>121956</c:v>
                </c:pt>
                <c:pt idx="8021">
                  <c:v>121946</c:v>
                </c:pt>
                <c:pt idx="8022">
                  <c:v>121942</c:v>
                </c:pt>
                <c:pt idx="8023">
                  <c:v>121934</c:v>
                </c:pt>
                <c:pt idx="8024">
                  <c:v>121925</c:v>
                </c:pt>
                <c:pt idx="8025">
                  <c:v>121923</c:v>
                </c:pt>
                <c:pt idx="8026">
                  <c:v>121920</c:v>
                </c:pt>
                <c:pt idx="8027">
                  <c:v>121911</c:v>
                </c:pt>
                <c:pt idx="8028">
                  <c:v>121905</c:v>
                </c:pt>
                <c:pt idx="8029">
                  <c:v>121895</c:v>
                </c:pt>
                <c:pt idx="8030">
                  <c:v>121881</c:v>
                </c:pt>
                <c:pt idx="8031">
                  <c:v>121867</c:v>
                </c:pt>
                <c:pt idx="8032">
                  <c:v>121855</c:v>
                </c:pt>
                <c:pt idx="8033">
                  <c:v>121849</c:v>
                </c:pt>
                <c:pt idx="8034">
                  <c:v>121843</c:v>
                </c:pt>
                <c:pt idx="8035">
                  <c:v>121837</c:v>
                </c:pt>
                <c:pt idx="8036">
                  <c:v>121831</c:v>
                </c:pt>
                <c:pt idx="8037">
                  <c:v>121827</c:v>
                </c:pt>
                <c:pt idx="8038">
                  <c:v>121817</c:v>
                </c:pt>
                <c:pt idx="8039">
                  <c:v>121808</c:v>
                </c:pt>
                <c:pt idx="8040">
                  <c:v>121801</c:v>
                </c:pt>
                <c:pt idx="8041">
                  <c:v>121796</c:v>
                </c:pt>
                <c:pt idx="8042">
                  <c:v>121793</c:v>
                </c:pt>
                <c:pt idx="8043">
                  <c:v>121788</c:v>
                </c:pt>
                <c:pt idx="8044">
                  <c:v>121779</c:v>
                </c:pt>
                <c:pt idx="8045">
                  <c:v>121774</c:v>
                </c:pt>
                <c:pt idx="8046">
                  <c:v>121768</c:v>
                </c:pt>
                <c:pt idx="8047">
                  <c:v>121759</c:v>
                </c:pt>
                <c:pt idx="8048">
                  <c:v>121751</c:v>
                </c:pt>
                <c:pt idx="8049">
                  <c:v>121746</c:v>
                </c:pt>
                <c:pt idx="8050">
                  <c:v>121739</c:v>
                </c:pt>
                <c:pt idx="8051">
                  <c:v>121728</c:v>
                </c:pt>
                <c:pt idx="8052">
                  <c:v>121724</c:v>
                </c:pt>
                <c:pt idx="8053">
                  <c:v>121719</c:v>
                </c:pt>
                <c:pt idx="8054">
                  <c:v>121714</c:v>
                </c:pt>
                <c:pt idx="8055">
                  <c:v>121709</c:v>
                </c:pt>
                <c:pt idx="8056">
                  <c:v>121705</c:v>
                </c:pt>
                <c:pt idx="8057">
                  <c:v>121698</c:v>
                </c:pt>
                <c:pt idx="8058">
                  <c:v>121690</c:v>
                </c:pt>
                <c:pt idx="8059">
                  <c:v>121683</c:v>
                </c:pt>
                <c:pt idx="8060">
                  <c:v>121676</c:v>
                </c:pt>
                <c:pt idx="8061">
                  <c:v>121667</c:v>
                </c:pt>
                <c:pt idx="8062">
                  <c:v>121657</c:v>
                </c:pt>
                <c:pt idx="8063">
                  <c:v>121649</c:v>
                </c:pt>
                <c:pt idx="8064">
                  <c:v>121637</c:v>
                </c:pt>
                <c:pt idx="8065">
                  <c:v>121630</c:v>
                </c:pt>
                <c:pt idx="8066">
                  <c:v>121622</c:v>
                </c:pt>
                <c:pt idx="8067">
                  <c:v>121613</c:v>
                </c:pt>
                <c:pt idx="8068">
                  <c:v>121608</c:v>
                </c:pt>
                <c:pt idx="8069">
                  <c:v>121601</c:v>
                </c:pt>
                <c:pt idx="8070">
                  <c:v>121590</c:v>
                </c:pt>
                <c:pt idx="8071">
                  <c:v>121580</c:v>
                </c:pt>
                <c:pt idx="8072">
                  <c:v>121570</c:v>
                </c:pt>
                <c:pt idx="8073">
                  <c:v>121556</c:v>
                </c:pt>
                <c:pt idx="8074">
                  <c:v>121552</c:v>
                </c:pt>
                <c:pt idx="8075">
                  <c:v>121542</c:v>
                </c:pt>
                <c:pt idx="8076">
                  <c:v>121539</c:v>
                </c:pt>
                <c:pt idx="8077">
                  <c:v>121528</c:v>
                </c:pt>
                <c:pt idx="8078">
                  <c:v>121520</c:v>
                </c:pt>
                <c:pt idx="8079">
                  <c:v>121510</c:v>
                </c:pt>
                <c:pt idx="8080">
                  <c:v>121500</c:v>
                </c:pt>
                <c:pt idx="8081">
                  <c:v>121494</c:v>
                </c:pt>
                <c:pt idx="8082">
                  <c:v>121491</c:v>
                </c:pt>
                <c:pt idx="8083">
                  <c:v>121488</c:v>
                </c:pt>
                <c:pt idx="8084">
                  <c:v>121479</c:v>
                </c:pt>
                <c:pt idx="8085">
                  <c:v>121473</c:v>
                </c:pt>
                <c:pt idx="8086">
                  <c:v>121461</c:v>
                </c:pt>
                <c:pt idx="8087">
                  <c:v>121455</c:v>
                </c:pt>
                <c:pt idx="8088">
                  <c:v>121442</c:v>
                </c:pt>
                <c:pt idx="8089">
                  <c:v>121431</c:v>
                </c:pt>
                <c:pt idx="8090">
                  <c:v>121426</c:v>
                </c:pt>
                <c:pt idx="8091">
                  <c:v>121411</c:v>
                </c:pt>
                <c:pt idx="8092">
                  <c:v>121398</c:v>
                </c:pt>
                <c:pt idx="8093">
                  <c:v>121389</c:v>
                </c:pt>
                <c:pt idx="8094">
                  <c:v>121379</c:v>
                </c:pt>
                <c:pt idx="8095">
                  <c:v>121373</c:v>
                </c:pt>
                <c:pt idx="8096">
                  <c:v>121368</c:v>
                </c:pt>
                <c:pt idx="8097">
                  <c:v>121356</c:v>
                </c:pt>
                <c:pt idx="8098">
                  <c:v>121353</c:v>
                </c:pt>
                <c:pt idx="8099">
                  <c:v>121344</c:v>
                </c:pt>
                <c:pt idx="8100">
                  <c:v>121335</c:v>
                </c:pt>
                <c:pt idx="8101">
                  <c:v>121331</c:v>
                </c:pt>
                <c:pt idx="8102">
                  <c:v>121324</c:v>
                </c:pt>
                <c:pt idx="8103">
                  <c:v>121317</c:v>
                </c:pt>
                <c:pt idx="8104">
                  <c:v>121310</c:v>
                </c:pt>
                <c:pt idx="8105">
                  <c:v>121302</c:v>
                </c:pt>
                <c:pt idx="8106">
                  <c:v>121296</c:v>
                </c:pt>
                <c:pt idx="8107">
                  <c:v>121289</c:v>
                </c:pt>
                <c:pt idx="8108">
                  <c:v>121286</c:v>
                </c:pt>
                <c:pt idx="8109">
                  <c:v>121278</c:v>
                </c:pt>
                <c:pt idx="8110">
                  <c:v>121268</c:v>
                </c:pt>
                <c:pt idx="8111">
                  <c:v>121264</c:v>
                </c:pt>
                <c:pt idx="8112">
                  <c:v>121256</c:v>
                </c:pt>
                <c:pt idx="8113">
                  <c:v>121250</c:v>
                </c:pt>
                <c:pt idx="8114">
                  <c:v>121241</c:v>
                </c:pt>
                <c:pt idx="8115">
                  <c:v>121238</c:v>
                </c:pt>
                <c:pt idx="8116">
                  <c:v>121231</c:v>
                </c:pt>
                <c:pt idx="8117">
                  <c:v>121225</c:v>
                </c:pt>
                <c:pt idx="8118">
                  <c:v>121216</c:v>
                </c:pt>
                <c:pt idx="8119">
                  <c:v>121210</c:v>
                </c:pt>
                <c:pt idx="8120">
                  <c:v>121205</c:v>
                </c:pt>
                <c:pt idx="8121">
                  <c:v>121200</c:v>
                </c:pt>
                <c:pt idx="8122">
                  <c:v>121191</c:v>
                </c:pt>
                <c:pt idx="8123">
                  <c:v>121186</c:v>
                </c:pt>
                <c:pt idx="8124">
                  <c:v>121176</c:v>
                </c:pt>
                <c:pt idx="8125">
                  <c:v>121169</c:v>
                </c:pt>
                <c:pt idx="8126">
                  <c:v>121165</c:v>
                </c:pt>
                <c:pt idx="8127">
                  <c:v>121158</c:v>
                </c:pt>
                <c:pt idx="8128">
                  <c:v>121153</c:v>
                </c:pt>
                <c:pt idx="8129">
                  <c:v>121150</c:v>
                </c:pt>
                <c:pt idx="8130">
                  <c:v>121139</c:v>
                </c:pt>
                <c:pt idx="8131">
                  <c:v>121134</c:v>
                </c:pt>
                <c:pt idx="8132">
                  <c:v>121130</c:v>
                </c:pt>
                <c:pt idx="8133">
                  <c:v>121127</c:v>
                </c:pt>
                <c:pt idx="8134">
                  <c:v>121115</c:v>
                </c:pt>
                <c:pt idx="8135">
                  <c:v>121110</c:v>
                </c:pt>
                <c:pt idx="8136">
                  <c:v>121102</c:v>
                </c:pt>
                <c:pt idx="8137">
                  <c:v>121096</c:v>
                </c:pt>
                <c:pt idx="8138">
                  <c:v>121089</c:v>
                </c:pt>
                <c:pt idx="8139">
                  <c:v>121076</c:v>
                </c:pt>
                <c:pt idx="8140">
                  <c:v>121059</c:v>
                </c:pt>
                <c:pt idx="8141">
                  <c:v>121051</c:v>
                </c:pt>
                <c:pt idx="8142">
                  <c:v>121045</c:v>
                </c:pt>
                <c:pt idx="8143">
                  <c:v>121038</c:v>
                </c:pt>
                <c:pt idx="8144">
                  <c:v>121029</c:v>
                </c:pt>
                <c:pt idx="8145">
                  <c:v>121018</c:v>
                </c:pt>
                <c:pt idx="8146">
                  <c:v>121010</c:v>
                </c:pt>
                <c:pt idx="8147">
                  <c:v>121001</c:v>
                </c:pt>
                <c:pt idx="8148">
                  <c:v>120994</c:v>
                </c:pt>
                <c:pt idx="8149">
                  <c:v>120986</c:v>
                </c:pt>
                <c:pt idx="8150">
                  <c:v>120980</c:v>
                </c:pt>
                <c:pt idx="8151">
                  <c:v>120975</c:v>
                </c:pt>
                <c:pt idx="8152">
                  <c:v>120970</c:v>
                </c:pt>
                <c:pt idx="8153">
                  <c:v>120963</c:v>
                </c:pt>
                <c:pt idx="8154">
                  <c:v>120956</c:v>
                </c:pt>
                <c:pt idx="8155">
                  <c:v>120946</c:v>
                </c:pt>
                <c:pt idx="8156">
                  <c:v>120938</c:v>
                </c:pt>
                <c:pt idx="8157">
                  <c:v>120933</c:v>
                </c:pt>
                <c:pt idx="8158">
                  <c:v>120928</c:v>
                </c:pt>
                <c:pt idx="8159">
                  <c:v>120921</c:v>
                </c:pt>
                <c:pt idx="8160">
                  <c:v>120911</c:v>
                </c:pt>
                <c:pt idx="8161">
                  <c:v>120900</c:v>
                </c:pt>
                <c:pt idx="8162">
                  <c:v>120897</c:v>
                </c:pt>
                <c:pt idx="8163">
                  <c:v>120890</c:v>
                </c:pt>
                <c:pt idx="8164">
                  <c:v>120881</c:v>
                </c:pt>
                <c:pt idx="8165">
                  <c:v>120875</c:v>
                </c:pt>
                <c:pt idx="8166">
                  <c:v>120867</c:v>
                </c:pt>
                <c:pt idx="8167">
                  <c:v>120859</c:v>
                </c:pt>
                <c:pt idx="8168">
                  <c:v>120851</c:v>
                </c:pt>
                <c:pt idx="8169">
                  <c:v>120846</c:v>
                </c:pt>
                <c:pt idx="8170">
                  <c:v>120843</c:v>
                </c:pt>
                <c:pt idx="8171">
                  <c:v>120837</c:v>
                </c:pt>
                <c:pt idx="8172">
                  <c:v>120831</c:v>
                </c:pt>
                <c:pt idx="8173">
                  <c:v>120820</c:v>
                </c:pt>
                <c:pt idx="8174">
                  <c:v>120813</c:v>
                </c:pt>
                <c:pt idx="8175">
                  <c:v>120803</c:v>
                </c:pt>
                <c:pt idx="8176">
                  <c:v>120799</c:v>
                </c:pt>
                <c:pt idx="8177">
                  <c:v>120792</c:v>
                </c:pt>
                <c:pt idx="8178">
                  <c:v>120786</c:v>
                </c:pt>
                <c:pt idx="8179">
                  <c:v>120774</c:v>
                </c:pt>
                <c:pt idx="8180">
                  <c:v>120770</c:v>
                </c:pt>
                <c:pt idx="8181">
                  <c:v>120762</c:v>
                </c:pt>
                <c:pt idx="8182">
                  <c:v>120759</c:v>
                </c:pt>
                <c:pt idx="8183">
                  <c:v>120753</c:v>
                </c:pt>
                <c:pt idx="8184">
                  <c:v>120750</c:v>
                </c:pt>
                <c:pt idx="8185">
                  <c:v>120744</c:v>
                </c:pt>
                <c:pt idx="8186">
                  <c:v>120739</c:v>
                </c:pt>
                <c:pt idx="8187">
                  <c:v>120730</c:v>
                </c:pt>
                <c:pt idx="8188">
                  <c:v>120724</c:v>
                </c:pt>
                <c:pt idx="8189">
                  <c:v>120721</c:v>
                </c:pt>
                <c:pt idx="8190">
                  <c:v>120716</c:v>
                </c:pt>
                <c:pt idx="8191">
                  <c:v>120709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847-483F-B1B5-14118D6C7F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27518816"/>
        <c:axId val="1227524936"/>
      </c:lineChart>
      <c:catAx>
        <c:axId val="1227518816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layout>
            <c:manualLayout>
              <c:xMode val="edge"/>
              <c:yMode val="edge"/>
              <c:x val="0.49658276819443814"/>
              <c:y val="0.911131713874260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524936"/>
        <c:crosses val="autoZero"/>
        <c:auto val="1"/>
        <c:lblAlgn val="ctr"/>
        <c:lblOffset val="100"/>
        <c:noMultiLvlLbl val="0"/>
      </c:catAx>
      <c:valAx>
        <c:axId val="1227524936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518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vs. # Page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out_1k!$B$2</c:f>
              <c:strCache>
                <c:ptCount val="1"/>
                <c:pt idx="0">
                  <c:v>Missees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out_1k!$B$3:$B$4098</c:f>
              <c:numCache>
                <c:formatCode>General</c:formatCode>
                <c:ptCount val="4096"/>
                <c:pt idx="0">
                  <c:v>6136303</c:v>
                </c:pt>
                <c:pt idx="1">
                  <c:v>4550986</c:v>
                </c:pt>
                <c:pt idx="2">
                  <c:v>4225936</c:v>
                </c:pt>
                <c:pt idx="3">
                  <c:v>4061491</c:v>
                </c:pt>
                <c:pt idx="4">
                  <c:v>3935432</c:v>
                </c:pt>
                <c:pt idx="5">
                  <c:v>3855708</c:v>
                </c:pt>
                <c:pt idx="6">
                  <c:v>3770692</c:v>
                </c:pt>
                <c:pt idx="7">
                  <c:v>3628179</c:v>
                </c:pt>
                <c:pt idx="8">
                  <c:v>3387974</c:v>
                </c:pt>
                <c:pt idx="9">
                  <c:v>3151973</c:v>
                </c:pt>
                <c:pt idx="10">
                  <c:v>2939384</c:v>
                </c:pt>
                <c:pt idx="11">
                  <c:v>2801499</c:v>
                </c:pt>
                <c:pt idx="12">
                  <c:v>2704344</c:v>
                </c:pt>
                <c:pt idx="13">
                  <c:v>2611955</c:v>
                </c:pt>
                <c:pt idx="14">
                  <c:v>2510747</c:v>
                </c:pt>
                <c:pt idx="15">
                  <c:v>2409465</c:v>
                </c:pt>
                <c:pt idx="16">
                  <c:v>2317992</c:v>
                </c:pt>
                <c:pt idx="17">
                  <c:v>2234510</c:v>
                </c:pt>
                <c:pt idx="18">
                  <c:v>2155540</c:v>
                </c:pt>
                <c:pt idx="19">
                  <c:v>2076164</c:v>
                </c:pt>
                <c:pt idx="20">
                  <c:v>1998212</c:v>
                </c:pt>
                <c:pt idx="21">
                  <c:v>1924105</c:v>
                </c:pt>
                <c:pt idx="22">
                  <c:v>1856789</c:v>
                </c:pt>
                <c:pt idx="23">
                  <c:v>1797848</c:v>
                </c:pt>
                <c:pt idx="24">
                  <c:v>1747982</c:v>
                </c:pt>
                <c:pt idx="25">
                  <c:v>1706428</c:v>
                </c:pt>
                <c:pt idx="26">
                  <c:v>1671387</c:v>
                </c:pt>
                <c:pt idx="27">
                  <c:v>1641873</c:v>
                </c:pt>
                <c:pt idx="28">
                  <c:v>1617051</c:v>
                </c:pt>
                <c:pt idx="29">
                  <c:v>1595623</c:v>
                </c:pt>
                <c:pt idx="30">
                  <c:v>1576765</c:v>
                </c:pt>
                <c:pt idx="31">
                  <c:v>1560468</c:v>
                </c:pt>
                <c:pt idx="32">
                  <c:v>1545553</c:v>
                </c:pt>
                <c:pt idx="33">
                  <c:v>1532205</c:v>
                </c:pt>
                <c:pt idx="34">
                  <c:v>1519772</c:v>
                </c:pt>
                <c:pt idx="35">
                  <c:v>1507966</c:v>
                </c:pt>
                <c:pt idx="36">
                  <c:v>1496932</c:v>
                </c:pt>
                <c:pt idx="37">
                  <c:v>1486296</c:v>
                </c:pt>
                <c:pt idx="38">
                  <c:v>1476165</c:v>
                </c:pt>
                <c:pt idx="39">
                  <c:v>1466496</c:v>
                </c:pt>
                <c:pt idx="40">
                  <c:v>1457189</c:v>
                </c:pt>
                <c:pt idx="41">
                  <c:v>1448178</c:v>
                </c:pt>
                <c:pt idx="42">
                  <c:v>1439526</c:v>
                </c:pt>
                <c:pt idx="43">
                  <c:v>1430938</c:v>
                </c:pt>
                <c:pt idx="44">
                  <c:v>1422551</c:v>
                </c:pt>
                <c:pt idx="45">
                  <c:v>1414322</c:v>
                </c:pt>
                <c:pt idx="46">
                  <c:v>1406234</c:v>
                </c:pt>
                <c:pt idx="47">
                  <c:v>1398349</c:v>
                </c:pt>
                <c:pt idx="48">
                  <c:v>1390482</c:v>
                </c:pt>
                <c:pt idx="49">
                  <c:v>1382892</c:v>
                </c:pt>
                <c:pt idx="50">
                  <c:v>1375363</c:v>
                </c:pt>
                <c:pt idx="51">
                  <c:v>1368085</c:v>
                </c:pt>
                <c:pt idx="52">
                  <c:v>1361113</c:v>
                </c:pt>
                <c:pt idx="53">
                  <c:v>1354044</c:v>
                </c:pt>
                <c:pt idx="54">
                  <c:v>1347230</c:v>
                </c:pt>
                <c:pt idx="55">
                  <c:v>1340414</c:v>
                </c:pt>
                <c:pt idx="56">
                  <c:v>1333747</c:v>
                </c:pt>
                <c:pt idx="57">
                  <c:v>1327067</c:v>
                </c:pt>
                <c:pt idx="58">
                  <c:v>1320649</c:v>
                </c:pt>
                <c:pt idx="59">
                  <c:v>1314343</c:v>
                </c:pt>
                <c:pt idx="60">
                  <c:v>1308077</c:v>
                </c:pt>
                <c:pt idx="61">
                  <c:v>1301933</c:v>
                </c:pt>
                <c:pt idx="62">
                  <c:v>1295831</c:v>
                </c:pt>
                <c:pt idx="63">
                  <c:v>1289919</c:v>
                </c:pt>
                <c:pt idx="64">
                  <c:v>1283991</c:v>
                </c:pt>
                <c:pt idx="65">
                  <c:v>1278325</c:v>
                </c:pt>
                <c:pt idx="66">
                  <c:v>1272461</c:v>
                </c:pt>
                <c:pt idx="67">
                  <c:v>1266763</c:v>
                </c:pt>
                <c:pt idx="68">
                  <c:v>1261011</c:v>
                </c:pt>
                <c:pt idx="69">
                  <c:v>1255474</c:v>
                </c:pt>
                <c:pt idx="70">
                  <c:v>1250095</c:v>
                </c:pt>
                <c:pt idx="71">
                  <c:v>1244591</c:v>
                </c:pt>
                <c:pt idx="72">
                  <c:v>1239236</c:v>
                </c:pt>
                <c:pt idx="73">
                  <c:v>1234118</c:v>
                </c:pt>
                <c:pt idx="74">
                  <c:v>1229016</c:v>
                </c:pt>
                <c:pt idx="75">
                  <c:v>1223995</c:v>
                </c:pt>
                <c:pt idx="76">
                  <c:v>1218967</c:v>
                </c:pt>
                <c:pt idx="77">
                  <c:v>1214173</c:v>
                </c:pt>
                <c:pt idx="78">
                  <c:v>1209337</c:v>
                </c:pt>
                <c:pt idx="79">
                  <c:v>1204594</c:v>
                </c:pt>
                <c:pt idx="80">
                  <c:v>1199951</c:v>
                </c:pt>
                <c:pt idx="81">
                  <c:v>1195399</c:v>
                </c:pt>
                <c:pt idx="82">
                  <c:v>1190902</c:v>
                </c:pt>
                <c:pt idx="83">
                  <c:v>1186507</c:v>
                </c:pt>
                <c:pt idx="84">
                  <c:v>1182144</c:v>
                </c:pt>
                <c:pt idx="85">
                  <c:v>1177822</c:v>
                </c:pt>
                <c:pt idx="86">
                  <c:v>1173558</c:v>
                </c:pt>
                <c:pt idx="87">
                  <c:v>1169467</c:v>
                </c:pt>
                <c:pt idx="88">
                  <c:v>1165358</c:v>
                </c:pt>
                <c:pt idx="89">
                  <c:v>1161207</c:v>
                </c:pt>
                <c:pt idx="90">
                  <c:v>1157112</c:v>
                </c:pt>
                <c:pt idx="91">
                  <c:v>1153225</c:v>
                </c:pt>
                <c:pt idx="92">
                  <c:v>1149315</c:v>
                </c:pt>
                <c:pt idx="93">
                  <c:v>1145409</c:v>
                </c:pt>
                <c:pt idx="94">
                  <c:v>1141657</c:v>
                </c:pt>
                <c:pt idx="95">
                  <c:v>1137942</c:v>
                </c:pt>
                <c:pt idx="96">
                  <c:v>1134184</c:v>
                </c:pt>
                <c:pt idx="97">
                  <c:v>1130453</c:v>
                </c:pt>
                <c:pt idx="98">
                  <c:v>1126879</c:v>
                </c:pt>
                <c:pt idx="99">
                  <c:v>1123318</c:v>
                </c:pt>
                <c:pt idx="100">
                  <c:v>1119762</c:v>
                </c:pt>
                <c:pt idx="101">
                  <c:v>1116190</c:v>
                </c:pt>
                <c:pt idx="102">
                  <c:v>1112726</c:v>
                </c:pt>
                <c:pt idx="103">
                  <c:v>1109243</c:v>
                </c:pt>
                <c:pt idx="104">
                  <c:v>1105721</c:v>
                </c:pt>
                <c:pt idx="105">
                  <c:v>1102351</c:v>
                </c:pt>
                <c:pt idx="106">
                  <c:v>1099064</c:v>
                </c:pt>
                <c:pt idx="107">
                  <c:v>1095796</c:v>
                </c:pt>
                <c:pt idx="108">
                  <c:v>1092378</c:v>
                </c:pt>
                <c:pt idx="109">
                  <c:v>1089017</c:v>
                </c:pt>
                <c:pt idx="110">
                  <c:v>1085782</c:v>
                </c:pt>
                <c:pt idx="111">
                  <c:v>1082477</c:v>
                </c:pt>
                <c:pt idx="112">
                  <c:v>1079172</c:v>
                </c:pt>
                <c:pt idx="113">
                  <c:v>1075928</c:v>
                </c:pt>
                <c:pt idx="114">
                  <c:v>1072657</c:v>
                </c:pt>
                <c:pt idx="115">
                  <c:v>1069538</c:v>
                </c:pt>
                <c:pt idx="116">
                  <c:v>1066416</c:v>
                </c:pt>
                <c:pt idx="117">
                  <c:v>1063355</c:v>
                </c:pt>
                <c:pt idx="118">
                  <c:v>1060368</c:v>
                </c:pt>
                <c:pt idx="119">
                  <c:v>1057344</c:v>
                </c:pt>
                <c:pt idx="120">
                  <c:v>1054293</c:v>
                </c:pt>
                <c:pt idx="121">
                  <c:v>1051325</c:v>
                </c:pt>
                <c:pt idx="122">
                  <c:v>1048274</c:v>
                </c:pt>
                <c:pt idx="123">
                  <c:v>1045213</c:v>
                </c:pt>
                <c:pt idx="124">
                  <c:v>1042171</c:v>
                </c:pt>
                <c:pt idx="125">
                  <c:v>1039179</c:v>
                </c:pt>
                <c:pt idx="126">
                  <c:v>1036359</c:v>
                </c:pt>
                <c:pt idx="127">
                  <c:v>1033479</c:v>
                </c:pt>
                <c:pt idx="128">
                  <c:v>1030674</c:v>
                </c:pt>
                <c:pt idx="129">
                  <c:v>1027821</c:v>
                </c:pt>
                <c:pt idx="130">
                  <c:v>1025019</c:v>
                </c:pt>
                <c:pt idx="131">
                  <c:v>1022263</c:v>
                </c:pt>
                <c:pt idx="132">
                  <c:v>1019481</c:v>
                </c:pt>
                <c:pt idx="133">
                  <c:v>1016760</c:v>
                </c:pt>
                <c:pt idx="134">
                  <c:v>1014015</c:v>
                </c:pt>
                <c:pt idx="135">
                  <c:v>1011358</c:v>
                </c:pt>
                <c:pt idx="136">
                  <c:v>1008738</c:v>
                </c:pt>
                <c:pt idx="137">
                  <c:v>1006143</c:v>
                </c:pt>
                <c:pt idx="138">
                  <c:v>1003552</c:v>
                </c:pt>
                <c:pt idx="139">
                  <c:v>1000952</c:v>
                </c:pt>
                <c:pt idx="140">
                  <c:v>998424</c:v>
                </c:pt>
                <c:pt idx="141">
                  <c:v>995905</c:v>
                </c:pt>
                <c:pt idx="142">
                  <c:v>993414</c:v>
                </c:pt>
                <c:pt idx="143">
                  <c:v>990896</c:v>
                </c:pt>
                <c:pt idx="144">
                  <c:v>988466</c:v>
                </c:pt>
                <c:pt idx="145">
                  <c:v>986000</c:v>
                </c:pt>
                <c:pt idx="146">
                  <c:v>983560</c:v>
                </c:pt>
                <c:pt idx="147">
                  <c:v>981130</c:v>
                </c:pt>
                <c:pt idx="148">
                  <c:v>978729</c:v>
                </c:pt>
                <c:pt idx="149">
                  <c:v>976361</c:v>
                </c:pt>
                <c:pt idx="150">
                  <c:v>973971</c:v>
                </c:pt>
                <c:pt idx="151">
                  <c:v>971500</c:v>
                </c:pt>
                <c:pt idx="152">
                  <c:v>969085</c:v>
                </c:pt>
                <c:pt idx="153">
                  <c:v>966751</c:v>
                </c:pt>
                <c:pt idx="154">
                  <c:v>964372</c:v>
                </c:pt>
                <c:pt idx="155">
                  <c:v>962040</c:v>
                </c:pt>
                <c:pt idx="156">
                  <c:v>959693</c:v>
                </c:pt>
                <c:pt idx="157">
                  <c:v>957319</c:v>
                </c:pt>
                <c:pt idx="158">
                  <c:v>955043</c:v>
                </c:pt>
                <c:pt idx="159">
                  <c:v>952811</c:v>
                </c:pt>
                <c:pt idx="160">
                  <c:v>950581</c:v>
                </c:pt>
                <c:pt idx="161">
                  <c:v>948441</c:v>
                </c:pt>
                <c:pt idx="162">
                  <c:v>946256</c:v>
                </c:pt>
                <c:pt idx="163">
                  <c:v>943997</c:v>
                </c:pt>
                <c:pt idx="164">
                  <c:v>941865</c:v>
                </c:pt>
                <c:pt idx="165">
                  <c:v>939696</c:v>
                </c:pt>
                <c:pt idx="166">
                  <c:v>937533</c:v>
                </c:pt>
                <c:pt idx="167">
                  <c:v>935411</c:v>
                </c:pt>
                <c:pt idx="168">
                  <c:v>933299</c:v>
                </c:pt>
                <c:pt idx="169">
                  <c:v>931217</c:v>
                </c:pt>
                <c:pt idx="170">
                  <c:v>929093</c:v>
                </c:pt>
                <c:pt idx="171">
                  <c:v>927078</c:v>
                </c:pt>
                <c:pt idx="172">
                  <c:v>925030</c:v>
                </c:pt>
                <c:pt idx="173">
                  <c:v>922965</c:v>
                </c:pt>
                <c:pt idx="174">
                  <c:v>920939</c:v>
                </c:pt>
                <c:pt idx="175">
                  <c:v>918897</c:v>
                </c:pt>
                <c:pt idx="176">
                  <c:v>916837</c:v>
                </c:pt>
                <c:pt idx="177">
                  <c:v>914792</c:v>
                </c:pt>
                <c:pt idx="178">
                  <c:v>912942</c:v>
                </c:pt>
                <c:pt idx="179">
                  <c:v>910957</c:v>
                </c:pt>
                <c:pt idx="180">
                  <c:v>908959</c:v>
                </c:pt>
                <c:pt idx="181">
                  <c:v>907005</c:v>
                </c:pt>
                <c:pt idx="182">
                  <c:v>905027</c:v>
                </c:pt>
                <c:pt idx="183">
                  <c:v>903098</c:v>
                </c:pt>
                <c:pt idx="184">
                  <c:v>901155</c:v>
                </c:pt>
                <c:pt idx="185">
                  <c:v>899289</c:v>
                </c:pt>
                <c:pt idx="186">
                  <c:v>897422</c:v>
                </c:pt>
                <c:pt idx="187">
                  <c:v>895634</c:v>
                </c:pt>
                <c:pt idx="188">
                  <c:v>893725</c:v>
                </c:pt>
                <c:pt idx="189">
                  <c:v>891873</c:v>
                </c:pt>
                <c:pt idx="190">
                  <c:v>890027</c:v>
                </c:pt>
                <c:pt idx="191">
                  <c:v>888205</c:v>
                </c:pt>
                <c:pt idx="192">
                  <c:v>886414</c:v>
                </c:pt>
                <c:pt idx="193">
                  <c:v>884643</c:v>
                </c:pt>
                <c:pt idx="194">
                  <c:v>882871</c:v>
                </c:pt>
                <c:pt idx="195">
                  <c:v>881107</c:v>
                </c:pt>
                <c:pt idx="196">
                  <c:v>879383</c:v>
                </c:pt>
                <c:pt idx="197">
                  <c:v>877637</c:v>
                </c:pt>
                <c:pt idx="198">
                  <c:v>875886</c:v>
                </c:pt>
                <c:pt idx="199">
                  <c:v>874096</c:v>
                </c:pt>
                <c:pt idx="200">
                  <c:v>872269</c:v>
                </c:pt>
                <c:pt idx="201">
                  <c:v>870504</c:v>
                </c:pt>
                <c:pt idx="202">
                  <c:v>868802</c:v>
                </c:pt>
                <c:pt idx="203">
                  <c:v>866961</c:v>
                </c:pt>
                <c:pt idx="204">
                  <c:v>865236</c:v>
                </c:pt>
                <c:pt idx="205">
                  <c:v>863478</c:v>
                </c:pt>
                <c:pt idx="206">
                  <c:v>861747</c:v>
                </c:pt>
                <c:pt idx="207">
                  <c:v>860052</c:v>
                </c:pt>
                <c:pt idx="208">
                  <c:v>858359</c:v>
                </c:pt>
                <c:pt idx="209">
                  <c:v>856694</c:v>
                </c:pt>
                <c:pt idx="210">
                  <c:v>855018</c:v>
                </c:pt>
                <c:pt idx="211">
                  <c:v>853393</c:v>
                </c:pt>
                <c:pt idx="212">
                  <c:v>851701</c:v>
                </c:pt>
                <c:pt idx="213">
                  <c:v>850050</c:v>
                </c:pt>
                <c:pt idx="214">
                  <c:v>848413</c:v>
                </c:pt>
                <c:pt idx="215">
                  <c:v>846751</c:v>
                </c:pt>
                <c:pt idx="216">
                  <c:v>845044</c:v>
                </c:pt>
                <c:pt idx="217">
                  <c:v>843376</c:v>
                </c:pt>
                <c:pt idx="218">
                  <c:v>841729</c:v>
                </c:pt>
                <c:pt idx="219">
                  <c:v>840121</c:v>
                </c:pt>
                <c:pt idx="220">
                  <c:v>838526</c:v>
                </c:pt>
                <c:pt idx="221">
                  <c:v>836867</c:v>
                </c:pt>
                <c:pt idx="222">
                  <c:v>835253</c:v>
                </c:pt>
                <c:pt idx="223">
                  <c:v>833672</c:v>
                </c:pt>
                <c:pt idx="224">
                  <c:v>832198</c:v>
                </c:pt>
                <c:pt idx="225">
                  <c:v>830592</c:v>
                </c:pt>
                <c:pt idx="226">
                  <c:v>829040</c:v>
                </c:pt>
                <c:pt idx="227">
                  <c:v>827533</c:v>
                </c:pt>
                <c:pt idx="228">
                  <c:v>825971</c:v>
                </c:pt>
                <c:pt idx="229">
                  <c:v>824344</c:v>
                </c:pt>
                <c:pt idx="230">
                  <c:v>822775</c:v>
                </c:pt>
                <c:pt idx="231">
                  <c:v>821221</c:v>
                </c:pt>
                <c:pt idx="232">
                  <c:v>819672</c:v>
                </c:pt>
                <c:pt idx="233">
                  <c:v>818066</c:v>
                </c:pt>
                <c:pt idx="234">
                  <c:v>816547</c:v>
                </c:pt>
                <c:pt idx="235">
                  <c:v>814988</c:v>
                </c:pt>
                <c:pt idx="236">
                  <c:v>813414</c:v>
                </c:pt>
                <c:pt idx="237">
                  <c:v>811791</c:v>
                </c:pt>
                <c:pt idx="238">
                  <c:v>810252</c:v>
                </c:pt>
                <c:pt idx="239">
                  <c:v>808657</c:v>
                </c:pt>
                <c:pt idx="240">
                  <c:v>807125</c:v>
                </c:pt>
                <c:pt idx="241">
                  <c:v>805639</c:v>
                </c:pt>
                <c:pt idx="242">
                  <c:v>804224</c:v>
                </c:pt>
                <c:pt idx="243">
                  <c:v>802774</c:v>
                </c:pt>
                <c:pt idx="244">
                  <c:v>801259</c:v>
                </c:pt>
                <c:pt idx="245">
                  <c:v>799827</c:v>
                </c:pt>
                <c:pt idx="246">
                  <c:v>798319</c:v>
                </c:pt>
                <c:pt idx="247">
                  <c:v>796837</c:v>
                </c:pt>
                <c:pt idx="248">
                  <c:v>795381</c:v>
                </c:pt>
                <c:pt idx="249">
                  <c:v>793911</c:v>
                </c:pt>
                <c:pt idx="250">
                  <c:v>792518</c:v>
                </c:pt>
                <c:pt idx="251">
                  <c:v>791090</c:v>
                </c:pt>
                <c:pt idx="252">
                  <c:v>789675</c:v>
                </c:pt>
                <c:pt idx="253">
                  <c:v>788288</c:v>
                </c:pt>
                <c:pt idx="254">
                  <c:v>786866</c:v>
                </c:pt>
                <c:pt idx="255">
                  <c:v>785445</c:v>
                </c:pt>
                <c:pt idx="256">
                  <c:v>784033</c:v>
                </c:pt>
                <c:pt idx="257">
                  <c:v>782650</c:v>
                </c:pt>
                <c:pt idx="258">
                  <c:v>781273</c:v>
                </c:pt>
                <c:pt idx="259">
                  <c:v>779855</c:v>
                </c:pt>
                <c:pt idx="260">
                  <c:v>778544</c:v>
                </c:pt>
                <c:pt idx="261">
                  <c:v>777175</c:v>
                </c:pt>
                <c:pt idx="262">
                  <c:v>775790</c:v>
                </c:pt>
                <c:pt idx="263">
                  <c:v>774522</c:v>
                </c:pt>
                <c:pt idx="264">
                  <c:v>773159</c:v>
                </c:pt>
                <c:pt idx="265">
                  <c:v>771819</c:v>
                </c:pt>
                <c:pt idx="266">
                  <c:v>770462</c:v>
                </c:pt>
                <c:pt idx="267">
                  <c:v>769140</c:v>
                </c:pt>
                <c:pt idx="268">
                  <c:v>767772</c:v>
                </c:pt>
                <c:pt idx="269">
                  <c:v>766435</c:v>
                </c:pt>
                <c:pt idx="270">
                  <c:v>765188</c:v>
                </c:pt>
                <c:pt idx="271">
                  <c:v>763840</c:v>
                </c:pt>
                <c:pt idx="272">
                  <c:v>762553</c:v>
                </c:pt>
                <c:pt idx="273">
                  <c:v>761302</c:v>
                </c:pt>
                <c:pt idx="274">
                  <c:v>759938</c:v>
                </c:pt>
                <c:pt idx="275">
                  <c:v>758579</c:v>
                </c:pt>
                <c:pt idx="276">
                  <c:v>757279</c:v>
                </c:pt>
                <c:pt idx="277">
                  <c:v>756020</c:v>
                </c:pt>
                <c:pt idx="278">
                  <c:v>754699</c:v>
                </c:pt>
                <c:pt idx="279">
                  <c:v>753364</c:v>
                </c:pt>
                <c:pt idx="280">
                  <c:v>752161</c:v>
                </c:pt>
                <c:pt idx="281">
                  <c:v>750870</c:v>
                </c:pt>
                <c:pt idx="282">
                  <c:v>749642</c:v>
                </c:pt>
                <c:pt idx="283">
                  <c:v>748387</c:v>
                </c:pt>
                <c:pt idx="284">
                  <c:v>747094</c:v>
                </c:pt>
                <c:pt idx="285">
                  <c:v>745815</c:v>
                </c:pt>
                <c:pt idx="286">
                  <c:v>744592</c:v>
                </c:pt>
                <c:pt idx="287">
                  <c:v>743346</c:v>
                </c:pt>
                <c:pt idx="288">
                  <c:v>742115</c:v>
                </c:pt>
                <c:pt idx="289">
                  <c:v>740922</c:v>
                </c:pt>
                <c:pt idx="290">
                  <c:v>739715</c:v>
                </c:pt>
                <c:pt idx="291">
                  <c:v>738481</c:v>
                </c:pt>
                <c:pt idx="292">
                  <c:v>737249</c:v>
                </c:pt>
                <c:pt idx="293">
                  <c:v>736029</c:v>
                </c:pt>
                <c:pt idx="294">
                  <c:v>734816</c:v>
                </c:pt>
                <c:pt idx="295">
                  <c:v>733532</c:v>
                </c:pt>
                <c:pt idx="296">
                  <c:v>732335</c:v>
                </c:pt>
                <c:pt idx="297">
                  <c:v>731193</c:v>
                </c:pt>
                <c:pt idx="298">
                  <c:v>729984</c:v>
                </c:pt>
                <c:pt idx="299">
                  <c:v>728794</c:v>
                </c:pt>
                <c:pt idx="300">
                  <c:v>727601</c:v>
                </c:pt>
                <c:pt idx="301">
                  <c:v>726408</c:v>
                </c:pt>
                <c:pt idx="302">
                  <c:v>725244</c:v>
                </c:pt>
                <c:pt idx="303">
                  <c:v>724036</c:v>
                </c:pt>
                <c:pt idx="304">
                  <c:v>722870</c:v>
                </c:pt>
                <c:pt idx="305">
                  <c:v>721747</c:v>
                </c:pt>
                <c:pt idx="306">
                  <c:v>720632</c:v>
                </c:pt>
                <c:pt idx="307">
                  <c:v>719489</c:v>
                </c:pt>
                <c:pt idx="308">
                  <c:v>718364</c:v>
                </c:pt>
                <c:pt idx="309">
                  <c:v>717188</c:v>
                </c:pt>
                <c:pt idx="310">
                  <c:v>716005</c:v>
                </c:pt>
                <c:pt idx="311">
                  <c:v>714914</c:v>
                </c:pt>
                <c:pt idx="312">
                  <c:v>713767</c:v>
                </c:pt>
                <c:pt idx="313">
                  <c:v>712644</c:v>
                </c:pt>
                <c:pt idx="314">
                  <c:v>711544</c:v>
                </c:pt>
                <c:pt idx="315">
                  <c:v>710453</c:v>
                </c:pt>
                <c:pt idx="316">
                  <c:v>709333</c:v>
                </c:pt>
                <c:pt idx="317">
                  <c:v>708216</c:v>
                </c:pt>
                <c:pt idx="318">
                  <c:v>707080</c:v>
                </c:pt>
                <c:pt idx="319">
                  <c:v>705949</c:v>
                </c:pt>
                <c:pt idx="320">
                  <c:v>704820</c:v>
                </c:pt>
                <c:pt idx="321">
                  <c:v>703692</c:v>
                </c:pt>
                <c:pt idx="322">
                  <c:v>702560</c:v>
                </c:pt>
                <c:pt idx="323">
                  <c:v>701425</c:v>
                </c:pt>
                <c:pt idx="324">
                  <c:v>700382</c:v>
                </c:pt>
                <c:pt idx="325">
                  <c:v>699314</c:v>
                </c:pt>
                <c:pt idx="326">
                  <c:v>698233</c:v>
                </c:pt>
                <c:pt idx="327">
                  <c:v>697137</c:v>
                </c:pt>
                <c:pt idx="328">
                  <c:v>696073</c:v>
                </c:pt>
                <c:pt idx="329">
                  <c:v>694997</c:v>
                </c:pt>
                <c:pt idx="330">
                  <c:v>693892</c:v>
                </c:pt>
                <c:pt idx="331">
                  <c:v>692823</c:v>
                </c:pt>
                <c:pt idx="332">
                  <c:v>691719</c:v>
                </c:pt>
                <c:pt idx="333">
                  <c:v>690670</c:v>
                </c:pt>
                <c:pt idx="334">
                  <c:v>689559</c:v>
                </c:pt>
                <c:pt idx="335">
                  <c:v>688516</c:v>
                </c:pt>
                <c:pt idx="336">
                  <c:v>687398</c:v>
                </c:pt>
                <c:pt idx="337">
                  <c:v>686373</c:v>
                </c:pt>
                <c:pt idx="338">
                  <c:v>685308</c:v>
                </c:pt>
                <c:pt idx="339">
                  <c:v>684236</c:v>
                </c:pt>
                <c:pt idx="340">
                  <c:v>683186</c:v>
                </c:pt>
                <c:pt idx="341">
                  <c:v>682142</c:v>
                </c:pt>
                <c:pt idx="342">
                  <c:v>681069</c:v>
                </c:pt>
                <c:pt idx="343">
                  <c:v>679978</c:v>
                </c:pt>
                <c:pt idx="344">
                  <c:v>678924</c:v>
                </c:pt>
                <c:pt idx="345">
                  <c:v>677861</c:v>
                </c:pt>
                <c:pt idx="346">
                  <c:v>676868</c:v>
                </c:pt>
                <c:pt idx="347">
                  <c:v>675832</c:v>
                </c:pt>
                <c:pt idx="348">
                  <c:v>674817</c:v>
                </c:pt>
                <c:pt idx="349">
                  <c:v>673806</c:v>
                </c:pt>
                <c:pt idx="350">
                  <c:v>672798</c:v>
                </c:pt>
                <c:pt idx="351">
                  <c:v>671794</c:v>
                </c:pt>
                <c:pt idx="352">
                  <c:v>670781</c:v>
                </c:pt>
                <c:pt idx="353">
                  <c:v>669723</c:v>
                </c:pt>
                <c:pt idx="354">
                  <c:v>668694</c:v>
                </c:pt>
                <c:pt idx="355">
                  <c:v>667680</c:v>
                </c:pt>
                <c:pt idx="356">
                  <c:v>666672</c:v>
                </c:pt>
                <c:pt idx="357">
                  <c:v>665652</c:v>
                </c:pt>
                <c:pt idx="358">
                  <c:v>664636</c:v>
                </c:pt>
                <c:pt idx="359">
                  <c:v>663590</c:v>
                </c:pt>
                <c:pt idx="360">
                  <c:v>662591</c:v>
                </c:pt>
                <c:pt idx="361">
                  <c:v>661638</c:v>
                </c:pt>
                <c:pt idx="362">
                  <c:v>660600</c:v>
                </c:pt>
                <c:pt idx="363">
                  <c:v>659611</c:v>
                </c:pt>
                <c:pt idx="364">
                  <c:v>658643</c:v>
                </c:pt>
                <c:pt idx="365">
                  <c:v>657677</c:v>
                </c:pt>
                <c:pt idx="366">
                  <c:v>656663</c:v>
                </c:pt>
                <c:pt idx="367">
                  <c:v>655659</c:v>
                </c:pt>
                <c:pt idx="368">
                  <c:v>654674</c:v>
                </c:pt>
                <c:pt idx="369">
                  <c:v>653701</c:v>
                </c:pt>
                <c:pt idx="370">
                  <c:v>652744</c:v>
                </c:pt>
                <c:pt idx="371">
                  <c:v>651795</c:v>
                </c:pt>
                <c:pt idx="372">
                  <c:v>650840</c:v>
                </c:pt>
                <c:pt idx="373">
                  <c:v>649846</c:v>
                </c:pt>
                <c:pt idx="374">
                  <c:v>648873</c:v>
                </c:pt>
                <c:pt idx="375">
                  <c:v>647874</c:v>
                </c:pt>
                <c:pt idx="376">
                  <c:v>646879</c:v>
                </c:pt>
                <c:pt idx="377">
                  <c:v>645941</c:v>
                </c:pt>
                <c:pt idx="378">
                  <c:v>645007</c:v>
                </c:pt>
                <c:pt idx="379">
                  <c:v>644030</c:v>
                </c:pt>
                <c:pt idx="380">
                  <c:v>643048</c:v>
                </c:pt>
                <c:pt idx="381">
                  <c:v>642063</c:v>
                </c:pt>
                <c:pt idx="382">
                  <c:v>641104</c:v>
                </c:pt>
                <c:pt idx="383">
                  <c:v>640165</c:v>
                </c:pt>
                <c:pt idx="384">
                  <c:v>639231</c:v>
                </c:pt>
                <c:pt idx="385">
                  <c:v>638311</c:v>
                </c:pt>
                <c:pt idx="386">
                  <c:v>637434</c:v>
                </c:pt>
                <c:pt idx="387">
                  <c:v>636414</c:v>
                </c:pt>
                <c:pt idx="388">
                  <c:v>635477</c:v>
                </c:pt>
                <c:pt idx="389">
                  <c:v>634517</c:v>
                </c:pt>
                <c:pt idx="390">
                  <c:v>633579</c:v>
                </c:pt>
                <c:pt idx="391">
                  <c:v>632674</c:v>
                </c:pt>
                <c:pt idx="392">
                  <c:v>631739</c:v>
                </c:pt>
                <c:pt idx="393">
                  <c:v>630835</c:v>
                </c:pt>
                <c:pt idx="394">
                  <c:v>629892</c:v>
                </c:pt>
                <c:pt idx="395">
                  <c:v>628966</c:v>
                </c:pt>
                <c:pt idx="396">
                  <c:v>628032</c:v>
                </c:pt>
                <c:pt idx="397">
                  <c:v>627100</c:v>
                </c:pt>
                <c:pt idx="398">
                  <c:v>626150</c:v>
                </c:pt>
                <c:pt idx="399">
                  <c:v>625281</c:v>
                </c:pt>
                <c:pt idx="400">
                  <c:v>624364</c:v>
                </c:pt>
                <c:pt idx="401">
                  <c:v>623473</c:v>
                </c:pt>
                <c:pt idx="402">
                  <c:v>622559</c:v>
                </c:pt>
                <c:pt idx="403">
                  <c:v>621709</c:v>
                </c:pt>
                <c:pt idx="404">
                  <c:v>620805</c:v>
                </c:pt>
                <c:pt idx="405">
                  <c:v>619882</c:v>
                </c:pt>
                <c:pt idx="406">
                  <c:v>618969</c:v>
                </c:pt>
                <c:pt idx="407">
                  <c:v>618085</c:v>
                </c:pt>
                <c:pt idx="408">
                  <c:v>617195</c:v>
                </c:pt>
                <c:pt idx="409">
                  <c:v>616352</c:v>
                </c:pt>
                <c:pt idx="410">
                  <c:v>615472</c:v>
                </c:pt>
                <c:pt idx="411">
                  <c:v>614631</c:v>
                </c:pt>
                <c:pt idx="412">
                  <c:v>613751</c:v>
                </c:pt>
                <c:pt idx="413">
                  <c:v>612938</c:v>
                </c:pt>
                <c:pt idx="414">
                  <c:v>612066</c:v>
                </c:pt>
                <c:pt idx="415">
                  <c:v>611231</c:v>
                </c:pt>
                <c:pt idx="416">
                  <c:v>610359</c:v>
                </c:pt>
                <c:pt idx="417">
                  <c:v>609506</c:v>
                </c:pt>
                <c:pt idx="418">
                  <c:v>608644</c:v>
                </c:pt>
                <c:pt idx="419">
                  <c:v>607775</c:v>
                </c:pt>
                <c:pt idx="420">
                  <c:v>606907</c:v>
                </c:pt>
                <c:pt idx="421">
                  <c:v>606030</c:v>
                </c:pt>
                <c:pt idx="422">
                  <c:v>605168</c:v>
                </c:pt>
                <c:pt idx="423">
                  <c:v>604341</c:v>
                </c:pt>
                <c:pt idx="424">
                  <c:v>603501</c:v>
                </c:pt>
                <c:pt idx="425">
                  <c:v>602648</c:v>
                </c:pt>
                <c:pt idx="426">
                  <c:v>601788</c:v>
                </c:pt>
                <c:pt idx="427">
                  <c:v>600962</c:v>
                </c:pt>
                <c:pt idx="428">
                  <c:v>600139</c:v>
                </c:pt>
                <c:pt idx="429">
                  <c:v>599314</c:v>
                </c:pt>
                <c:pt idx="430">
                  <c:v>598488</c:v>
                </c:pt>
                <c:pt idx="431">
                  <c:v>597634</c:v>
                </c:pt>
                <c:pt idx="432">
                  <c:v>596826</c:v>
                </c:pt>
                <c:pt idx="433">
                  <c:v>595984</c:v>
                </c:pt>
                <c:pt idx="434">
                  <c:v>595189</c:v>
                </c:pt>
                <c:pt idx="435">
                  <c:v>594335</c:v>
                </c:pt>
                <c:pt idx="436">
                  <c:v>593507</c:v>
                </c:pt>
                <c:pt idx="437">
                  <c:v>592671</c:v>
                </c:pt>
                <c:pt idx="438">
                  <c:v>591915</c:v>
                </c:pt>
                <c:pt idx="439">
                  <c:v>591054</c:v>
                </c:pt>
                <c:pt idx="440">
                  <c:v>590224</c:v>
                </c:pt>
                <c:pt idx="441">
                  <c:v>589388</c:v>
                </c:pt>
                <c:pt idx="442">
                  <c:v>588547</c:v>
                </c:pt>
                <c:pt idx="443">
                  <c:v>587775</c:v>
                </c:pt>
                <c:pt idx="444">
                  <c:v>586986</c:v>
                </c:pt>
                <c:pt idx="445">
                  <c:v>586173</c:v>
                </c:pt>
                <c:pt idx="446">
                  <c:v>585434</c:v>
                </c:pt>
                <c:pt idx="447">
                  <c:v>584650</c:v>
                </c:pt>
                <c:pt idx="448">
                  <c:v>583828</c:v>
                </c:pt>
                <c:pt idx="449">
                  <c:v>583096</c:v>
                </c:pt>
                <c:pt idx="450">
                  <c:v>582314</c:v>
                </c:pt>
                <c:pt idx="451">
                  <c:v>581503</c:v>
                </c:pt>
                <c:pt idx="452">
                  <c:v>580668</c:v>
                </c:pt>
                <c:pt idx="453">
                  <c:v>579883</c:v>
                </c:pt>
                <c:pt idx="454">
                  <c:v>579045</c:v>
                </c:pt>
                <c:pt idx="455">
                  <c:v>578270</c:v>
                </c:pt>
                <c:pt idx="456">
                  <c:v>577456</c:v>
                </c:pt>
                <c:pt idx="457">
                  <c:v>576644</c:v>
                </c:pt>
                <c:pt idx="458">
                  <c:v>575848</c:v>
                </c:pt>
                <c:pt idx="459">
                  <c:v>575021</c:v>
                </c:pt>
                <c:pt idx="460">
                  <c:v>574209</c:v>
                </c:pt>
                <c:pt idx="461">
                  <c:v>573429</c:v>
                </c:pt>
                <c:pt idx="462">
                  <c:v>572605</c:v>
                </c:pt>
                <c:pt idx="463">
                  <c:v>571855</c:v>
                </c:pt>
                <c:pt idx="464">
                  <c:v>571066</c:v>
                </c:pt>
                <c:pt idx="465">
                  <c:v>570246</c:v>
                </c:pt>
                <c:pt idx="466">
                  <c:v>569484</c:v>
                </c:pt>
                <c:pt idx="467">
                  <c:v>568663</c:v>
                </c:pt>
                <c:pt idx="468">
                  <c:v>567879</c:v>
                </c:pt>
                <c:pt idx="469">
                  <c:v>567131</c:v>
                </c:pt>
                <c:pt idx="470">
                  <c:v>566381</c:v>
                </c:pt>
                <c:pt idx="471">
                  <c:v>565567</c:v>
                </c:pt>
                <c:pt idx="472">
                  <c:v>564780</c:v>
                </c:pt>
                <c:pt idx="473">
                  <c:v>563974</c:v>
                </c:pt>
                <c:pt idx="474">
                  <c:v>563183</c:v>
                </c:pt>
                <c:pt idx="475">
                  <c:v>562375</c:v>
                </c:pt>
                <c:pt idx="476">
                  <c:v>561650</c:v>
                </c:pt>
                <c:pt idx="477">
                  <c:v>560856</c:v>
                </c:pt>
                <c:pt idx="478">
                  <c:v>560128</c:v>
                </c:pt>
                <c:pt idx="479">
                  <c:v>559379</c:v>
                </c:pt>
                <c:pt idx="480">
                  <c:v>558643</c:v>
                </c:pt>
                <c:pt idx="481">
                  <c:v>557951</c:v>
                </c:pt>
                <c:pt idx="482">
                  <c:v>557231</c:v>
                </c:pt>
                <c:pt idx="483">
                  <c:v>556464</c:v>
                </c:pt>
                <c:pt idx="484">
                  <c:v>555679</c:v>
                </c:pt>
                <c:pt idx="485">
                  <c:v>554914</c:v>
                </c:pt>
                <c:pt idx="486">
                  <c:v>554199</c:v>
                </c:pt>
                <c:pt idx="487">
                  <c:v>553471</c:v>
                </c:pt>
                <c:pt idx="488">
                  <c:v>552708</c:v>
                </c:pt>
                <c:pt idx="489">
                  <c:v>551944</c:v>
                </c:pt>
                <c:pt idx="490">
                  <c:v>551192</c:v>
                </c:pt>
                <c:pt idx="491">
                  <c:v>550441</c:v>
                </c:pt>
                <c:pt idx="492">
                  <c:v>549632</c:v>
                </c:pt>
                <c:pt idx="493">
                  <c:v>548894</c:v>
                </c:pt>
                <c:pt idx="494">
                  <c:v>548159</c:v>
                </c:pt>
                <c:pt idx="495">
                  <c:v>547428</c:v>
                </c:pt>
                <c:pt idx="496">
                  <c:v>546690</c:v>
                </c:pt>
                <c:pt idx="497">
                  <c:v>545968</c:v>
                </c:pt>
                <c:pt idx="498">
                  <c:v>545245</c:v>
                </c:pt>
                <c:pt idx="499">
                  <c:v>544530</c:v>
                </c:pt>
                <c:pt idx="500">
                  <c:v>543778</c:v>
                </c:pt>
                <c:pt idx="501">
                  <c:v>543090</c:v>
                </c:pt>
                <c:pt idx="502">
                  <c:v>542369</c:v>
                </c:pt>
                <c:pt idx="503">
                  <c:v>541611</c:v>
                </c:pt>
                <c:pt idx="504">
                  <c:v>540919</c:v>
                </c:pt>
                <c:pt idx="505">
                  <c:v>540199</c:v>
                </c:pt>
                <c:pt idx="506">
                  <c:v>539415</c:v>
                </c:pt>
                <c:pt idx="507">
                  <c:v>538715</c:v>
                </c:pt>
                <c:pt idx="508">
                  <c:v>537985</c:v>
                </c:pt>
                <c:pt idx="509">
                  <c:v>537240</c:v>
                </c:pt>
                <c:pt idx="510">
                  <c:v>536516</c:v>
                </c:pt>
                <c:pt idx="511">
                  <c:v>535824</c:v>
                </c:pt>
                <c:pt idx="512">
                  <c:v>535123</c:v>
                </c:pt>
                <c:pt idx="513">
                  <c:v>534440</c:v>
                </c:pt>
                <c:pt idx="514">
                  <c:v>533708</c:v>
                </c:pt>
                <c:pt idx="515">
                  <c:v>532946</c:v>
                </c:pt>
                <c:pt idx="516">
                  <c:v>532214</c:v>
                </c:pt>
                <c:pt idx="517">
                  <c:v>531509</c:v>
                </c:pt>
                <c:pt idx="518">
                  <c:v>530800</c:v>
                </c:pt>
                <c:pt idx="519">
                  <c:v>530108</c:v>
                </c:pt>
                <c:pt idx="520">
                  <c:v>529453</c:v>
                </c:pt>
                <c:pt idx="521">
                  <c:v>528787</c:v>
                </c:pt>
                <c:pt idx="522">
                  <c:v>528095</c:v>
                </c:pt>
                <c:pt idx="523">
                  <c:v>527414</c:v>
                </c:pt>
                <c:pt idx="524">
                  <c:v>526719</c:v>
                </c:pt>
                <c:pt idx="525">
                  <c:v>526010</c:v>
                </c:pt>
                <c:pt idx="526">
                  <c:v>525312</c:v>
                </c:pt>
                <c:pt idx="527">
                  <c:v>524636</c:v>
                </c:pt>
                <c:pt idx="528">
                  <c:v>523931</c:v>
                </c:pt>
                <c:pt idx="529">
                  <c:v>523240</c:v>
                </c:pt>
                <c:pt idx="530">
                  <c:v>522529</c:v>
                </c:pt>
                <c:pt idx="531">
                  <c:v>521858</c:v>
                </c:pt>
                <c:pt idx="532">
                  <c:v>521128</c:v>
                </c:pt>
                <c:pt idx="533">
                  <c:v>520439</c:v>
                </c:pt>
                <c:pt idx="534">
                  <c:v>519744</c:v>
                </c:pt>
                <c:pt idx="535">
                  <c:v>519082</c:v>
                </c:pt>
                <c:pt idx="536">
                  <c:v>518433</c:v>
                </c:pt>
                <c:pt idx="537">
                  <c:v>517754</c:v>
                </c:pt>
                <c:pt idx="538">
                  <c:v>517112</c:v>
                </c:pt>
                <c:pt idx="539">
                  <c:v>516450</c:v>
                </c:pt>
                <c:pt idx="540">
                  <c:v>515778</c:v>
                </c:pt>
                <c:pt idx="541">
                  <c:v>515128</c:v>
                </c:pt>
                <c:pt idx="542">
                  <c:v>514488</c:v>
                </c:pt>
                <c:pt idx="543">
                  <c:v>513855</c:v>
                </c:pt>
                <c:pt idx="544">
                  <c:v>513197</c:v>
                </c:pt>
                <c:pt idx="545">
                  <c:v>512532</c:v>
                </c:pt>
                <c:pt idx="546">
                  <c:v>511910</c:v>
                </c:pt>
                <c:pt idx="547">
                  <c:v>511278</c:v>
                </c:pt>
                <c:pt idx="548">
                  <c:v>510638</c:v>
                </c:pt>
                <c:pt idx="549">
                  <c:v>510000</c:v>
                </c:pt>
                <c:pt idx="550">
                  <c:v>509347</c:v>
                </c:pt>
                <c:pt idx="551">
                  <c:v>508732</c:v>
                </c:pt>
                <c:pt idx="552">
                  <c:v>508116</c:v>
                </c:pt>
                <c:pt idx="553">
                  <c:v>507486</c:v>
                </c:pt>
                <c:pt idx="554">
                  <c:v>506842</c:v>
                </c:pt>
                <c:pt idx="555">
                  <c:v>506251</c:v>
                </c:pt>
                <c:pt idx="556">
                  <c:v>505637</c:v>
                </c:pt>
                <c:pt idx="557">
                  <c:v>505040</c:v>
                </c:pt>
                <c:pt idx="558">
                  <c:v>504392</c:v>
                </c:pt>
                <c:pt idx="559">
                  <c:v>503764</c:v>
                </c:pt>
                <c:pt idx="560">
                  <c:v>503129</c:v>
                </c:pt>
                <c:pt idx="561">
                  <c:v>502546</c:v>
                </c:pt>
                <c:pt idx="562">
                  <c:v>501951</c:v>
                </c:pt>
                <c:pt idx="563">
                  <c:v>501362</c:v>
                </c:pt>
                <c:pt idx="564">
                  <c:v>500748</c:v>
                </c:pt>
                <c:pt idx="565">
                  <c:v>500144</c:v>
                </c:pt>
                <c:pt idx="566">
                  <c:v>499568</c:v>
                </c:pt>
                <c:pt idx="567">
                  <c:v>498940</c:v>
                </c:pt>
                <c:pt idx="568">
                  <c:v>498331</c:v>
                </c:pt>
                <c:pt idx="569">
                  <c:v>497687</c:v>
                </c:pt>
                <c:pt idx="570">
                  <c:v>497027</c:v>
                </c:pt>
                <c:pt idx="571">
                  <c:v>496455</c:v>
                </c:pt>
                <c:pt idx="572">
                  <c:v>495817</c:v>
                </c:pt>
                <c:pt idx="573">
                  <c:v>495212</c:v>
                </c:pt>
                <c:pt idx="574">
                  <c:v>494608</c:v>
                </c:pt>
                <c:pt idx="575">
                  <c:v>494017</c:v>
                </c:pt>
                <c:pt idx="576">
                  <c:v>493395</c:v>
                </c:pt>
                <c:pt idx="577">
                  <c:v>492787</c:v>
                </c:pt>
                <c:pt idx="578">
                  <c:v>492162</c:v>
                </c:pt>
                <c:pt idx="579">
                  <c:v>491574</c:v>
                </c:pt>
                <c:pt idx="580">
                  <c:v>490940</c:v>
                </c:pt>
                <c:pt idx="581">
                  <c:v>490315</c:v>
                </c:pt>
                <c:pt idx="582">
                  <c:v>489756</c:v>
                </c:pt>
                <c:pt idx="583">
                  <c:v>489156</c:v>
                </c:pt>
                <c:pt idx="584">
                  <c:v>488572</c:v>
                </c:pt>
                <c:pt idx="585">
                  <c:v>487986</c:v>
                </c:pt>
                <c:pt idx="586">
                  <c:v>487390</c:v>
                </c:pt>
                <c:pt idx="587">
                  <c:v>486841</c:v>
                </c:pt>
                <c:pt idx="588">
                  <c:v>486229</c:v>
                </c:pt>
                <c:pt idx="589">
                  <c:v>485609</c:v>
                </c:pt>
                <c:pt idx="590">
                  <c:v>485038</c:v>
                </c:pt>
                <c:pt idx="591">
                  <c:v>484454</c:v>
                </c:pt>
                <c:pt idx="592">
                  <c:v>483842</c:v>
                </c:pt>
                <c:pt idx="593">
                  <c:v>483264</c:v>
                </c:pt>
                <c:pt idx="594">
                  <c:v>482683</c:v>
                </c:pt>
                <c:pt idx="595">
                  <c:v>482139</c:v>
                </c:pt>
                <c:pt idx="596">
                  <c:v>481517</c:v>
                </c:pt>
                <c:pt idx="597">
                  <c:v>480968</c:v>
                </c:pt>
                <c:pt idx="598">
                  <c:v>480375</c:v>
                </c:pt>
                <c:pt idx="599">
                  <c:v>479804</c:v>
                </c:pt>
                <c:pt idx="600">
                  <c:v>479222</c:v>
                </c:pt>
                <c:pt idx="601">
                  <c:v>478631</c:v>
                </c:pt>
                <c:pt idx="602">
                  <c:v>478085</c:v>
                </c:pt>
                <c:pt idx="603">
                  <c:v>477501</c:v>
                </c:pt>
                <c:pt idx="604">
                  <c:v>476918</c:v>
                </c:pt>
                <c:pt idx="605">
                  <c:v>476349</c:v>
                </c:pt>
                <c:pt idx="606">
                  <c:v>475807</c:v>
                </c:pt>
                <c:pt idx="607">
                  <c:v>475206</c:v>
                </c:pt>
                <c:pt idx="608">
                  <c:v>474664</c:v>
                </c:pt>
                <c:pt idx="609">
                  <c:v>474111</c:v>
                </c:pt>
                <c:pt idx="610">
                  <c:v>473525</c:v>
                </c:pt>
                <c:pt idx="611">
                  <c:v>472936</c:v>
                </c:pt>
                <c:pt idx="612">
                  <c:v>472378</c:v>
                </c:pt>
                <c:pt idx="613">
                  <c:v>471843</c:v>
                </c:pt>
                <c:pt idx="614">
                  <c:v>471319</c:v>
                </c:pt>
                <c:pt idx="615">
                  <c:v>470731</c:v>
                </c:pt>
                <c:pt idx="616">
                  <c:v>470178</c:v>
                </c:pt>
                <c:pt idx="617">
                  <c:v>469629</c:v>
                </c:pt>
                <c:pt idx="618">
                  <c:v>469094</c:v>
                </c:pt>
                <c:pt idx="619">
                  <c:v>468527</c:v>
                </c:pt>
                <c:pt idx="620">
                  <c:v>467974</c:v>
                </c:pt>
                <c:pt idx="621">
                  <c:v>467464</c:v>
                </c:pt>
                <c:pt idx="622">
                  <c:v>466909</c:v>
                </c:pt>
                <c:pt idx="623">
                  <c:v>466346</c:v>
                </c:pt>
                <c:pt idx="624">
                  <c:v>465815</c:v>
                </c:pt>
                <c:pt idx="625">
                  <c:v>465245</c:v>
                </c:pt>
                <c:pt idx="626">
                  <c:v>464685</c:v>
                </c:pt>
                <c:pt idx="627">
                  <c:v>464128</c:v>
                </c:pt>
                <c:pt idx="628">
                  <c:v>463536</c:v>
                </c:pt>
                <c:pt idx="629">
                  <c:v>462980</c:v>
                </c:pt>
                <c:pt idx="630">
                  <c:v>462436</c:v>
                </c:pt>
                <c:pt idx="631">
                  <c:v>461923</c:v>
                </c:pt>
                <c:pt idx="632">
                  <c:v>461384</c:v>
                </c:pt>
                <c:pt idx="633">
                  <c:v>460882</c:v>
                </c:pt>
                <c:pt idx="634">
                  <c:v>460349</c:v>
                </c:pt>
                <c:pt idx="635">
                  <c:v>459802</c:v>
                </c:pt>
                <c:pt idx="636">
                  <c:v>459291</c:v>
                </c:pt>
                <c:pt idx="637">
                  <c:v>458769</c:v>
                </c:pt>
                <c:pt idx="638">
                  <c:v>458223</c:v>
                </c:pt>
                <c:pt idx="639">
                  <c:v>457714</c:v>
                </c:pt>
                <c:pt idx="640">
                  <c:v>457208</c:v>
                </c:pt>
                <c:pt idx="641">
                  <c:v>456709</c:v>
                </c:pt>
                <c:pt idx="642">
                  <c:v>456156</c:v>
                </c:pt>
                <c:pt idx="643">
                  <c:v>455624</c:v>
                </c:pt>
                <c:pt idx="644">
                  <c:v>455129</c:v>
                </c:pt>
                <c:pt idx="645">
                  <c:v>454611</c:v>
                </c:pt>
                <c:pt idx="646">
                  <c:v>454134</c:v>
                </c:pt>
                <c:pt idx="647">
                  <c:v>453606</c:v>
                </c:pt>
                <c:pt idx="648">
                  <c:v>453123</c:v>
                </c:pt>
                <c:pt idx="649">
                  <c:v>452646</c:v>
                </c:pt>
                <c:pt idx="650">
                  <c:v>452159</c:v>
                </c:pt>
                <c:pt idx="651">
                  <c:v>451691</c:v>
                </c:pt>
                <c:pt idx="652">
                  <c:v>451191</c:v>
                </c:pt>
                <c:pt idx="653">
                  <c:v>450674</c:v>
                </c:pt>
                <c:pt idx="654">
                  <c:v>450178</c:v>
                </c:pt>
                <c:pt idx="655">
                  <c:v>449688</c:v>
                </c:pt>
                <c:pt idx="656">
                  <c:v>449211</c:v>
                </c:pt>
                <c:pt idx="657">
                  <c:v>448724</c:v>
                </c:pt>
                <c:pt idx="658">
                  <c:v>448234</c:v>
                </c:pt>
                <c:pt idx="659">
                  <c:v>447756</c:v>
                </c:pt>
                <c:pt idx="660">
                  <c:v>447216</c:v>
                </c:pt>
                <c:pt idx="661">
                  <c:v>446721</c:v>
                </c:pt>
                <c:pt idx="662">
                  <c:v>446228</c:v>
                </c:pt>
                <c:pt idx="663">
                  <c:v>445757</c:v>
                </c:pt>
                <c:pt idx="664">
                  <c:v>445281</c:v>
                </c:pt>
                <c:pt idx="665">
                  <c:v>444805</c:v>
                </c:pt>
                <c:pt idx="666">
                  <c:v>444300</c:v>
                </c:pt>
                <c:pt idx="667">
                  <c:v>443822</c:v>
                </c:pt>
                <c:pt idx="668">
                  <c:v>443312</c:v>
                </c:pt>
                <c:pt idx="669">
                  <c:v>442849</c:v>
                </c:pt>
                <c:pt idx="670">
                  <c:v>442388</c:v>
                </c:pt>
                <c:pt idx="671">
                  <c:v>441904</c:v>
                </c:pt>
                <c:pt idx="672">
                  <c:v>441418</c:v>
                </c:pt>
                <c:pt idx="673">
                  <c:v>440940</c:v>
                </c:pt>
                <c:pt idx="674">
                  <c:v>440490</c:v>
                </c:pt>
                <c:pt idx="675">
                  <c:v>439934</c:v>
                </c:pt>
                <c:pt idx="676">
                  <c:v>439461</c:v>
                </c:pt>
                <c:pt idx="677">
                  <c:v>438983</c:v>
                </c:pt>
                <c:pt idx="678">
                  <c:v>438473</c:v>
                </c:pt>
                <c:pt idx="679">
                  <c:v>437976</c:v>
                </c:pt>
                <c:pt idx="680">
                  <c:v>437507</c:v>
                </c:pt>
                <c:pt idx="681">
                  <c:v>437061</c:v>
                </c:pt>
                <c:pt idx="682">
                  <c:v>436578</c:v>
                </c:pt>
                <c:pt idx="683">
                  <c:v>436156</c:v>
                </c:pt>
                <c:pt idx="684">
                  <c:v>435684</c:v>
                </c:pt>
                <c:pt idx="685">
                  <c:v>435208</c:v>
                </c:pt>
                <c:pt idx="686">
                  <c:v>434726</c:v>
                </c:pt>
                <c:pt idx="687">
                  <c:v>434266</c:v>
                </c:pt>
                <c:pt idx="688">
                  <c:v>433795</c:v>
                </c:pt>
                <c:pt idx="689">
                  <c:v>433312</c:v>
                </c:pt>
                <c:pt idx="690">
                  <c:v>432819</c:v>
                </c:pt>
                <c:pt idx="691">
                  <c:v>432351</c:v>
                </c:pt>
                <c:pt idx="692">
                  <c:v>431872</c:v>
                </c:pt>
                <c:pt idx="693">
                  <c:v>431382</c:v>
                </c:pt>
                <c:pt idx="694">
                  <c:v>430928</c:v>
                </c:pt>
                <c:pt idx="695">
                  <c:v>430443</c:v>
                </c:pt>
                <c:pt idx="696">
                  <c:v>429979</c:v>
                </c:pt>
                <c:pt idx="697">
                  <c:v>429467</c:v>
                </c:pt>
                <c:pt idx="698">
                  <c:v>428977</c:v>
                </c:pt>
                <c:pt idx="699">
                  <c:v>428542</c:v>
                </c:pt>
                <c:pt idx="700">
                  <c:v>428068</c:v>
                </c:pt>
                <c:pt idx="701">
                  <c:v>427613</c:v>
                </c:pt>
                <c:pt idx="702">
                  <c:v>427152</c:v>
                </c:pt>
                <c:pt idx="703">
                  <c:v>426684</c:v>
                </c:pt>
                <c:pt idx="704">
                  <c:v>426174</c:v>
                </c:pt>
                <c:pt idx="705">
                  <c:v>425703</c:v>
                </c:pt>
                <c:pt idx="706">
                  <c:v>425232</c:v>
                </c:pt>
                <c:pt idx="707">
                  <c:v>424725</c:v>
                </c:pt>
                <c:pt idx="708">
                  <c:v>424264</c:v>
                </c:pt>
                <c:pt idx="709">
                  <c:v>423767</c:v>
                </c:pt>
                <c:pt idx="710">
                  <c:v>423299</c:v>
                </c:pt>
                <c:pt idx="711">
                  <c:v>422836</c:v>
                </c:pt>
                <c:pt idx="712">
                  <c:v>422362</c:v>
                </c:pt>
                <c:pt idx="713">
                  <c:v>421924</c:v>
                </c:pt>
                <c:pt idx="714">
                  <c:v>421445</c:v>
                </c:pt>
                <c:pt idx="715">
                  <c:v>420979</c:v>
                </c:pt>
                <c:pt idx="716">
                  <c:v>420525</c:v>
                </c:pt>
                <c:pt idx="717">
                  <c:v>420079</c:v>
                </c:pt>
                <c:pt idx="718">
                  <c:v>419626</c:v>
                </c:pt>
                <c:pt idx="719">
                  <c:v>419125</c:v>
                </c:pt>
                <c:pt idx="720">
                  <c:v>418658</c:v>
                </c:pt>
                <c:pt idx="721">
                  <c:v>418211</c:v>
                </c:pt>
                <c:pt idx="722">
                  <c:v>417758</c:v>
                </c:pt>
                <c:pt idx="723">
                  <c:v>417312</c:v>
                </c:pt>
                <c:pt idx="724">
                  <c:v>416866</c:v>
                </c:pt>
                <c:pt idx="725">
                  <c:v>416406</c:v>
                </c:pt>
                <c:pt idx="726">
                  <c:v>415971</c:v>
                </c:pt>
                <c:pt idx="727">
                  <c:v>415525</c:v>
                </c:pt>
                <c:pt idx="728">
                  <c:v>415060</c:v>
                </c:pt>
                <c:pt idx="729">
                  <c:v>414601</c:v>
                </c:pt>
                <c:pt idx="730">
                  <c:v>414143</c:v>
                </c:pt>
                <c:pt idx="731">
                  <c:v>413678</c:v>
                </c:pt>
                <c:pt idx="732">
                  <c:v>413228</c:v>
                </c:pt>
                <c:pt idx="733">
                  <c:v>412796</c:v>
                </c:pt>
                <c:pt idx="734">
                  <c:v>412362</c:v>
                </c:pt>
                <c:pt idx="735">
                  <c:v>411926</c:v>
                </c:pt>
                <c:pt idx="736">
                  <c:v>411459</c:v>
                </c:pt>
                <c:pt idx="737">
                  <c:v>411010</c:v>
                </c:pt>
                <c:pt idx="738">
                  <c:v>410547</c:v>
                </c:pt>
                <c:pt idx="739">
                  <c:v>410080</c:v>
                </c:pt>
                <c:pt idx="740">
                  <c:v>409624</c:v>
                </c:pt>
                <c:pt idx="741">
                  <c:v>409186</c:v>
                </c:pt>
                <c:pt idx="742">
                  <c:v>408791</c:v>
                </c:pt>
                <c:pt idx="743">
                  <c:v>408356</c:v>
                </c:pt>
                <c:pt idx="744">
                  <c:v>407928</c:v>
                </c:pt>
                <c:pt idx="745">
                  <c:v>407450</c:v>
                </c:pt>
                <c:pt idx="746">
                  <c:v>407010</c:v>
                </c:pt>
                <c:pt idx="747">
                  <c:v>406599</c:v>
                </c:pt>
                <c:pt idx="748">
                  <c:v>406156</c:v>
                </c:pt>
                <c:pt idx="749">
                  <c:v>405717</c:v>
                </c:pt>
                <c:pt idx="750">
                  <c:v>405267</c:v>
                </c:pt>
                <c:pt idx="751">
                  <c:v>404865</c:v>
                </c:pt>
                <c:pt idx="752">
                  <c:v>404388</c:v>
                </c:pt>
                <c:pt idx="753">
                  <c:v>403967</c:v>
                </c:pt>
                <c:pt idx="754">
                  <c:v>403538</c:v>
                </c:pt>
                <c:pt idx="755">
                  <c:v>403120</c:v>
                </c:pt>
                <c:pt idx="756">
                  <c:v>402700</c:v>
                </c:pt>
                <c:pt idx="757">
                  <c:v>402298</c:v>
                </c:pt>
                <c:pt idx="758">
                  <c:v>401861</c:v>
                </c:pt>
                <c:pt idx="759">
                  <c:v>401455</c:v>
                </c:pt>
                <c:pt idx="760">
                  <c:v>401061</c:v>
                </c:pt>
                <c:pt idx="761">
                  <c:v>400705</c:v>
                </c:pt>
                <c:pt idx="762">
                  <c:v>400326</c:v>
                </c:pt>
                <c:pt idx="763">
                  <c:v>399913</c:v>
                </c:pt>
                <c:pt idx="764">
                  <c:v>399495</c:v>
                </c:pt>
                <c:pt idx="765">
                  <c:v>399059</c:v>
                </c:pt>
                <c:pt idx="766">
                  <c:v>398653</c:v>
                </c:pt>
                <c:pt idx="767">
                  <c:v>398226</c:v>
                </c:pt>
                <c:pt idx="768">
                  <c:v>397796</c:v>
                </c:pt>
                <c:pt idx="769">
                  <c:v>397384</c:v>
                </c:pt>
                <c:pt idx="770">
                  <c:v>396982</c:v>
                </c:pt>
                <c:pt idx="771">
                  <c:v>396567</c:v>
                </c:pt>
                <c:pt idx="772">
                  <c:v>396131</c:v>
                </c:pt>
                <c:pt idx="773">
                  <c:v>395718</c:v>
                </c:pt>
                <c:pt idx="774">
                  <c:v>395292</c:v>
                </c:pt>
                <c:pt idx="775">
                  <c:v>394869</c:v>
                </c:pt>
                <c:pt idx="776">
                  <c:v>394489</c:v>
                </c:pt>
                <c:pt idx="777">
                  <c:v>394051</c:v>
                </c:pt>
                <c:pt idx="778">
                  <c:v>393626</c:v>
                </c:pt>
                <c:pt idx="779">
                  <c:v>393210</c:v>
                </c:pt>
                <c:pt idx="780">
                  <c:v>392818</c:v>
                </c:pt>
                <c:pt idx="781">
                  <c:v>392422</c:v>
                </c:pt>
                <c:pt idx="782">
                  <c:v>392008</c:v>
                </c:pt>
                <c:pt idx="783">
                  <c:v>391604</c:v>
                </c:pt>
                <c:pt idx="784">
                  <c:v>391223</c:v>
                </c:pt>
                <c:pt idx="785">
                  <c:v>390795</c:v>
                </c:pt>
                <c:pt idx="786">
                  <c:v>390420</c:v>
                </c:pt>
                <c:pt idx="787">
                  <c:v>390059</c:v>
                </c:pt>
                <c:pt idx="788">
                  <c:v>389642</c:v>
                </c:pt>
                <c:pt idx="789">
                  <c:v>389230</c:v>
                </c:pt>
                <c:pt idx="790">
                  <c:v>388803</c:v>
                </c:pt>
                <c:pt idx="791">
                  <c:v>388403</c:v>
                </c:pt>
                <c:pt idx="792">
                  <c:v>387977</c:v>
                </c:pt>
                <c:pt idx="793">
                  <c:v>387548</c:v>
                </c:pt>
                <c:pt idx="794">
                  <c:v>387162</c:v>
                </c:pt>
                <c:pt idx="795">
                  <c:v>386750</c:v>
                </c:pt>
                <c:pt idx="796">
                  <c:v>386333</c:v>
                </c:pt>
                <c:pt idx="797">
                  <c:v>385924</c:v>
                </c:pt>
                <c:pt idx="798">
                  <c:v>385485</c:v>
                </c:pt>
                <c:pt idx="799">
                  <c:v>385061</c:v>
                </c:pt>
                <c:pt idx="800">
                  <c:v>384622</c:v>
                </c:pt>
                <c:pt idx="801">
                  <c:v>384186</c:v>
                </c:pt>
                <c:pt idx="802">
                  <c:v>383792</c:v>
                </c:pt>
                <c:pt idx="803">
                  <c:v>383382</c:v>
                </c:pt>
                <c:pt idx="804">
                  <c:v>382963</c:v>
                </c:pt>
                <c:pt idx="805">
                  <c:v>382546</c:v>
                </c:pt>
                <c:pt idx="806">
                  <c:v>382135</c:v>
                </c:pt>
                <c:pt idx="807">
                  <c:v>381709</c:v>
                </c:pt>
                <c:pt idx="808">
                  <c:v>381302</c:v>
                </c:pt>
                <c:pt idx="809">
                  <c:v>380915</c:v>
                </c:pt>
                <c:pt idx="810">
                  <c:v>380494</c:v>
                </c:pt>
                <c:pt idx="811">
                  <c:v>380047</c:v>
                </c:pt>
                <c:pt idx="812">
                  <c:v>379628</c:v>
                </c:pt>
                <c:pt idx="813">
                  <c:v>379208</c:v>
                </c:pt>
                <c:pt idx="814">
                  <c:v>378810</c:v>
                </c:pt>
                <c:pt idx="815">
                  <c:v>378401</c:v>
                </c:pt>
                <c:pt idx="816">
                  <c:v>377995</c:v>
                </c:pt>
                <c:pt idx="817">
                  <c:v>377615</c:v>
                </c:pt>
                <c:pt idx="818">
                  <c:v>377211</c:v>
                </c:pt>
                <c:pt idx="819">
                  <c:v>376811</c:v>
                </c:pt>
                <c:pt idx="820">
                  <c:v>376421</c:v>
                </c:pt>
                <c:pt idx="821">
                  <c:v>376019</c:v>
                </c:pt>
                <c:pt idx="822">
                  <c:v>375579</c:v>
                </c:pt>
                <c:pt idx="823">
                  <c:v>375205</c:v>
                </c:pt>
                <c:pt idx="824">
                  <c:v>374805</c:v>
                </c:pt>
                <c:pt idx="825">
                  <c:v>374407</c:v>
                </c:pt>
                <c:pt idx="826">
                  <c:v>374004</c:v>
                </c:pt>
                <c:pt idx="827">
                  <c:v>373621</c:v>
                </c:pt>
                <c:pt idx="828">
                  <c:v>373232</c:v>
                </c:pt>
                <c:pt idx="829">
                  <c:v>372817</c:v>
                </c:pt>
                <c:pt idx="830">
                  <c:v>372431</c:v>
                </c:pt>
                <c:pt idx="831">
                  <c:v>372008</c:v>
                </c:pt>
                <c:pt idx="832">
                  <c:v>371577</c:v>
                </c:pt>
                <c:pt idx="833">
                  <c:v>371170</c:v>
                </c:pt>
                <c:pt idx="834">
                  <c:v>370742</c:v>
                </c:pt>
                <c:pt idx="835">
                  <c:v>370341</c:v>
                </c:pt>
                <c:pt idx="836">
                  <c:v>369943</c:v>
                </c:pt>
                <c:pt idx="837">
                  <c:v>369483</c:v>
                </c:pt>
                <c:pt idx="838">
                  <c:v>369074</c:v>
                </c:pt>
                <c:pt idx="839">
                  <c:v>368693</c:v>
                </c:pt>
                <c:pt idx="840">
                  <c:v>368246</c:v>
                </c:pt>
                <c:pt idx="841">
                  <c:v>367820</c:v>
                </c:pt>
                <c:pt idx="842">
                  <c:v>367385</c:v>
                </c:pt>
                <c:pt idx="843">
                  <c:v>366969</c:v>
                </c:pt>
                <c:pt idx="844">
                  <c:v>366568</c:v>
                </c:pt>
                <c:pt idx="845">
                  <c:v>366148</c:v>
                </c:pt>
                <c:pt idx="846">
                  <c:v>365752</c:v>
                </c:pt>
                <c:pt idx="847">
                  <c:v>365356</c:v>
                </c:pt>
                <c:pt idx="848">
                  <c:v>365002</c:v>
                </c:pt>
                <c:pt idx="849">
                  <c:v>364626</c:v>
                </c:pt>
                <c:pt idx="850">
                  <c:v>364227</c:v>
                </c:pt>
                <c:pt idx="851">
                  <c:v>363798</c:v>
                </c:pt>
                <c:pt idx="852">
                  <c:v>363422</c:v>
                </c:pt>
                <c:pt idx="853">
                  <c:v>363021</c:v>
                </c:pt>
                <c:pt idx="854">
                  <c:v>362610</c:v>
                </c:pt>
                <c:pt idx="855">
                  <c:v>362221</c:v>
                </c:pt>
                <c:pt idx="856">
                  <c:v>361819</c:v>
                </c:pt>
                <c:pt idx="857">
                  <c:v>361421</c:v>
                </c:pt>
                <c:pt idx="858">
                  <c:v>361012</c:v>
                </c:pt>
                <c:pt idx="859">
                  <c:v>360664</c:v>
                </c:pt>
                <c:pt idx="860">
                  <c:v>360213</c:v>
                </c:pt>
                <c:pt idx="861">
                  <c:v>359814</c:v>
                </c:pt>
                <c:pt idx="862">
                  <c:v>359409</c:v>
                </c:pt>
                <c:pt idx="863">
                  <c:v>359009</c:v>
                </c:pt>
                <c:pt idx="864">
                  <c:v>358611</c:v>
                </c:pt>
                <c:pt idx="865">
                  <c:v>358221</c:v>
                </c:pt>
                <c:pt idx="866">
                  <c:v>357808</c:v>
                </c:pt>
                <c:pt idx="867">
                  <c:v>357424</c:v>
                </c:pt>
                <c:pt idx="868">
                  <c:v>357016</c:v>
                </c:pt>
                <c:pt idx="869">
                  <c:v>356617</c:v>
                </c:pt>
                <c:pt idx="870">
                  <c:v>356257</c:v>
                </c:pt>
                <c:pt idx="871">
                  <c:v>355843</c:v>
                </c:pt>
                <c:pt idx="872">
                  <c:v>355440</c:v>
                </c:pt>
                <c:pt idx="873">
                  <c:v>355062</c:v>
                </c:pt>
                <c:pt idx="874">
                  <c:v>354660</c:v>
                </c:pt>
                <c:pt idx="875">
                  <c:v>354259</c:v>
                </c:pt>
                <c:pt idx="876">
                  <c:v>353889</c:v>
                </c:pt>
                <c:pt idx="877">
                  <c:v>353496</c:v>
                </c:pt>
                <c:pt idx="878">
                  <c:v>353133</c:v>
                </c:pt>
                <c:pt idx="879">
                  <c:v>352732</c:v>
                </c:pt>
                <c:pt idx="880">
                  <c:v>352304</c:v>
                </c:pt>
                <c:pt idx="881">
                  <c:v>351896</c:v>
                </c:pt>
                <c:pt idx="882">
                  <c:v>351475</c:v>
                </c:pt>
                <c:pt idx="883">
                  <c:v>351070</c:v>
                </c:pt>
                <c:pt idx="884">
                  <c:v>350693</c:v>
                </c:pt>
                <c:pt idx="885">
                  <c:v>350319</c:v>
                </c:pt>
                <c:pt idx="886">
                  <c:v>349960</c:v>
                </c:pt>
                <c:pt idx="887">
                  <c:v>349584</c:v>
                </c:pt>
                <c:pt idx="888">
                  <c:v>349184</c:v>
                </c:pt>
                <c:pt idx="889">
                  <c:v>348791</c:v>
                </c:pt>
                <c:pt idx="890">
                  <c:v>348413</c:v>
                </c:pt>
                <c:pt idx="891">
                  <c:v>348026</c:v>
                </c:pt>
                <c:pt idx="892">
                  <c:v>347693</c:v>
                </c:pt>
                <c:pt idx="893">
                  <c:v>347309</c:v>
                </c:pt>
                <c:pt idx="894">
                  <c:v>346955</c:v>
                </c:pt>
                <c:pt idx="895">
                  <c:v>346567</c:v>
                </c:pt>
                <c:pt idx="896">
                  <c:v>346227</c:v>
                </c:pt>
                <c:pt idx="897">
                  <c:v>345845</c:v>
                </c:pt>
                <c:pt idx="898">
                  <c:v>345483</c:v>
                </c:pt>
                <c:pt idx="899">
                  <c:v>345121</c:v>
                </c:pt>
                <c:pt idx="900">
                  <c:v>344785</c:v>
                </c:pt>
                <c:pt idx="901">
                  <c:v>344417</c:v>
                </c:pt>
                <c:pt idx="902">
                  <c:v>344021</c:v>
                </c:pt>
                <c:pt idx="903">
                  <c:v>343639</c:v>
                </c:pt>
                <c:pt idx="904">
                  <c:v>343320</c:v>
                </c:pt>
                <c:pt idx="905">
                  <c:v>342957</c:v>
                </c:pt>
                <c:pt idx="906">
                  <c:v>342595</c:v>
                </c:pt>
                <c:pt idx="907">
                  <c:v>342247</c:v>
                </c:pt>
                <c:pt idx="908">
                  <c:v>341910</c:v>
                </c:pt>
                <c:pt idx="909">
                  <c:v>341536</c:v>
                </c:pt>
                <c:pt idx="910">
                  <c:v>341177</c:v>
                </c:pt>
                <c:pt idx="911">
                  <c:v>340827</c:v>
                </c:pt>
                <c:pt idx="912">
                  <c:v>340446</c:v>
                </c:pt>
                <c:pt idx="913">
                  <c:v>340056</c:v>
                </c:pt>
                <c:pt idx="914">
                  <c:v>339687</c:v>
                </c:pt>
                <c:pt idx="915">
                  <c:v>339348</c:v>
                </c:pt>
                <c:pt idx="916">
                  <c:v>339002</c:v>
                </c:pt>
                <c:pt idx="917">
                  <c:v>338624</c:v>
                </c:pt>
                <c:pt idx="918">
                  <c:v>338281</c:v>
                </c:pt>
                <c:pt idx="919">
                  <c:v>337952</c:v>
                </c:pt>
                <c:pt idx="920">
                  <c:v>337601</c:v>
                </c:pt>
                <c:pt idx="921">
                  <c:v>337214</c:v>
                </c:pt>
                <c:pt idx="922">
                  <c:v>336838</c:v>
                </c:pt>
                <c:pt idx="923">
                  <c:v>336530</c:v>
                </c:pt>
                <c:pt idx="924">
                  <c:v>336172</c:v>
                </c:pt>
                <c:pt idx="925">
                  <c:v>335838</c:v>
                </c:pt>
                <c:pt idx="926">
                  <c:v>335487</c:v>
                </c:pt>
                <c:pt idx="927">
                  <c:v>335118</c:v>
                </c:pt>
                <c:pt idx="928">
                  <c:v>334770</c:v>
                </c:pt>
                <c:pt idx="929">
                  <c:v>334457</c:v>
                </c:pt>
                <c:pt idx="930">
                  <c:v>334149</c:v>
                </c:pt>
                <c:pt idx="931">
                  <c:v>333830</c:v>
                </c:pt>
                <c:pt idx="932">
                  <c:v>333493</c:v>
                </c:pt>
                <c:pt idx="933">
                  <c:v>333152</c:v>
                </c:pt>
                <c:pt idx="934">
                  <c:v>332799</c:v>
                </c:pt>
                <c:pt idx="935">
                  <c:v>332490</c:v>
                </c:pt>
                <c:pt idx="936">
                  <c:v>332172</c:v>
                </c:pt>
                <c:pt idx="937">
                  <c:v>331834</c:v>
                </c:pt>
                <c:pt idx="938">
                  <c:v>331524</c:v>
                </c:pt>
                <c:pt idx="939">
                  <c:v>331196</c:v>
                </c:pt>
                <c:pt idx="940">
                  <c:v>330898</c:v>
                </c:pt>
                <c:pt idx="941">
                  <c:v>330574</c:v>
                </c:pt>
                <c:pt idx="942">
                  <c:v>330244</c:v>
                </c:pt>
                <c:pt idx="943">
                  <c:v>329922</c:v>
                </c:pt>
                <c:pt idx="944">
                  <c:v>329590</c:v>
                </c:pt>
                <c:pt idx="945">
                  <c:v>329249</c:v>
                </c:pt>
                <c:pt idx="946">
                  <c:v>328945</c:v>
                </c:pt>
                <c:pt idx="947">
                  <c:v>328598</c:v>
                </c:pt>
                <c:pt idx="948">
                  <c:v>328242</c:v>
                </c:pt>
                <c:pt idx="949">
                  <c:v>327922</c:v>
                </c:pt>
                <c:pt idx="950">
                  <c:v>327631</c:v>
                </c:pt>
                <c:pt idx="951">
                  <c:v>327357</c:v>
                </c:pt>
                <c:pt idx="952">
                  <c:v>327046</c:v>
                </c:pt>
                <c:pt idx="953">
                  <c:v>326724</c:v>
                </c:pt>
                <c:pt idx="954">
                  <c:v>326416</c:v>
                </c:pt>
                <c:pt idx="955">
                  <c:v>326118</c:v>
                </c:pt>
                <c:pt idx="956">
                  <c:v>325785</c:v>
                </c:pt>
                <c:pt idx="957">
                  <c:v>325499</c:v>
                </c:pt>
                <c:pt idx="958">
                  <c:v>325187</c:v>
                </c:pt>
                <c:pt idx="959">
                  <c:v>324875</c:v>
                </c:pt>
                <c:pt idx="960">
                  <c:v>324562</c:v>
                </c:pt>
                <c:pt idx="961">
                  <c:v>324248</c:v>
                </c:pt>
                <c:pt idx="962">
                  <c:v>323944</c:v>
                </c:pt>
                <c:pt idx="963">
                  <c:v>323629</c:v>
                </c:pt>
                <c:pt idx="964">
                  <c:v>323358</c:v>
                </c:pt>
                <c:pt idx="965">
                  <c:v>323065</c:v>
                </c:pt>
                <c:pt idx="966">
                  <c:v>322769</c:v>
                </c:pt>
                <c:pt idx="967">
                  <c:v>322471</c:v>
                </c:pt>
                <c:pt idx="968">
                  <c:v>322177</c:v>
                </c:pt>
                <c:pt idx="969">
                  <c:v>321885</c:v>
                </c:pt>
                <c:pt idx="970">
                  <c:v>321627</c:v>
                </c:pt>
                <c:pt idx="971">
                  <c:v>321325</c:v>
                </c:pt>
                <c:pt idx="972">
                  <c:v>321001</c:v>
                </c:pt>
                <c:pt idx="973">
                  <c:v>320715</c:v>
                </c:pt>
                <c:pt idx="974">
                  <c:v>320407</c:v>
                </c:pt>
                <c:pt idx="975">
                  <c:v>320109</c:v>
                </c:pt>
                <c:pt idx="976">
                  <c:v>319807</c:v>
                </c:pt>
                <c:pt idx="977">
                  <c:v>319543</c:v>
                </c:pt>
                <c:pt idx="978">
                  <c:v>319247</c:v>
                </c:pt>
                <c:pt idx="979">
                  <c:v>318963</c:v>
                </c:pt>
                <c:pt idx="980">
                  <c:v>318673</c:v>
                </c:pt>
                <c:pt idx="981">
                  <c:v>318387</c:v>
                </c:pt>
                <c:pt idx="982">
                  <c:v>318072</c:v>
                </c:pt>
                <c:pt idx="983">
                  <c:v>317803</c:v>
                </c:pt>
                <c:pt idx="984">
                  <c:v>317521</c:v>
                </c:pt>
                <c:pt idx="985">
                  <c:v>317256</c:v>
                </c:pt>
                <c:pt idx="986">
                  <c:v>316976</c:v>
                </c:pt>
                <c:pt idx="987">
                  <c:v>316694</c:v>
                </c:pt>
                <c:pt idx="988">
                  <c:v>316395</c:v>
                </c:pt>
                <c:pt idx="989">
                  <c:v>316117</c:v>
                </c:pt>
                <c:pt idx="990">
                  <c:v>315856</c:v>
                </c:pt>
                <c:pt idx="991">
                  <c:v>315575</c:v>
                </c:pt>
                <c:pt idx="992">
                  <c:v>315284</c:v>
                </c:pt>
                <c:pt idx="993">
                  <c:v>314967</c:v>
                </c:pt>
                <c:pt idx="994">
                  <c:v>314682</c:v>
                </c:pt>
                <c:pt idx="995">
                  <c:v>314365</c:v>
                </c:pt>
                <c:pt idx="996">
                  <c:v>314066</c:v>
                </c:pt>
                <c:pt idx="997">
                  <c:v>313743</c:v>
                </c:pt>
                <c:pt idx="998">
                  <c:v>313470</c:v>
                </c:pt>
                <c:pt idx="999">
                  <c:v>313199</c:v>
                </c:pt>
                <c:pt idx="1000">
                  <c:v>312898</c:v>
                </c:pt>
                <c:pt idx="1001">
                  <c:v>312652</c:v>
                </c:pt>
                <c:pt idx="1002">
                  <c:v>312379</c:v>
                </c:pt>
                <c:pt idx="1003">
                  <c:v>312123</c:v>
                </c:pt>
                <c:pt idx="1004">
                  <c:v>311826</c:v>
                </c:pt>
                <c:pt idx="1005">
                  <c:v>311550</c:v>
                </c:pt>
                <c:pt idx="1006">
                  <c:v>311277</c:v>
                </c:pt>
                <c:pt idx="1007">
                  <c:v>310986</c:v>
                </c:pt>
                <c:pt idx="1008">
                  <c:v>310710</c:v>
                </c:pt>
                <c:pt idx="1009">
                  <c:v>310440</c:v>
                </c:pt>
                <c:pt idx="1010">
                  <c:v>310160</c:v>
                </c:pt>
                <c:pt idx="1011">
                  <c:v>309912</c:v>
                </c:pt>
                <c:pt idx="1012">
                  <c:v>309637</c:v>
                </c:pt>
                <c:pt idx="1013">
                  <c:v>309367</c:v>
                </c:pt>
                <c:pt idx="1014">
                  <c:v>309086</c:v>
                </c:pt>
                <c:pt idx="1015">
                  <c:v>308815</c:v>
                </c:pt>
                <c:pt idx="1016">
                  <c:v>308538</c:v>
                </c:pt>
                <c:pt idx="1017">
                  <c:v>308260</c:v>
                </c:pt>
                <c:pt idx="1018">
                  <c:v>308012</c:v>
                </c:pt>
                <c:pt idx="1019">
                  <c:v>307741</c:v>
                </c:pt>
                <c:pt idx="1020">
                  <c:v>307463</c:v>
                </c:pt>
                <c:pt idx="1021">
                  <c:v>307181</c:v>
                </c:pt>
                <c:pt idx="1022">
                  <c:v>306891</c:v>
                </c:pt>
                <c:pt idx="1023">
                  <c:v>306620</c:v>
                </c:pt>
                <c:pt idx="1024">
                  <c:v>306327</c:v>
                </c:pt>
                <c:pt idx="1025">
                  <c:v>306054</c:v>
                </c:pt>
                <c:pt idx="1026">
                  <c:v>305772</c:v>
                </c:pt>
                <c:pt idx="1027">
                  <c:v>305509</c:v>
                </c:pt>
                <c:pt idx="1028">
                  <c:v>305251</c:v>
                </c:pt>
                <c:pt idx="1029">
                  <c:v>305013</c:v>
                </c:pt>
                <c:pt idx="1030">
                  <c:v>304742</c:v>
                </c:pt>
                <c:pt idx="1031">
                  <c:v>304502</c:v>
                </c:pt>
                <c:pt idx="1032">
                  <c:v>304248</c:v>
                </c:pt>
                <c:pt idx="1033">
                  <c:v>304005</c:v>
                </c:pt>
                <c:pt idx="1034">
                  <c:v>303718</c:v>
                </c:pt>
                <c:pt idx="1035">
                  <c:v>303446</c:v>
                </c:pt>
                <c:pt idx="1036">
                  <c:v>303176</c:v>
                </c:pt>
                <c:pt idx="1037">
                  <c:v>302884</c:v>
                </c:pt>
                <c:pt idx="1038">
                  <c:v>302617</c:v>
                </c:pt>
                <c:pt idx="1039">
                  <c:v>302342</c:v>
                </c:pt>
                <c:pt idx="1040">
                  <c:v>302065</c:v>
                </c:pt>
                <c:pt idx="1041">
                  <c:v>301795</c:v>
                </c:pt>
                <c:pt idx="1042">
                  <c:v>301517</c:v>
                </c:pt>
                <c:pt idx="1043">
                  <c:v>301239</c:v>
                </c:pt>
                <c:pt idx="1044">
                  <c:v>300990</c:v>
                </c:pt>
                <c:pt idx="1045">
                  <c:v>300723</c:v>
                </c:pt>
                <c:pt idx="1046">
                  <c:v>300415</c:v>
                </c:pt>
                <c:pt idx="1047">
                  <c:v>300162</c:v>
                </c:pt>
                <c:pt idx="1048">
                  <c:v>299933</c:v>
                </c:pt>
                <c:pt idx="1049">
                  <c:v>299668</c:v>
                </c:pt>
                <c:pt idx="1050">
                  <c:v>299423</c:v>
                </c:pt>
                <c:pt idx="1051">
                  <c:v>299146</c:v>
                </c:pt>
                <c:pt idx="1052">
                  <c:v>298893</c:v>
                </c:pt>
                <c:pt idx="1053">
                  <c:v>298650</c:v>
                </c:pt>
                <c:pt idx="1054">
                  <c:v>298378</c:v>
                </c:pt>
                <c:pt idx="1055">
                  <c:v>298105</c:v>
                </c:pt>
                <c:pt idx="1056">
                  <c:v>297882</c:v>
                </c:pt>
                <c:pt idx="1057">
                  <c:v>297656</c:v>
                </c:pt>
                <c:pt idx="1058">
                  <c:v>297390</c:v>
                </c:pt>
                <c:pt idx="1059">
                  <c:v>297167</c:v>
                </c:pt>
                <c:pt idx="1060">
                  <c:v>296890</c:v>
                </c:pt>
                <c:pt idx="1061">
                  <c:v>296629</c:v>
                </c:pt>
                <c:pt idx="1062">
                  <c:v>296358</c:v>
                </c:pt>
                <c:pt idx="1063">
                  <c:v>296061</c:v>
                </c:pt>
                <c:pt idx="1064">
                  <c:v>295777</c:v>
                </c:pt>
                <c:pt idx="1065">
                  <c:v>295526</c:v>
                </c:pt>
                <c:pt idx="1066">
                  <c:v>295256</c:v>
                </c:pt>
                <c:pt idx="1067">
                  <c:v>295008</c:v>
                </c:pt>
                <c:pt idx="1068">
                  <c:v>294756</c:v>
                </c:pt>
                <c:pt idx="1069">
                  <c:v>294485</c:v>
                </c:pt>
                <c:pt idx="1070">
                  <c:v>294248</c:v>
                </c:pt>
                <c:pt idx="1071">
                  <c:v>293984</c:v>
                </c:pt>
                <c:pt idx="1072">
                  <c:v>293724</c:v>
                </c:pt>
                <c:pt idx="1073">
                  <c:v>293461</c:v>
                </c:pt>
                <c:pt idx="1074">
                  <c:v>293223</c:v>
                </c:pt>
                <c:pt idx="1075">
                  <c:v>292980</c:v>
                </c:pt>
                <c:pt idx="1076">
                  <c:v>292720</c:v>
                </c:pt>
                <c:pt idx="1077">
                  <c:v>292436</c:v>
                </c:pt>
                <c:pt idx="1078">
                  <c:v>292210</c:v>
                </c:pt>
                <c:pt idx="1079">
                  <c:v>291955</c:v>
                </c:pt>
                <c:pt idx="1080">
                  <c:v>291702</c:v>
                </c:pt>
                <c:pt idx="1081">
                  <c:v>291462</c:v>
                </c:pt>
                <c:pt idx="1082">
                  <c:v>291205</c:v>
                </c:pt>
                <c:pt idx="1083">
                  <c:v>290968</c:v>
                </c:pt>
                <c:pt idx="1084">
                  <c:v>290721</c:v>
                </c:pt>
                <c:pt idx="1085">
                  <c:v>290470</c:v>
                </c:pt>
                <c:pt idx="1086">
                  <c:v>290235</c:v>
                </c:pt>
                <c:pt idx="1087">
                  <c:v>289989</c:v>
                </c:pt>
                <c:pt idx="1088">
                  <c:v>289759</c:v>
                </c:pt>
                <c:pt idx="1089">
                  <c:v>289509</c:v>
                </c:pt>
                <c:pt idx="1090">
                  <c:v>289277</c:v>
                </c:pt>
                <c:pt idx="1091">
                  <c:v>289002</c:v>
                </c:pt>
                <c:pt idx="1092">
                  <c:v>288753</c:v>
                </c:pt>
                <c:pt idx="1093">
                  <c:v>288486</c:v>
                </c:pt>
                <c:pt idx="1094">
                  <c:v>288236</c:v>
                </c:pt>
                <c:pt idx="1095">
                  <c:v>287972</c:v>
                </c:pt>
                <c:pt idx="1096">
                  <c:v>287747</c:v>
                </c:pt>
                <c:pt idx="1097">
                  <c:v>287472</c:v>
                </c:pt>
                <c:pt idx="1098">
                  <c:v>287229</c:v>
                </c:pt>
                <c:pt idx="1099">
                  <c:v>286978</c:v>
                </c:pt>
                <c:pt idx="1100">
                  <c:v>286748</c:v>
                </c:pt>
                <c:pt idx="1101">
                  <c:v>286481</c:v>
                </c:pt>
                <c:pt idx="1102">
                  <c:v>286214</c:v>
                </c:pt>
                <c:pt idx="1103">
                  <c:v>286008</c:v>
                </c:pt>
                <c:pt idx="1104">
                  <c:v>285735</c:v>
                </c:pt>
                <c:pt idx="1105">
                  <c:v>285511</c:v>
                </c:pt>
                <c:pt idx="1106">
                  <c:v>285274</c:v>
                </c:pt>
                <c:pt idx="1107">
                  <c:v>285036</c:v>
                </c:pt>
                <c:pt idx="1108">
                  <c:v>284795</c:v>
                </c:pt>
                <c:pt idx="1109">
                  <c:v>284540</c:v>
                </c:pt>
                <c:pt idx="1110">
                  <c:v>284289</c:v>
                </c:pt>
                <c:pt idx="1111">
                  <c:v>284022</c:v>
                </c:pt>
                <c:pt idx="1112">
                  <c:v>283786</c:v>
                </c:pt>
                <c:pt idx="1113">
                  <c:v>283550</c:v>
                </c:pt>
                <c:pt idx="1114">
                  <c:v>283303</c:v>
                </c:pt>
                <c:pt idx="1115">
                  <c:v>283082</c:v>
                </c:pt>
                <c:pt idx="1116">
                  <c:v>282856</c:v>
                </c:pt>
                <c:pt idx="1117">
                  <c:v>282610</c:v>
                </c:pt>
                <c:pt idx="1118">
                  <c:v>282376</c:v>
                </c:pt>
                <c:pt idx="1119">
                  <c:v>282130</c:v>
                </c:pt>
                <c:pt idx="1120">
                  <c:v>281870</c:v>
                </c:pt>
                <c:pt idx="1121">
                  <c:v>281643</c:v>
                </c:pt>
                <c:pt idx="1122">
                  <c:v>281395</c:v>
                </c:pt>
                <c:pt idx="1123">
                  <c:v>281140</c:v>
                </c:pt>
                <c:pt idx="1124">
                  <c:v>280889</c:v>
                </c:pt>
                <c:pt idx="1125">
                  <c:v>280659</c:v>
                </c:pt>
                <c:pt idx="1126">
                  <c:v>280413</c:v>
                </c:pt>
                <c:pt idx="1127">
                  <c:v>280197</c:v>
                </c:pt>
                <c:pt idx="1128">
                  <c:v>279947</c:v>
                </c:pt>
                <c:pt idx="1129">
                  <c:v>279669</c:v>
                </c:pt>
                <c:pt idx="1130">
                  <c:v>279415</c:v>
                </c:pt>
                <c:pt idx="1131">
                  <c:v>279164</c:v>
                </c:pt>
                <c:pt idx="1132">
                  <c:v>278916</c:v>
                </c:pt>
                <c:pt idx="1133">
                  <c:v>278684</c:v>
                </c:pt>
                <c:pt idx="1134">
                  <c:v>278435</c:v>
                </c:pt>
                <c:pt idx="1135">
                  <c:v>278164</c:v>
                </c:pt>
                <c:pt idx="1136">
                  <c:v>277939</c:v>
                </c:pt>
                <c:pt idx="1137">
                  <c:v>277698</c:v>
                </c:pt>
                <c:pt idx="1138">
                  <c:v>277459</c:v>
                </c:pt>
                <c:pt idx="1139">
                  <c:v>277229</c:v>
                </c:pt>
                <c:pt idx="1140">
                  <c:v>277001</c:v>
                </c:pt>
                <c:pt idx="1141">
                  <c:v>276769</c:v>
                </c:pt>
                <c:pt idx="1142">
                  <c:v>276506</c:v>
                </c:pt>
                <c:pt idx="1143">
                  <c:v>276281</c:v>
                </c:pt>
                <c:pt idx="1144">
                  <c:v>276031</c:v>
                </c:pt>
                <c:pt idx="1145">
                  <c:v>275781</c:v>
                </c:pt>
                <c:pt idx="1146">
                  <c:v>275540</c:v>
                </c:pt>
                <c:pt idx="1147">
                  <c:v>275300</c:v>
                </c:pt>
                <c:pt idx="1148">
                  <c:v>275050</c:v>
                </c:pt>
                <c:pt idx="1149">
                  <c:v>274811</c:v>
                </c:pt>
                <c:pt idx="1150">
                  <c:v>274580</c:v>
                </c:pt>
                <c:pt idx="1151">
                  <c:v>274344</c:v>
                </c:pt>
                <c:pt idx="1152">
                  <c:v>274107</c:v>
                </c:pt>
                <c:pt idx="1153">
                  <c:v>273860</c:v>
                </c:pt>
                <c:pt idx="1154">
                  <c:v>273615</c:v>
                </c:pt>
                <c:pt idx="1155">
                  <c:v>273387</c:v>
                </c:pt>
                <c:pt idx="1156">
                  <c:v>273110</c:v>
                </c:pt>
                <c:pt idx="1157">
                  <c:v>272883</c:v>
                </c:pt>
                <c:pt idx="1158">
                  <c:v>272660</c:v>
                </c:pt>
                <c:pt idx="1159">
                  <c:v>272434</c:v>
                </c:pt>
                <c:pt idx="1160">
                  <c:v>272195</c:v>
                </c:pt>
                <c:pt idx="1161">
                  <c:v>271941</c:v>
                </c:pt>
                <c:pt idx="1162">
                  <c:v>271713</c:v>
                </c:pt>
                <c:pt idx="1163">
                  <c:v>271495</c:v>
                </c:pt>
                <c:pt idx="1164">
                  <c:v>271261</c:v>
                </c:pt>
                <c:pt idx="1165">
                  <c:v>270980</c:v>
                </c:pt>
                <c:pt idx="1166">
                  <c:v>270732</c:v>
                </c:pt>
                <c:pt idx="1167">
                  <c:v>270510</c:v>
                </c:pt>
                <c:pt idx="1168">
                  <c:v>270263</c:v>
                </c:pt>
                <c:pt idx="1169">
                  <c:v>270022</c:v>
                </c:pt>
                <c:pt idx="1170">
                  <c:v>269755</c:v>
                </c:pt>
                <c:pt idx="1171">
                  <c:v>269530</c:v>
                </c:pt>
                <c:pt idx="1172">
                  <c:v>269273</c:v>
                </c:pt>
                <c:pt idx="1173">
                  <c:v>269046</c:v>
                </c:pt>
                <c:pt idx="1174">
                  <c:v>268799</c:v>
                </c:pt>
                <c:pt idx="1175">
                  <c:v>268548</c:v>
                </c:pt>
                <c:pt idx="1176">
                  <c:v>268321</c:v>
                </c:pt>
                <c:pt idx="1177">
                  <c:v>268086</c:v>
                </c:pt>
                <c:pt idx="1178">
                  <c:v>267830</c:v>
                </c:pt>
                <c:pt idx="1179">
                  <c:v>267586</c:v>
                </c:pt>
                <c:pt idx="1180">
                  <c:v>267347</c:v>
                </c:pt>
                <c:pt idx="1181">
                  <c:v>267140</c:v>
                </c:pt>
                <c:pt idx="1182">
                  <c:v>266886</c:v>
                </c:pt>
                <c:pt idx="1183">
                  <c:v>266642</c:v>
                </c:pt>
                <c:pt idx="1184">
                  <c:v>266418</c:v>
                </c:pt>
                <c:pt idx="1185">
                  <c:v>266202</c:v>
                </c:pt>
                <c:pt idx="1186">
                  <c:v>265962</c:v>
                </c:pt>
                <c:pt idx="1187">
                  <c:v>265728</c:v>
                </c:pt>
                <c:pt idx="1188">
                  <c:v>265460</c:v>
                </c:pt>
                <c:pt idx="1189">
                  <c:v>265207</c:v>
                </c:pt>
                <c:pt idx="1190">
                  <c:v>264982</c:v>
                </c:pt>
                <c:pt idx="1191">
                  <c:v>264733</c:v>
                </c:pt>
                <c:pt idx="1192">
                  <c:v>264494</c:v>
                </c:pt>
                <c:pt idx="1193">
                  <c:v>264266</c:v>
                </c:pt>
                <c:pt idx="1194">
                  <c:v>264053</c:v>
                </c:pt>
                <c:pt idx="1195">
                  <c:v>263830</c:v>
                </c:pt>
                <c:pt idx="1196">
                  <c:v>263619</c:v>
                </c:pt>
                <c:pt idx="1197">
                  <c:v>263383</c:v>
                </c:pt>
                <c:pt idx="1198">
                  <c:v>263135</c:v>
                </c:pt>
                <c:pt idx="1199">
                  <c:v>262911</c:v>
                </c:pt>
                <c:pt idx="1200">
                  <c:v>262694</c:v>
                </c:pt>
                <c:pt idx="1201">
                  <c:v>262441</c:v>
                </c:pt>
                <c:pt idx="1202">
                  <c:v>262215</c:v>
                </c:pt>
                <c:pt idx="1203">
                  <c:v>262007</c:v>
                </c:pt>
                <c:pt idx="1204">
                  <c:v>261761</c:v>
                </c:pt>
                <c:pt idx="1205">
                  <c:v>261524</c:v>
                </c:pt>
                <c:pt idx="1206">
                  <c:v>261300</c:v>
                </c:pt>
                <c:pt idx="1207">
                  <c:v>261072</c:v>
                </c:pt>
                <c:pt idx="1208">
                  <c:v>260844</c:v>
                </c:pt>
                <c:pt idx="1209">
                  <c:v>260600</c:v>
                </c:pt>
                <c:pt idx="1210">
                  <c:v>260363</c:v>
                </c:pt>
                <c:pt idx="1211">
                  <c:v>260128</c:v>
                </c:pt>
                <c:pt idx="1212">
                  <c:v>259938</c:v>
                </c:pt>
                <c:pt idx="1213">
                  <c:v>259687</c:v>
                </c:pt>
                <c:pt idx="1214">
                  <c:v>259453</c:v>
                </c:pt>
                <c:pt idx="1215">
                  <c:v>259207</c:v>
                </c:pt>
                <c:pt idx="1216">
                  <c:v>258969</c:v>
                </c:pt>
                <c:pt idx="1217">
                  <c:v>258743</c:v>
                </c:pt>
                <c:pt idx="1218">
                  <c:v>258517</c:v>
                </c:pt>
                <c:pt idx="1219">
                  <c:v>258278</c:v>
                </c:pt>
                <c:pt idx="1220">
                  <c:v>258064</c:v>
                </c:pt>
                <c:pt idx="1221">
                  <c:v>257847</c:v>
                </c:pt>
                <c:pt idx="1222">
                  <c:v>257608</c:v>
                </c:pt>
                <c:pt idx="1223">
                  <c:v>257403</c:v>
                </c:pt>
                <c:pt idx="1224">
                  <c:v>257179</c:v>
                </c:pt>
                <c:pt idx="1225">
                  <c:v>256957</c:v>
                </c:pt>
                <c:pt idx="1226">
                  <c:v>256705</c:v>
                </c:pt>
                <c:pt idx="1227">
                  <c:v>256470</c:v>
                </c:pt>
                <c:pt idx="1228">
                  <c:v>256246</c:v>
                </c:pt>
                <c:pt idx="1229">
                  <c:v>256006</c:v>
                </c:pt>
                <c:pt idx="1230">
                  <c:v>255764</c:v>
                </c:pt>
                <c:pt idx="1231">
                  <c:v>255576</c:v>
                </c:pt>
                <c:pt idx="1232">
                  <c:v>255345</c:v>
                </c:pt>
                <c:pt idx="1233">
                  <c:v>255108</c:v>
                </c:pt>
                <c:pt idx="1234">
                  <c:v>254876</c:v>
                </c:pt>
                <c:pt idx="1235">
                  <c:v>254634</c:v>
                </c:pt>
                <c:pt idx="1236">
                  <c:v>254410</c:v>
                </c:pt>
                <c:pt idx="1237">
                  <c:v>254193</c:v>
                </c:pt>
                <c:pt idx="1238">
                  <c:v>253963</c:v>
                </c:pt>
                <c:pt idx="1239">
                  <c:v>253725</c:v>
                </c:pt>
                <c:pt idx="1240">
                  <c:v>253476</c:v>
                </c:pt>
                <c:pt idx="1241">
                  <c:v>253239</c:v>
                </c:pt>
                <c:pt idx="1242">
                  <c:v>253018</c:v>
                </c:pt>
                <c:pt idx="1243">
                  <c:v>252795</c:v>
                </c:pt>
                <c:pt idx="1244">
                  <c:v>252573</c:v>
                </c:pt>
                <c:pt idx="1245">
                  <c:v>252340</c:v>
                </c:pt>
                <c:pt idx="1246">
                  <c:v>252075</c:v>
                </c:pt>
                <c:pt idx="1247">
                  <c:v>251819</c:v>
                </c:pt>
                <c:pt idx="1248">
                  <c:v>251573</c:v>
                </c:pt>
                <c:pt idx="1249">
                  <c:v>251312</c:v>
                </c:pt>
                <c:pt idx="1250">
                  <c:v>251095</c:v>
                </c:pt>
                <c:pt idx="1251">
                  <c:v>250859</c:v>
                </c:pt>
                <c:pt idx="1252">
                  <c:v>250636</c:v>
                </c:pt>
                <c:pt idx="1253">
                  <c:v>250418</c:v>
                </c:pt>
                <c:pt idx="1254">
                  <c:v>250160</c:v>
                </c:pt>
                <c:pt idx="1255">
                  <c:v>249943</c:v>
                </c:pt>
                <c:pt idx="1256">
                  <c:v>249722</c:v>
                </c:pt>
                <c:pt idx="1257">
                  <c:v>249502</c:v>
                </c:pt>
                <c:pt idx="1258">
                  <c:v>249268</c:v>
                </c:pt>
                <c:pt idx="1259">
                  <c:v>249027</c:v>
                </c:pt>
                <c:pt idx="1260">
                  <c:v>248798</c:v>
                </c:pt>
                <c:pt idx="1261">
                  <c:v>248583</c:v>
                </c:pt>
                <c:pt idx="1262">
                  <c:v>248385</c:v>
                </c:pt>
                <c:pt idx="1263">
                  <c:v>248160</c:v>
                </c:pt>
                <c:pt idx="1264">
                  <c:v>247935</c:v>
                </c:pt>
                <c:pt idx="1265">
                  <c:v>247713</c:v>
                </c:pt>
                <c:pt idx="1266">
                  <c:v>247510</c:v>
                </c:pt>
                <c:pt idx="1267">
                  <c:v>247305</c:v>
                </c:pt>
                <c:pt idx="1268">
                  <c:v>247078</c:v>
                </c:pt>
                <c:pt idx="1269">
                  <c:v>246879</c:v>
                </c:pt>
                <c:pt idx="1270">
                  <c:v>246675</c:v>
                </c:pt>
                <c:pt idx="1271">
                  <c:v>246467</c:v>
                </c:pt>
                <c:pt idx="1272">
                  <c:v>246257</c:v>
                </c:pt>
                <c:pt idx="1273">
                  <c:v>246033</c:v>
                </c:pt>
                <c:pt idx="1274">
                  <c:v>245818</c:v>
                </c:pt>
                <c:pt idx="1275">
                  <c:v>245606</c:v>
                </c:pt>
                <c:pt idx="1276">
                  <c:v>245377</c:v>
                </c:pt>
                <c:pt idx="1277">
                  <c:v>245157</c:v>
                </c:pt>
                <c:pt idx="1278">
                  <c:v>244912</c:v>
                </c:pt>
                <c:pt idx="1279">
                  <c:v>244654</c:v>
                </c:pt>
                <c:pt idx="1280">
                  <c:v>244410</c:v>
                </c:pt>
                <c:pt idx="1281">
                  <c:v>244160</c:v>
                </c:pt>
                <c:pt idx="1282">
                  <c:v>243917</c:v>
                </c:pt>
                <c:pt idx="1283">
                  <c:v>243690</c:v>
                </c:pt>
                <c:pt idx="1284">
                  <c:v>243470</c:v>
                </c:pt>
                <c:pt idx="1285">
                  <c:v>243247</c:v>
                </c:pt>
                <c:pt idx="1286">
                  <c:v>243029</c:v>
                </c:pt>
                <c:pt idx="1287">
                  <c:v>242819</c:v>
                </c:pt>
                <c:pt idx="1288">
                  <c:v>242598</c:v>
                </c:pt>
                <c:pt idx="1289">
                  <c:v>242394</c:v>
                </c:pt>
                <c:pt idx="1290">
                  <c:v>242168</c:v>
                </c:pt>
                <c:pt idx="1291">
                  <c:v>241964</c:v>
                </c:pt>
                <c:pt idx="1292">
                  <c:v>241738</c:v>
                </c:pt>
                <c:pt idx="1293">
                  <c:v>241534</c:v>
                </c:pt>
                <c:pt idx="1294">
                  <c:v>241308</c:v>
                </c:pt>
                <c:pt idx="1295">
                  <c:v>241086</c:v>
                </c:pt>
                <c:pt idx="1296">
                  <c:v>240873</c:v>
                </c:pt>
                <c:pt idx="1297">
                  <c:v>240626</c:v>
                </c:pt>
                <c:pt idx="1298">
                  <c:v>240410</c:v>
                </c:pt>
                <c:pt idx="1299">
                  <c:v>240171</c:v>
                </c:pt>
                <c:pt idx="1300">
                  <c:v>239969</c:v>
                </c:pt>
                <c:pt idx="1301">
                  <c:v>239741</c:v>
                </c:pt>
                <c:pt idx="1302">
                  <c:v>239497</c:v>
                </c:pt>
                <c:pt idx="1303">
                  <c:v>239275</c:v>
                </c:pt>
                <c:pt idx="1304">
                  <c:v>239049</c:v>
                </c:pt>
                <c:pt idx="1305">
                  <c:v>238827</c:v>
                </c:pt>
                <c:pt idx="1306">
                  <c:v>238635</c:v>
                </c:pt>
                <c:pt idx="1307">
                  <c:v>238435</c:v>
                </c:pt>
                <c:pt idx="1308">
                  <c:v>238229</c:v>
                </c:pt>
                <c:pt idx="1309">
                  <c:v>238045</c:v>
                </c:pt>
                <c:pt idx="1310">
                  <c:v>237823</c:v>
                </c:pt>
                <c:pt idx="1311">
                  <c:v>237627</c:v>
                </c:pt>
                <c:pt idx="1312">
                  <c:v>237423</c:v>
                </c:pt>
                <c:pt idx="1313">
                  <c:v>237218</c:v>
                </c:pt>
                <c:pt idx="1314">
                  <c:v>237030</c:v>
                </c:pt>
                <c:pt idx="1315">
                  <c:v>236830</c:v>
                </c:pt>
                <c:pt idx="1316">
                  <c:v>236625</c:v>
                </c:pt>
                <c:pt idx="1317">
                  <c:v>236446</c:v>
                </c:pt>
                <c:pt idx="1318">
                  <c:v>236235</c:v>
                </c:pt>
                <c:pt idx="1319">
                  <c:v>236031</c:v>
                </c:pt>
                <c:pt idx="1320">
                  <c:v>235857</c:v>
                </c:pt>
                <c:pt idx="1321">
                  <c:v>235664</c:v>
                </c:pt>
                <c:pt idx="1322">
                  <c:v>235446</c:v>
                </c:pt>
                <c:pt idx="1323">
                  <c:v>235244</c:v>
                </c:pt>
                <c:pt idx="1324">
                  <c:v>235053</c:v>
                </c:pt>
                <c:pt idx="1325">
                  <c:v>234848</c:v>
                </c:pt>
                <c:pt idx="1326">
                  <c:v>234641</c:v>
                </c:pt>
                <c:pt idx="1327">
                  <c:v>234417</c:v>
                </c:pt>
                <c:pt idx="1328">
                  <c:v>234219</c:v>
                </c:pt>
                <c:pt idx="1329">
                  <c:v>234032</c:v>
                </c:pt>
                <c:pt idx="1330">
                  <c:v>233841</c:v>
                </c:pt>
                <c:pt idx="1331">
                  <c:v>233634</c:v>
                </c:pt>
                <c:pt idx="1332">
                  <c:v>233427</c:v>
                </c:pt>
                <c:pt idx="1333">
                  <c:v>233220</c:v>
                </c:pt>
                <c:pt idx="1334">
                  <c:v>233023</c:v>
                </c:pt>
                <c:pt idx="1335">
                  <c:v>232833</c:v>
                </c:pt>
                <c:pt idx="1336">
                  <c:v>232636</c:v>
                </c:pt>
                <c:pt idx="1337">
                  <c:v>232440</c:v>
                </c:pt>
                <c:pt idx="1338">
                  <c:v>232235</c:v>
                </c:pt>
                <c:pt idx="1339">
                  <c:v>232042</c:v>
                </c:pt>
                <c:pt idx="1340">
                  <c:v>231829</c:v>
                </c:pt>
                <c:pt idx="1341">
                  <c:v>231631</c:v>
                </c:pt>
                <c:pt idx="1342">
                  <c:v>231442</c:v>
                </c:pt>
                <c:pt idx="1343">
                  <c:v>231267</c:v>
                </c:pt>
                <c:pt idx="1344">
                  <c:v>231064</c:v>
                </c:pt>
                <c:pt idx="1345">
                  <c:v>230866</c:v>
                </c:pt>
                <c:pt idx="1346">
                  <c:v>230693</c:v>
                </c:pt>
                <c:pt idx="1347">
                  <c:v>230474</c:v>
                </c:pt>
                <c:pt idx="1348">
                  <c:v>230270</c:v>
                </c:pt>
                <c:pt idx="1349">
                  <c:v>230097</c:v>
                </c:pt>
                <c:pt idx="1350">
                  <c:v>229911</c:v>
                </c:pt>
                <c:pt idx="1351">
                  <c:v>229712</c:v>
                </c:pt>
                <c:pt idx="1352">
                  <c:v>229520</c:v>
                </c:pt>
                <c:pt idx="1353">
                  <c:v>229320</c:v>
                </c:pt>
                <c:pt idx="1354">
                  <c:v>229123</c:v>
                </c:pt>
                <c:pt idx="1355">
                  <c:v>228909</c:v>
                </c:pt>
                <c:pt idx="1356">
                  <c:v>228721</c:v>
                </c:pt>
                <c:pt idx="1357">
                  <c:v>228545</c:v>
                </c:pt>
                <c:pt idx="1358">
                  <c:v>228369</c:v>
                </c:pt>
                <c:pt idx="1359">
                  <c:v>228180</c:v>
                </c:pt>
                <c:pt idx="1360">
                  <c:v>227994</c:v>
                </c:pt>
                <c:pt idx="1361">
                  <c:v>227803</c:v>
                </c:pt>
                <c:pt idx="1362">
                  <c:v>227609</c:v>
                </c:pt>
                <c:pt idx="1363">
                  <c:v>227415</c:v>
                </c:pt>
                <c:pt idx="1364">
                  <c:v>227245</c:v>
                </c:pt>
                <c:pt idx="1365">
                  <c:v>227050</c:v>
                </c:pt>
                <c:pt idx="1366">
                  <c:v>226869</c:v>
                </c:pt>
                <c:pt idx="1367">
                  <c:v>226694</c:v>
                </c:pt>
                <c:pt idx="1368">
                  <c:v>226520</c:v>
                </c:pt>
                <c:pt idx="1369">
                  <c:v>226339</c:v>
                </c:pt>
                <c:pt idx="1370">
                  <c:v>226185</c:v>
                </c:pt>
                <c:pt idx="1371">
                  <c:v>226002</c:v>
                </c:pt>
                <c:pt idx="1372">
                  <c:v>225821</c:v>
                </c:pt>
                <c:pt idx="1373">
                  <c:v>225621</c:v>
                </c:pt>
                <c:pt idx="1374">
                  <c:v>225431</c:v>
                </c:pt>
                <c:pt idx="1375">
                  <c:v>225250</c:v>
                </c:pt>
                <c:pt idx="1376">
                  <c:v>225066</c:v>
                </c:pt>
                <c:pt idx="1377">
                  <c:v>224873</c:v>
                </c:pt>
                <c:pt idx="1378">
                  <c:v>224687</c:v>
                </c:pt>
                <c:pt idx="1379">
                  <c:v>224503</c:v>
                </c:pt>
                <c:pt idx="1380">
                  <c:v>224351</c:v>
                </c:pt>
                <c:pt idx="1381">
                  <c:v>224153</c:v>
                </c:pt>
                <c:pt idx="1382">
                  <c:v>223976</c:v>
                </c:pt>
                <c:pt idx="1383">
                  <c:v>223782</c:v>
                </c:pt>
                <c:pt idx="1384">
                  <c:v>223610</c:v>
                </c:pt>
                <c:pt idx="1385">
                  <c:v>223432</c:v>
                </c:pt>
                <c:pt idx="1386">
                  <c:v>223262</c:v>
                </c:pt>
                <c:pt idx="1387">
                  <c:v>223089</c:v>
                </c:pt>
                <c:pt idx="1388">
                  <c:v>222912</c:v>
                </c:pt>
                <c:pt idx="1389">
                  <c:v>222750</c:v>
                </c:pt>
                <c:pt idx="1390">
                  <c:v>222591</c:v>
                </c:pt>
                <c:pt idx="1391">
                  <c:v>222427</c:v>
                </c:pt>
                <c:pt idx="1392">
                  <c:v>222273</c:v>
                </c:pt>
                <c:pt idx="1393">
                  <c:v>222095</c:v>
                </c:pt>
                <c:pt idx="1394">
                  <c:v>221930</c:v>
                </c:pt>
                <c:pt idx="1395">
                  <c:v>221765</c:v>
                </c:pt>
                <c:pt idx="1396">
                  <c:v>221598</c:v>
                </c:pt>
                <c:pt idx="1397">
                  <c:v>221433</c:v>
                </c:pt>
                <c:pt idx="1398">
                  <c:v>221259</c:v>
                </c:pt>
                <c:pt idx="1399">
                  <c:v>221094</c:v>
                </c:pt>
                <c:pt idx="1400">
                  <c:v>220953</c:v>
                </c:pt>
                <c:pt idx="1401">
                  <c:v>220795</c:v>
                </c:pt>
                <c:pt idx="1402">
                  <c:v>220613</c:v>
                </c:pt>
                <c:pt idx="1403">
                  <c:v>220465</c:v>
                </c:pt>
                <c:pt idx="1404">
                  <c:v>220296</c:v>
                </c:pt>
                <c:pt idx="1405">
                  <c:v>220136</c:v>
                </c:pt>
                <c:pt idx="1406">
                  <c:v>219978</c:v>
                </c:pt>
                <c:pt idx="1407">
                  <c:v>219823</c:v>
                </c:pt>
                <c:pt idx="1408">
                  <c:v>219670</c:v>
                </c:pt>
                <c:pt idx="1409">
                  <c:v>219526</c:v>
                </c:pt>
                <c:pt idx="1410">
                  <c:v>219361</c:v>
                </c:pt>
                <c:pt idx="1411">
                  <c:v>219212</c:v>
                </c:pt>
                <c:pt idx="1412">
                  <c:v>219035</c:v>
                </c:pt>
                <c:pt idx="1413">
                  <c:v>218875</c:v>
                </c:pt>
                <c:pt idx="1414">
                  <c:v>218742</c:v>
                </c:pt>
                <c:pt idx="1415">
                  <c:v>218594</c:v>
                </c:pt>
                <c:pt idx="1416">
                  <c:v>218437</c:v>
                </c:pt>
                <c:pt idx="1417">
                  <c:v>218277</c:v>
                </c:pt>
                <c:pt idx="1418">
                  <c:v>218133</c:v>
                </c:pt>
                <c:pt idx="1419">
                  <c:v>217976</c:v>
                </c:pt>
                <c:pt idx="1420">
                  <c:v>217819</c:v>
                </c:pt>
                <c:pt idx="1421">
                  <c:v>217674</c:v>
                </c:pt>
                <c:pt idx="1422">
                  <c:v>217506</c:v>
                </c:pt>
                <c:pt idx="1423">
                  <c:v>217353</c:v>
                </c:pt>
                <c:pt idx="1424">
                  <c:v>217192</c:v>
                </c:pt>
                <c:pt idx="1425">
                  <c:v>217022</c:v>
                </c:pt>
                <c:pt idx="1426">
                  <c:v>216830</c:v>
                </c:pt>
                <c:pt idx="1427">
                  <c:v>216680</c:v>
                </c:pt>
                <c:pt idx="1428">
                  <c:v>216504</c:v>
                </c:pt>
                <c:pt idx="1429">
                  <c:v>216341</c:v>
                </c:pt>
                <c:pt idx="1430">
                  <c:v>216186</c:v>
                </c:pt>
                <c:pt idx="1431">
                  <c:v>216042</c:v>
                </c:pt>
                <c:pt idx="1432">
                  <c:v>215897</c:v>
                </c:pt>
                <c:pt idx="1433">
                  <c:v>215727</c:v>
                </c:pt>
                <c:pt idx="1434">
                  <c:v>215560</c:v>
                </c:pt>
                <c:pt idx="1435">
                  <c:v>215404</c:v>
                </c:pt>
                <c:pt idx="1436">
                  <c:v>215243</c:v>
                </c:pt>
                <c:pt idx="1437">
                  <c:v>215083</c:v>
                </c:pt>
                <c:pt idx="1438">
                  <c:v>214930</c:v>
                </c:pt>
                <c:pt idx="1439">
                  <c:v>214765</c:v>
                </c:pt>
                <c:pt idx="1440">
                  <c:v>214588</c:v>
                </c:pt>
                <c:pt idx="1441">
                  <c:v>214423</c:v>
                </c:pt>
                <c:pt idx="1442">
                  <c:v>214233</c:v>
                </c:pt>
                <c:pt idx="1443">
                  <c:v>214078</c:v>
                </c:pt>
                <c:pt idx="1444">
                  <c:v>213911</c:v>
                </c:pt>
                <c:pt idx="1445">
                  <c:v>213754</c:v>
                </c:pt>
                <c:pt idx="1446">
                  <c:v>213609</c:v>
                </c:pt>
                <c:pt idx="1447">
                  <c:v>213464</c:v>
                </c:pt>
                <c:pt idx="1448">
                  <c:v>213340</c:v>
                </c:pt>
                <c:pt idx="1449">
                  <c:v>213210</c:v>
                </c:pt>
                <c:pt idx="1450">
                  <c:v>213068</c:v>
                </c:pt>
                <c:pt idx="1451">
                  <c:v>212928</c:v>
                </c:pt>
                <c:pt idx="1452">
                  <c:v>212775</c:v>
                </c:pt>
                <c:pt idx="1453">
                  <c:v>212622</c:v>
                </c:pt>
                <c:pt idx="1454">
                  <c:v>212482</c:v>
                </c:pt>
                <c:pt idx="1455">
                  <c:v>212334</c:v>
                </c:pt>
                <c:pt idx="1456">
                  <c:v>212188</c:v>
                </c:pt>
                <c:pt idx="1457">
                  <c:v>212054</c:v>
                </c:pt>
                <c:pt idx="1458">
                  <c:v>211923</c:v>
                </c:pt>
                <c:pt idx="1459">
                  <c:v>211795</c:v>
                </c:pt>
                <c:pt idx="1460">
                  <c:v>211650</c:v>
                </c:pt>
                <c:pt idx="1461">
                  <c:v>211503</c:v>
                </c:pt>
                <c:pt idx="1462">
                  <c:v>211357</c:v>
                </c:pt>
                <c:pt idx="1463">
                  <c:v>211224</c:v>
                </c:pt>
                <c:pt idx="1464">
                  <c:v>211098</c:v>
                </c:pt>
                <c:pt idx="1465">
                  <c:v>210984</c:v>
                </c:pt>
                <c:pt idx="1466">
                  <c:v>210870</c:v>
                </c:pt>
                <c:pt idx="1467">
                  <c:v>210740</c:v>
                </c:pt>
                <c:pt idx="1468">
                  <c:v>210573</c:v>
                </c:pt>
                <c:pt idx="1469">
                  <c:v>210444</c:v>
                </c:pt>
                <c:pt idx="1470">
                  <c:v>210292</c:v>
                </c:pt>
                <c:pt idx="1471">
                  <c:v>210171</c:v>
                </c:pt>
                <c:pt idx="1472">
                  <c:v>210041</c:v>
                </c:pt>
                <c:pt idx="1473">
                  <c:v>209886</c:v>
                </c:pt>
                <c:pt idx="1474">
                  <c:v>209748</c:v>
                </c:pt>
                <c:pt idx="1475">
                  <c:v>209619</c:v>
                </c:pt>
                <c:pt idx="1476">
                  <c:v>209498</c:v>
                </c:pt>
                <c:pt idx="1477">
                  <c:v>209384</c:v>
                </c:pt>
                <c:pt idx="1478">
                  <c:v>209251</c:v>
                </c:pt>
                <c:pt idx="1479">
                  <c:v>209125</c:v>
                </c:pt>
                <c:pt idx="1480">
                  <c:v>208984</c:v>
                </c:pt>
                <c:pt idx="1481">
                  <c:v>208837</c:v>
                </c:pt>
                <c:pt idx="1482">
                  <c:v>208686</c:v>
                </c:pt>
                <c:pt idx="1483">
                  <c:v>208536</c:v>
                </c:pt>
                <c:pt idx="1484">
                  <c:v>208389</c:v>
                </c:pt>
                <c:pt idx="1485">
                  <c:v>208261</c:v>
                </c:pt>
                <c:pt idx="1486">
                  <c:v>208123</c:v>
                </c:pt>
                <c:pt idx="1487">
                  <c:v>207993</c:v>
                </c:pt>
                <c:pt idx="1488">
                  <c:v>207880</c:v>
                </c:pt>
                <c:pt idx="1489">
                  <c:v>207746</c:v>
                </c:pt>
                <c:pt idx="1490">
                  <c:v>207615</c:v>
                </c:pt>
                <c:pt idx="1491">
                  <c:v>207509</c:v>
                </c:pt>
                <c:pt idx="1492">
                  <c:v>207376</c:v>
                </c:pt>
                <c:pt idx="1493">
                  <c:v>207254</c:v>
                </c:pt>
                <c:pt idx="1494">
                  <c:v>207123</c:v>
                </c:pt>
                <c:pt idx="1495">
                  <c:v>206973</c:v>
                </c:pt>
                <c:pt idx="1496">
                  <c:v>206830</c:v>
                </c:pt>
                <c:pt idx="1497">
                  <c:v>206698</c:v>
                </c:pt>
                <c:pt idx="1498">
                  <c:v>206566</c:v>
                </c:pt>
                <c:pt idx="1499">
                  <c:v>206434</c:v>
                </c:pt>
                <c:pt idx="1500">
                  <c:v>206278</c:v>
                </c:pt>
                <c:pt idx="1501">
                  <c:v>206146</c:v>
                </c:pt>
                <c:pt idx="1502">
                  <c:v>206022</c:v>
                </c:pt>
                <c:pt idx="1503">
                  <c:v>205890</c:v>
                </c:pt>
                <c:pt idx="1504">
                  <c:v>205754</c:v>
                </c:pt>
                <c:pt idx="1505">
                  <c:v>205623</c:v>
                </c:pt>
                <c:pt idx="1506">
                  <c:v>205501</c:v>
                </c:pt>
                <c:pt idx="1507">
                  <c:v>205360</c:v>
                </c:pt>
                <c:pt idx="1508">
                  <c:v>205230</c:v>
                </c:pt>
                <c:pt idx="1509">
                  <c:v>205094</c:v>
                </c:pt>
                <c:pt idx="1510">
                  <c:v>204980</c:v>
                </c:pt>
                <c:pt idx="1511">
                  <c:v>204853</c:v>
                </c:pt>
                <c:pt idx="1512">
                  <c:v>204731</c:v>
                </c:pt>
                <c:pt idx="1513">
                  <c:v>204593</c:v>
                </c:pt>
                <c:pt idx="1514">
                  <c:v>204481</c:v>
                </c:pt>
                <c:pt idx="1515">
                  <c:v>204355</c:v>
                </c:pt>
                <c:pt idx="1516">
                  <c:v>204240</c:v>
                </c:pt>
                <c:pt idx="1517">
                  <c:v>204125</c:v>
                </c:pt>
                <c:pt idx="1518">
                  <c:v>204010</c:v>
                </c:pt>
                <c:pt idx="1519">
                  <c:v>203877</c:v>
                </c:pt>
                <c:pt idx="1520">
                  <c:v>203752</c:v>
                </c:pt>
                <c:pt idx="1521">
                  <c:v>203639</c:v>
                </c:pt>
                <c:pt idx="1522">
                  <c:v>203511</c:v>
                </c:pt>
                <c:pt idx="1523">
                  <c:v>203385</c:v>
                </c:pt>
                <c:pt idx="1524">
                  <c:v>203260</c:v>
                </c:pt>
                <c:pt idx="1525">
                  <c:v>203141</c:v>
                </c:pt>
                <c:pt idx="1526">
                  <c:v>203003</c:v>
                </c:pt>
                <c:pt idx="1527">
                  <c:v>202888</c:v>
                </c:pt>
                <c:pt idx="1528">
                  <c:v>202764</c:v>
                </c:pt>
                <c:pt idx="1529">
                  <c:v>202645</c:v>
                </c:pt>
                <c:pt idx="1530">
                  <c:v>202524</c:v>
                </c:pt>
                <c:pt idx="1531">
                  <c:v>202409</c:v>
                </c:pt>
                <c:pt idx="1532">
                  <c:v>202301</c:v>
                </c:pt>
                <c:pt idx="1533">
                  <c:v>202180</c:v>
                </c:pt>
                <c:pt idx="1534">
                  <c:v>202039</c:v>
                </c:pt>
                <c:pt idx="1535">
                  <c:v>201911</c:v>
                </c:pt>
                <c:pt idx="1536">
                  <c:v>201784</c:v>
                </c:pt>
                <c:pt idx="1537">
                  <c:v>201658</c:v>
                </c:pt>
                <c:pt idx="1538">
                  <c:v>201518</c:v>
                </c:pt>
                <c:pt idx="1539">
                  <c:v>201391</c:v>
                </c:pt>
                <c:pt idx="1540">
                  <c:v>201282</c:v>
                </c:pt>
                <c:pt idx="1541">
                  <c:v>201171</c:v>
                </c:pt>
                <c:pt idx="1542">
                  <c:v>201058</c:v>
                </c:pt>
                <c:pt idx="1543">
                  <c:v>200946</c:v>
                </c:pt>
                <c:pt idx="1544">
                  <c:v>200818</c:v>
                </c:pt>
                <c:pt idx="1545">
                  <c:v>200700</c:v>
                </c:pt>
                <c:pt idx="1546">
                  <c:v>200580</c:v>
                </c:pt>
                <c:pt idx="1547">
                  <c:v>200466</c:v>
                </c:pt>
                <c:pt idx="1548">
                  <c:v>200340</c:v>
                </c:pt>
                <c:pt idx="1549">
                  <c:v>200228</c:v>
                </c:pt>
                <c:pt idx="1550">
                  <c:v>200091</c:v>
                </c:pt>
                <c:pt idx="1551">
                  <c:v>199970</c:v>
                </c:pt>
                <c:pt idx="1552">
                  <c:v>199852</c:v>
                </c:pt>
                <c:pt idx="1553">
                  <c:v>199727</c:v>
                </c:pt>
                <c:pt idx="1554">
                  <c:v>199619</c:v>
                </c:pt>
                <c:pt idx="1555">
                  <c:v>199494</c:v>
                </c:pt>
                <c:pt idx="1556">
                  <c:v>199359</c:v>
                </c:pt>
                <c:pt idx="1557">
                  <c:v>199236</c:v>
                </c:pt>
                <c:pt idx="1558">
                  <c:v>199118</c:v>
                </c:pt>
                <c:pt idx="1559">
                  <c:v>199000</c:v>
                </c:pt>
                <c:pt idx="1560">
                  <c:v>198886</c:v>
                </c:pt>
                <c:pt idx="1561">
                  <c:v>198745</c:v>
                </c:pt>
                <c:pt idx="1562">
                  <c:v>198627</c:v>
                </c:pt>
                <c:pt idx="1563">
                  <c:v>198506</c:v>
                </c:pt>
                <c:pt idx="1564">
                  <c:v>198383</c:v>
                </c:pt>
                <c:pt idx="1565">
                  <c:v>198269</c:v>
                </c:pt>
                <c:pt idx="1566">
                  <c:v>198145</c:v>
                </c:pt>
                <c:pt idx="1567">
                  <c:v>198028</c:v>
                </c:pt>
                <c:pt idx="1568">
                  <c:v>197905</c:v>
                </c:pt>
                <c:pt idx="1569">
                  <c:v>197774</c:v>
                </c:pt>
                <c:pt idx="1570">
                  <c:v>197657</c:v>
                </c:pt>
                <c:pt idx="1571">
                  <c:v>197526</c:v>
                </c:pt>
                <c:pt idx="1572">
                  <c:v>197391</c:v>
                </c:pt>
                <c:pt idx="1573">
                  <c:v>197265</c:v>
                </c:pt>
                <c:pt idx="1574">
                  <c:v>197126</c:v>
                </c:pt>
                <c:pt idx="1575">
                  <c:v>197007</c:v>
                </c:pt>
                <c:pt idx="1576">
                  <c:v>196891</c:v>
                </c:pt>
                <c:pt idx="1577">
                  <c:v>196760</c:v>
                </c:pt>
                <c:pt idx="1578">
                  <c:v>196641</c:v>
                </c:pt>
                <c:pt idx="1579">
                  <c:v>196516</c:v>
                </c:pt>
                <c:pt idx="1580">
                  <c:v>196395</c:v>
                </c:pt>
                <c:pt idx="1581">
                  <c:v>196271</c:v>
                </c:pt>
                <c:pt idx="1582">
                  <c:v>196145</c:v>
                </c:pt>
                <c:pt idx="1583">
                  <c:v>196029</c:v>
                </c:pt>
                <c:pt idx="1584">
                  <c:v>195921</c:v>
                </c:pt>
                <c:pt idx="1585">
                  <c:v>195805</c:v>
                </c:pt>
                <c:pt idx="1586">
                  <c:v>195687</c:v>
                </c:pt>
                <c:pt idx="1587">
                  <c:v>195560</c:v>
                </c:pt>
                <c:pt idx="1588">
                  <c:v>195441</c:v>
                </c:pt>
                <c:pt idx="1589">
                  <c:v>195330</c:v>
                </c:pt>
                <c:pt idx="1590">
                  <c:v>195219</c:v>
                </c:pt>
                <c:pt idx="1591">
                  <c:v>195122</c:v>
                </c:pt>
                <c:pt idx="1592">
                  <c:v>195010</c:v>
                </c:pt>
                <c:pt idx="1593">
                  <c:v>194897</c:v>
                </c:pt>
                <c:pt idx="1594">
                  <c:v>194777</c:v>
                </c:pt>
                <c:pt idx="1595">
                  <c:v>194654</c:v>
                </c:pt>
                <c:pt idx="1596">
                  <c:v>194531</c:v>
                </c:pt>
                <c:pt idx="1597">
                  <c:v>194412</c:v>
                </c:pt>
                <c:pt idx="1598">
                  <c:v>194305</c:v>
                </c:pt>
                <c:pt idx="1599">
                  <c:v>194186</c:v>
                </c:pt>
                <c:pt idx="1600">
                  <c:v>194060</c:v>
                </c:pt>
                <c:pt idx="1601">
                  <c:v>193961</c:v>
                </c:pt>
                <c:pt idx="1602">
                  <c:v>193844</c:v>
                </c:pt>
                <c:pt idx="1603">
                  <c:v>193706</c:v>
                </c:pt>
                <c:pt idx="1604">
                  <c:v>193587</c:v>
                </c:pt>
                <c:pt idx="1605">
                  <c:v>193467</c:v>
                </c:pt>
                <c:pt idx="1606">
                  <c:v>193316</c:v>
                </c:pt>
                <c:pt idx="1607">
                  <c:v>193206</c:v>
                </c:pt>
                <c:pt idx="1608">
                  <c:v>193068</c:v>
                </c:pt>
                <c:pt idx="1609">
                  <c:v>192948</c:v>
                </c:pt>
                <c:pt idx="1610">
                  <c:v>192829</c:v>
                </c:pt>
                <c:pt idx="1611">
                  <c:v>192712</c:v>
                </c:pt>
                <c:pt idx="1612">
                  <c:v>192599</c:v>
                </c:pt>
                <c:pt idx="1613">
                  <c:v>192473</c:v>
                </c:pt>
                <c:pt idx="1614">
                  <c:v>192346</c:v>
                </c:pt>
                <c:pt idx="1615">
                  <c:v>192228</c:v>
                </c:pt>
                <c:pt idx="1616">
                  <c:v>192101</c:v>
                </c:pt>
                <c:pt idx="1617">
                  <c:v>191972</c:v>
                </c:pt>
                <c:pt idx="1618">
                  <c:v>191840</c:v>
                </c:pt>
                <c:pt idx="1619">
                  <c:v>191746</c:v>
                </c:pt>
                <c:pt idx="1620">
                  <c:v>191614</c:v>
                </c:pt>
                <c:pt idx="1621">
                  <c:v>191484</c:v>
                </c:pt>
                <c:pt idx="1622">
                  <c:v>191359</c:v>
                </c:pt>
                <c:pt idx="1623">
                  <c:v>191229</c:v>
                </c:pt>
                <c:pt idx="1624">
                  <c:v>191095</c:v>
                </c:pt>
                <c:pt idx="1625">
                  <c:v>190963</c:v>
                </c:pt>
                <c:pt idx="1626">
                  <c:v>190828</c:v>
                </c:pt>
                <c:pt idx="1627">
                  <c:v>190694</c:v>
                </c:pt>
                <c:pt idx="1628">
                  <c:v>190570</c:v>
                </c:pt>
                <c:pt idx="1629">
                  <c:v>190443</c:v>
                </c:pt>
                <c:pt idx="1630">
                  <c:v>190299</c:v>
                </c:pt>
                <c:pt idx="1631">
                  <c:v>190170</c:v>
                </c:pt>
                <c:pt idx="1632">
                  <c:v>190055</c:v>
                </c:pt>
                <c:pt idx="1633">
                  <c:v>189936</c:v>
                </c:pt>
                <c:pt idx="1634">
                  <c:v>189815</c:v>
                </c:pt>
                <c:pt idx="1635">
                  <c:v>189692</c:v>
                </c:pt>
                <c:pt idx="1636">
                  <c:v>189575</c:v>
                </c:pt>
                <c:pt idx="1637">
                  <c:v>189449</c:v>
                </c:pt>
                <c:pt idx="1638">
                  <c:v>189331</c:v>
                </c:pt>
                <c:pt idx="1639">
                  <c:v>189219</c:v>
                </c:pt>
                <c:pt idx="1640">
                  <c:v>189112</c:v>
                </c:pt>
                <c:pt idx="1641">
                  <c:v>189016</c:v>
                </c:pt>
                <c:pt idx="1642">
                  <c:v>188902</c:v>
                </c:pt>
                <c:pt idx="1643">
                  <c:v>188810</c:v>
                </c:pt>
                <c:pt idx="1644">
                  <c:v>188694</c:v>
                </c:pt>
                <c:pt idx="1645">
                  <c:v>188575</c:v>
                </c:pt>
                <c:pt idx="1646">
                  <c:v>188466</c:v>
                </c:pt>
                <c:pt idx="1647">
                  <c:v>188371</c:v>
                </c:pt>
                <c:pt idx="1648">
                  <c:v>188260</c:v>
                </c:pt>
                <c:pt idx="1649">
                  <c:v>188143</c:v>
                </c:pt>
                <c:pt idx="1650">
                  <c:v>188038</c:v>
                </c:pt>
                <c:pt idx="1651">
                  <c:v>187937</c:v>
                </c:pt>
                <c:pt idx="1652">
                  <c:v>187839</c:v>
                </c:pt>
                <c:pt idx="1653">
                  <c:v>187724</c:v>
                </c:pt>
                <c:pt idx="1654">
                  <c:v>187586</c:v>
                </c:pt>
                <c:pt idx="1655">
                  <c:v>187449</c:v>
                </c:pt>
                <c:pt idx="1656">
                  <c:v>187320</c:v>
                </c:pt>
                <c:pt idx="1657">
                  <c:v>187201</c:v>
                </c:pt>
                <c:pt idx="1658">
                  <c:v>187078</c:v>
                </c:pt>
                <c:pt idx="1659">
                  <c:v>186975</c:v>
                </c:pt>
                <c:pt idx="1660">
                  <c:v>186869</c:v>
                </c:pt>
                <c:pt idx="1661">
                  <c:v>186750</c:v>
                </c:pt>
                <c:pt idx="1662">
                  <c:v>186626</c:v>
                </c:pt>
                <c:pt idx="1663">
                  <c:v>186518</c:v>
                </c:pt>
                <c:pt idx="1664">
                  <c:v>186408</c:v>
                </c:pt>
                <c:pt idx="1665">
                  <c:v>186302</c:v>
                </c:pt>
                <c:pt idx="1666">
                  <c:v>186191</c:v>
                </c:pt>
                <c:pt idx="1667">
                  <c:v>186096</c:v>
                </c:pt>
                <c:pt idx="1668">
                  <c:v>185990</c:v>
                </c:pt>
                <c:pt idx="1669">
                  <c:v>185880</c:v>
                </c:pt>
                <c:pt idx="1670">
                  <c:v>185739</c:v>
                </c:pt>
                <c:pt idx="1671">
                  <c:v>185629</c:v>
                </c:pt>
                <c:pt idx="1672">
                  <c:v>185534</c:v>
                </c:pt>
                <c:pt idx="1673">
                  <c:v>185422</c:v>
                </c:pt>
                <c:pt idx="1674">
                  <c:v>185309</c:v>
                </c:pt>
                <c:pt idx="1675">
                  <c:v>185202</c:v>
                </c:pt>
                <c:pt idx="1676">
                  <c:v>185116</c:v>
                </c:pt>
                <c:pt idx="1677">
                  <c:v>185013</c:v>
                </c:pt>
                <c:pt idx="1678">
                  <c:v>184900</c:v>
                </c:pt>
                <c:pt idx="1679">
                  <c:v>184795</c:v>
                </c:pt>
                <c:pt idx="1680">
                  <c:v>184698</c:v>
                </c:pt>
                <c:pt idx="1681">
                  <c:v>184611</c:v>
                </c:pt>
                <c:pt idx="1682">
                  <c:v>184521</c:v>
                </c:pt>
                <c:pt idx="1683">
                  <c:v>184402</c:v>
                </c:pt>
                <c:pt idx="1684">
                  <c:v>184299</c:v>
                </c:pt>
                <c:pt idx="1685">
                  <c:v>184202</c:v>
                </c:pt>
                <c:pt idx="1686">
                  <c:v>184110</c:v>
                </c:pt>
                <c:pt idx="1687">
                  <c:v>183987</c:v>
                </c:pt>
                <c:pt idx="1688">
                  <c:v>183873</c:v>
                </c:pt>
                <c:pt idx="1689">
                  <c:v>183762</c:v>
                </c:pt>
                <c:pt idx="1690">
                  <c:v>183662</c:v>
                </c:pt>
                <c:pt idx="1691">
                  <c:v>183545</c:v>
                </c:pt>
                <c:pt idx="1692">
                  <c:v>183418</c:v>
                </c:pt>
                <c:pt idx="1693">
                  <c:v>183310</c:v>
                </c:pt>
                <c:pt idx="1694">
                  <c:v>183206</c:v>
                </c:pt>
                <c:pt idx="1695">
                  <c:v>183095</c:v>
                </c:pt>
                <c:pt idx="1696">
                  <c:v>182991</c:v>
                </c:pt>
                <c:pt idx="1697">
                  <c:v>182898</c:v>
                </c:pt>
                <c:pt idx="1698">
                  <c:v>182793</c:v>
                </c:pt>
                <c:pt idx="1699">
                  <c:v>182705</c:v>
                </c:pt>
                <c:pt idx="1700">
                  <c:v>182609</c:v>
                </c:pt>
                <c:pt idx="1701">
                  <c:v>182498</c:v>
                </c:pt>
                <c:pt idx="1702">
                  <c:v>182394</c:v>
                </c:pt>
                <c:pt idx="1703">
                  <c:v>182297</c:v>
                </c:pt>
                <c:pt idx="1704">
                  <c:v>182190</c:v>
                </c:pt>
                <c:pt idx="1705">
                  <c:v>182100</c:v>
                </c:pt>
                <c:pt idx="1706">
                  <c:v>182005</c:v>
                </c:pt>
                <c:pt idx="1707">
                  <c:v>181915</c:v>
                </c:pt>
                <c:pt idx="1708">
                  <c:v>181825</c:v>
                </c:pt>
                <c:pt idx="1709">
                  <c:v>181724</c:v>
                </c:pt>
                <c:pt idx="1710">
                  <c:v>181628</c:v>
                </c:pt>
                <c:pt idx="1711">
                  <c:v>181527</c:v>
                </c:pt>
                <c:pt idx="1712">
                  <c:v>181441</c:v>
                </c:pt>
                <c:pt idx="1713">
                  <c:v>181351</c:v>
                </c:pt>
                <c:pt idx="1714">
                  <c:v>181256</c:v>
                </c:pt>
                <c:pt idx="1715">
                  <c:v>181164</c:v>
                </c:pt>
                <c:pt idx="1716">
                  <c:v>181073</c:v>
                </c:pt>
                <c:pt idx="1717">
                  <c:v>180970</c:v>
                </c:pt>
                <c:pt idx="1718">
                  <c:v>180846</c:v>
                </c:pt>
                <c:pt idx="1719">
                  <c:v>180754</c:v>
                </c:pt>
                <c:pt idx="1720">
                  <c:v>180639</c:v>
                </c:pt>
                <c:pt idx="1721">
                  <c:v>180530</c:v>
                </c:pt>
                <c:pt idx="1722">
                  <c:v>180441</c:v>
                </c:pt>
                <c:pt idx="1723">
                  <c:v>180358</c:v>
                </c:pt>
                <c:pt idx="1724">
                  <c:v>180268</c:v>
                </c:pt>
                <c:pt idx="1725">
                  <c:v>180176</c:v>
                </c:pt>
                <c:pt idx="1726">
                  <c:v>180102</c:v>
                </c:pt>
                <c:pt idx="1727">
                  <c:v>180023</c:v>
                </c:pt>
                <c:pt idx="1728">
                  <c:v>179917</c:v>
                </c:pt>
                <c:pt idx="1729">
                  <c:v>179828</c:v>
                </c:pt>
                <c:pt idx="1730">
                  <c:v>179735</c:v>
                </c:pt>
                <c:pt idx="1731">
                  <c:v>179639</c:v>
                </c:pt>
                <c:pt idx="1732">
                  <c:v>179548</c:v>
                </c:pt>
                <c:pt idx="1733">
                  <c:v>179452</c:v>
                </c:pt>
                <c:pt idx="1734">
                  <c:v>179343</c:v>
                </c:pt>
                <c:pt idx="1735">
                  <c:v>179253</c:v>
                </c:pt>
                <c:pt idx="1736">
                  <c:v>179162</c:v>
                </c:pt>
                <c:pt idx="1737">
                  <c:v>179064</c:v>
                </c:pt>
                <c:pt idx="1738">
                  <c:v>178968</c:v>
                </c:pt>
                <c:pt idx="1739">
                  <c:v>178870</c:v>
                </c:pt>
                <c:pt idx="1740">
                  <c:v>178790</c:v>
                </c:pt>
                <c:pt idx="1741">
                  <c:v>178702</c:v>
                </c:pt>
                <c:pt idx="1742">
                  <c:v>178611</c:v>
                </c:pt>
                <c:pt idx="1743">
                  <c:v>178517</c:v>
                </c:pt>
                <c:pt idx="1744">
                  <c:v>178418</c:v>
                </c:pt>
                <c:pt idx="1745">
                  <c:v>178330</c:v>
                </c:pt>
                <c:pt idx="1746">
                  <c:v>178231</c:v>
                </c:pt>
                <c:pt idx="1747">
                  <c:v>178133</c:v>
                </c:pt>
                <c:pt idx="1748">
                  <c:v>178030</c:v>
                </c:pt>
                <c:pt idx="1749">
                  <c:v>177951</c:v>
                </c:pt>
                <c:pt idx="1750">
                  <c:v>177864</c:v>
                </c:pt>
                <c:pt idx="1751">
                  <c:v>177780</c:v>
                </c:pt>
                <c:pt idx="1752">
                  <c:v>177700</c:v>
                </c:pt>
                <c:pt idx="1753">
                  <c:v>177607</c:v>
                </c:pt>
                <c:pt idx="1754">
                  <c:v>177534</c:v>
                </c:pt>
                <c:pt idx="1755">
                  <c:v>177457</c:v>
                </c:pt>
                <c:pt idx="1756">
                  <c:v>177363</c:v>
                </c:pt>
                <c:pt idx="1757">
                  <c:v>177265</c:v>
                </c:pt>
                <c:pt idx="1758">
                  <c:v>177174</c:v>
                </c:pt>
                <c:pt idx="1759">
                  <c:v>177112</c:v>
                </c:pt>
                <c:pt idx="1760">
                  <c:v>177019</c:v>
                </c:pt>
                <c:pt idx="1761">
                  <c:v>176943</c:v>
                </c:pt>
                <c:pt idx="1762">
                  <c:v>176875</c:v>
                </c:pt>
                <c:pt idx="1763">
                  <c:v>176796</c:v>
                </c:pt>
                <c:pt idx="1764">
                  <c:v>176689</c:v>
                </c:pt>
                <c:pt idx="1765">
                  <c:v>176591</c:v>
                </c:pt>
                <c:pt idx="1766">
                  <c:v>176508</c:v>
                </c:pt>
                <c:pt idx="1767">
                  <c:v>176420</c:v>
                </c:pt>
                <c:pt idx="1768">
                  <c:v>176345</c:v>
                </c:pt>
                <c:pt idx="1769">
                  <c:v>176263</c:v>
                </c:pt>
                <c:pt idx="1770">
                  <c:v>176193</c:v>
                </c:pt>
                <c:pt idx="1771">
                  <c:v>176111</c:v>
                </c:pt>
                <c:pt idx="1772">
                  <c:v>176029</c:v>
                </c:pt>
                <c:pt idx="1773">
                  <c:v>175966</c:v>
                </c:pt>
                <c:pt idx="1774">
                  <c:v>175895</c:v>
                </c:pt>
                <c:pt idx="1775">
                  <c:v>175822</c:v>
                </c:pt>
                <c:pt idx="1776">
                  <c:v>175745</c:v>
                </c:pt>
                <c:pt idx="1777">
                  <c:v>175680</c:v>
                </c:pt>
                <c:pt idx="1778">
                  <c:v>175595</c:v>
                </c:pt>
                <c:pt idx="1779">
                  <c:v>175516</c:v>
                </c:pt>
                <c:pt idx="1780">
                  <c:v>175437</c:v>
                </c:pt>
                <c:pt idx="1781">
                  <c:v>175345</c:v>
                </c:pt>
                <c:pt idx="1782">
                  <c:v>175240</c:v>
                </c:pt>
                <c:pt idx="1783">
                  <c:v>175139</c:v>
                </c:pt>
                <c:pt idx="1784">
                  <c:v>175040</c:v>
                </c:pt>
                <c:pt idx="1785">
                  <c:v>174946</c:v>
                </c:pt>
                <c:pt idx="1786">
                  <c:v>174866</c:v>
                </c:pt>
                <c:pt idx="1787">
                  <c:v>174787</c:v>
                </c:pt>
                <c:pt idx="1788">
                  <c:v>174700</c:v>
                </c:pt>
                <c:pt idx="1789">
                  <c:v>174615</c:v>
                </c:pt>
                <c:pt idx="1790">
                  <c:v>174539</c:v>
                </c:pt>
                <c:pt idx="1791">
                  <c:v>174451</c:v>
                </c:pt>
                <c:pt idx="1792">
                  <c:v>174343</c:v>
                </c:pt>
                <c:pt idx="1793">
                  <c:v>174266</c:v>
                </c:pt>
                <c:pt idx="1794">
                  <c:v>174184</c:v>
                </c:pt>
                <c:pt idx="1795">
                  <c:v>174108</c:v>
                </c:pt>
                <c:pt idx="1796">
                  <c:v>174028</c:v>
                </c:pt>
                <c:pt idx="1797">
                  <c:v>173947</c:v>
                </c:pt>
                <c:pt idx="1798">
                  <c:v>173869</c:v>
                </c:pt>
                <c:pt idx="1799">
                  <c:v>173781</c:v>
                </c:pt>
                <c:pt idx="1800">
                  <c:v>173681</c:v>
                </c:pt>
                <c:pt idx="1801">
                  <c:v>173597</c:v>
                </c:pt>
                <c:pt idx="1802">
                  <c:v>173516</c:v>
                </c:pt>
                <c:pt idx="1803">
                  <c:v>173445</c:v>
                </c:pt>
                <c:pt idx="1804">
                  <c:v>173368</c:v>
                </c:pt>
                <c:pt idx="1805">
                  <c:v>173300</c:v>
                </c:pt>
                <c:pt idx="1806">
                  <c:v>173225</c:v>
                </c:pt>
                <c:pt idx="1807">
                  <c:v>173158</c:v>
                </c:pt>
                <c:pt idx="1808">
                  <c:v>173075</c:v>
                </c:pt>
                <c:pt idx="1809">
                  <c:v>172985</c:v>
                </c:pt>
                <c:pt idx="1810">
                  <c:v>172903</c:v>
                </c:pt>
                <c:pt idx="1811">
                  <c:v>172818</c:v>
                </c:pt>
                <c:pt idx="1812">
                  <c:v>172735</c:v>
                </c:pt>
                <c:pt idx="1813">
                  <c:v>172656</c:v>
                </c:pt>
                <c:pt idx="1814">
                  <c:v>172570</c:v>
                </c:pt>
                <c:pt idx="1815">
                  <c:v>172490</c:v>
                </c:pt>
                <c:pt idx="1816">
                  <c:v>172396</c:v>
                </c:pt>
                <c:pt idx="1817">
                  <c:v>172294</c:v>
                </c:pt>
                <c:pt idx="1818">
                  <c:v>172212</c:v>
                </c:pt>
                <c:pt idx="1819">
                  <c:v>172115</c:v>
                </c:pt>
                <c:pt idx="1820">
                  <c:v>172024</c:v>
                </c:pt>
                <c:pt idx="1821">
                  <c:v>171931</c:v>
                </c:pt>
                <c:pt idx="1822">
                  <c:v>171838</c:v>
                </c:pt>
                <c:pt idx="1823">
                  <c:v>171753</c:v>
                </c:pt>
                <c:pt idx="1824">
                  <c:v>171675</c:v>
                </c:pt>
                <c:pt idx="1825">
                  <c:v>171587</c:v>
                </c:pt>
                <c:pt idx="1826">
                  <c:v>171507</c:v>
                </c:pt>
                <c:pt idx="1827">
                  <c:v>171426</c:v>
                </c:pt>
                <c:pt idx="1828">
                  <c:v>171344</c:v>
                </c:pt>
                <c:pt idx="1829">
                  <c:v>171271</c:v>
                </c:pt>
                <c:pt idx="1830">
                  <c:v>171189</c:v>
                </c:pt>
                <c:pt idx="1831">
                  <c:v>171093</c:v>
                </c:pt>
                <c:pt idx="1832">
                  <c:v>171015</c:v>
                </c:pt>
                <c:pt idx="1833">
                  <c:v>170938</c:v>
                </c:pt>
                <c:pt idx="1834">
                  <c:v>170867</c:v>
                </c:pt>
                <c:pt idx="1835">
                  <c:v>170799</c:v>
                </c:pt>
                <c:pt idx="1836">
                  <c:v>170689</c:v>
                </c:pt>
                <c:pt idx="1837">
                  <c:v>170611</c:v>
                </c:pt>
                <c:pt idx="1838">
                  <c:v>170537</c:v>
                </c:pt>
                <c:pt idx="1839">
                  <c:v>170443</c:v>
                </c:pt>
                <c:pt idx="1840">
                  <c:v>170352</c:v>
                </c:pt>
                <c:pt idx="1841">
                  <c:v>170281</c:v>
                </c:pt>
                <c:pt idx="1842">
                  <c:v>170205</c:v>
                </c:pt>
                <c:pt idx="1843">
                  <c:v>170120</c:v>
                </c:pt>
                <c:pt idx="1844">
                  <c:v>170010</c:v>
                </c:pt>
                <c:pt idx="1845">
                  <c:v>169923</c:v>
                </c:pt>
                <c:pt idx="1846">
                  <c:v>169838</c:v>
                </c:pt>
                <c:pt idx="1847">
                  <c:v>169754</c:v>
                </c:pt>
                <c:pt idx="1848">
                  <c:v>169666</c:v>
                </c:pt>
                <c:pt idx="1849">
                  <c:v>169597</c:v>
                </c:pt>
                <c:pt idx="1850">
                  <c:v>169513</c:v>
                </c:pt>
                <c:pt idx="1851">
                  <c:v>169430</c:v>
                </c:pt>
                <c:pt idx="1852">
                  <c:v>169332</c:v>
                </c:pt>
                <c:pt idx="1853">
                  <c:v>169248</c:v>
                </c:pt>
                <c:pt idx="1854">
                  <c:v>169148</c:v>
                </c:pt>
                <c:pt idx="1855">
                  <c:v>169058</c:v>
                </c:pt>
                <c:pt idx="1856">
                  <c:v>168979</c:v>
                </c:pt>
                <c:pt idx="1857">
                  <c:v>168892</c:v>
                </c:pt>
                <c:pt idx="1858">
                  <c:v>168804</c:v>
                </c:pt>
                <c:pt idx="1859">
                  <c:v>168716</c:v>
                </c:pt>
                <c:pt idx="1860">
                  <c:v>168644</c:v>
                </c:pt>
                <c:pt idx="1861">
                  <c:v>168580</c:v>
                </c:pt>
                <c:pt idx="1862">
                  <c:v>168507</c:v>
                </c:pt>
                <c:pt idx="1863">
                  <c:v>168441</c:v>
                </c:pt>
                <c:pt idx="1864">
                  <c:v>168361</c:v>
                </c:pt>
                <c:pt idx="1865">
                  <c:v>168258</c:v>
                </c:pt>
                <c:pt idx="1866">
                  <c:v>168171</c:v>
                </c:pt>
                <c:pt idx="1867">
                  <c:v>168096</c:v>
                </c:pt>
                <c:pt idx="1868">
                  <c:v>168020</c:v>
                </c:pt>
                <c:pt idx="1869">
                  <c:v>167951</c:v>
                </c:pt>
                <c:pt idx="1870">
                  <c:v>167872</c:v>
                </c:pt>
                <c:pt idx="1871">
                  <c:v>167815</c:v>
                </c:pt>
                <c:pt idx="1872">
                  <c:v>167738</c:v>
                </c:pt>
                <c:pt idx="1873">
                  <c:v>167647</c:v>
                </c:pt>
                <c:pt idx="1874">
                  <c:v>167569</c:v>
                </c:pt>
                <c:pt idx="1875">
                  <c:v>167504</c:v>
                </c:pt>
                <c:pt idx="1876">
                  <c:v>167423</c:v>
                </c:pt>
                <c:pt idx="1877">
                  <c:v>167341</c:v>
                </c:pt>
                <c:pt idx="1878">
                  <c:v>167251</c:v>
                </c:pt>
                <c:pt idx="1879">
                  <c:v>167166</c:v>
                </c:pt>
                <c:pt idx="1880">
                  <c:v>167075</c:v>
                </c:pt>
                <c:pt idx="1881">
                  <c:v>166988</c:v>
                </c:pt>
                <c:pt idx="1882">
                  <c:v>166911</c:v>
                </c:pt>
                <c:pt idx="1883">
                  <c:v>166819</c:v>
                </c:pt>
                <c:pt idx="1884">
                  <c:v>166741</c:v>
                </c:pt>
                <c:pt idx="1885">
                  <c:v>166671</c:v>
                </c:pt>
                <c:pt idx="1886">
                  <c:v>166587</c:v>
                </c:pt>
                <c:pt idx="1887">
                  <c:v>166513</c:v>
                </c:pt>
                <c:pt idx="1888">
                  <c:v>166426</c:v>
                </c:pt>
                <c:pt idx="1889">
                  <c:v>166343</c:v>
                </c:pt>
                <c:pt idx="1890">
                  <c:v>166261</c:v>
                </c:pt>
                <c:pt idx="1891">
                  <c:v>166171</c:v>
                </c:pt>
                <c:pt idx="1892">
                  <c:v>166102</c:v>
                </c:pt>
                <c:pt idx="1893">
                  <c:v>166027</c:v>
                </c:pt>
                <c:pt idx="1894">
                  <c:v>165945</c:v>
                </c:pt>
                <c:pt idx="1895">
                  <c:v>165860</c:v>
                </c:pt>
                <c:pt idx="1896">
                  <c:v>165781</c:v>
                </c:pt>
                <c:pt idx="1897">
                  <c:v>165688</c:v>
                </c:pt>
                <c:pt idx="1898">
                  <c:v>165623</c:v>
                </c:pt>
                <c:pt idx="1899">
                  <c:v>165535</c:v>
                </c:pt>
                <c:pt idx="1900">
                  <c:v>165448</c:v>
                </c:pt>
                <c:pt idx="1901">
                  <c:v>165363</c:v>
                </c:pt>
                <c:pt idx="1902">
                  <c:v>165276</c:v>
                </c:pt>
                <c:pt idx="1903">
                  <c:v>165199</c:v>
                </c:pt>
                <c:pt idx="1904">
                  <c:v>165109</c:v>
                </c:pt>
                <c:pt idx="1905">
                  <c:v>165029</c:v>
                </c:pt>
                <c:pt idx="1906">
                  <c:v>164942</c:v>
                </c:pt>
                <c:pt idx="1907">
                  <c:v>164861</c:v>
                </c:pt>
                <c:pt idx="1908">
                  <c:v>164769</c:v>
                </c:pt>
                <c:pt idx="1909">
                  <c:v>164700</c:v>
                </c:pt>
                <c:pt idx="1910">
                  <c:v>164616</c:v>
                </c:pt>
                <c:pt idx="1911">
                  <c:v>164545</c:v>
                </c:pt>
                <c:pt idx="1912">
                  <c:v>164464</c:v>
                </c:pt>
                <c:pt idx="1913">
                  <c:v>164387</c:v>
                </c:pt>
                <c:pt idx="1914">
                  <c:v>164297</c:v>
                </c:pt>
                <c:pt idx="1915">
                  <c:v>164210</c:v>
                </c:pt>
                <c:pt idx="1916">
                  <c:v>164134</c:v>
                </c:pt>
                <c:pt idx="1917">
                  <c:v>164065</c:v>
                </c:pt>
                <c:pt idx="1918">
                  <c:v>164000</c:v>
                </c:pt>
                <c:pt idx="1919">
                  <c:v>163911</c:v>
                </c:pt>
                <c:pt idx="1920">
                  <c:v>163853</c:v>
                </c:pt>
                <c:pt idx="1921">
                  <c:v>163780</c:v>
                </c:pt>
                <c:pt idx="1922">
                  <c:v>163707</c:v>
                </c:pt>
                <c:pt idx="1923">
                  <c:v>163646</c:v>
                </c:pt>
                <c:pt idx="1924">
                  <c:v>163568</c:v>
                </c:pt>
                <c:pt idx="1925">
                  <c:v>163502</c:v>
                </c:pt>
                <c:pt idx="1926">
                  <c:v>163421</c:v>
                </c:pt>
                <c:pt idx="1927">
                  <c:v>163342</c:v>
                </c:pt>
                <c:pt idx="1928">
                  <c:v>163263</c:v>
                </c:pt>
                <c:pt idx="1929">
                  <c:v>163184</c:v>
                </c:pt>
                <c:pt idx="1930">
                  <c:v>163104</c:v>
                </c:pt>
                <c:pt idx="1931">
                  <c:v>163032</c:v>
                </c:pt>
                <c:pt idx="1932">
                  <c:v>162960</c:v>
                </c:pt>
                <c:pt idx="1933">
                  <c:v>162877</c:v>
                </c:pt>
                <c:pt idx="1934">
                  <c:v>162802</c:v>
                </c:pt>
                <c:pt idx="1935">
                  <c:v>162732</c:v>
                </c:pt>
                <c:pt idx="1936">
                  <c:v>162665</c:v>
                </c:pt>
                <c:pt idx="1937">
                  <c:v>162593</c:v>
                </c:pt>
                <c:pt idx="1938">
                  <c:v>162531</c:v>
                </c:pt>
                <c:pt idx="1939">
                  <c:v>162449</c:v>
                </c:pt>
                <c:pt idx="1940">
                  <c:v>162385</c:v>
                </c:pt>
                <c:pt idx="1941">
                  <c:v>162325</c:v>
                </c:pt>
                <c:pt idx="1942">
                  <c:v>162246</c:v>
                </c:pt>
                <c:pt idx="1943">
                  <c:v>162164</c:v>
                </c:pt>
                <c:pt idx="1944">
                  <c:v>162074</c:v>
                </c:pt>
                <c:pt idx="1945">
                  <c:v>162001</c:v>
                </c:pt>
                <c:pt idx="1946">
                  <c:v>161907</c:v>
                </c:pt>
                <c:pt idx="1947">
                  <c:v>161817</c:v>
                </c:pt>
                <c:pt idx="1948">
                  <c:v>161752</c:v>
                </c:pt>
                <c:pt idx="1949">
                  <c:v>161685</c:v>
                </c:pt>
                <c:pt idx="1950">
                  <c:v>161618</c:v>
                </c:pt>
                <c:pt idx="1951">
                  <c:v>161552</c:v>
                </c:pt>
                <c:pt idx="1952">
                  <c:v>161478</c:v>
                </c:pt>
                <c:pt idx="1953">
                  <c:v>161404</c:v>
                </c:pt>
                <c:pt idx="1954">
                  <c:v>161328</c:v>
                </c:pt>
                <c:pt idx="1955">
                  <c:v>161234</c:v>
                </c:pt>
                <c:pt idx="1956">
                  <c:v>161172</c:v>
                </c:pt>
                <c:pt idx="1957">
                  <c:v>161102</c:v>
                </c:pt>
                <c:pt idx="1958">
                  <c:v>161029</c:v>
                </c:pt>
                <c:pt idx="1959">
                  <c:v>160952</c:v>
                </c:pt>
                <c:pt idx="1960">
                  <c:v>160868</c:v>
                </c:pt>
                <c:pt idx="1961">
                  <c:v>160802</c:v>
                </c:pt>
                <c:pt idx="1962">
                  <c:v>160736</c:v>
                </c:pt>
                <c:pt idx="1963">
                  <c:v>160649</c:v>
                </c:pt>
                <c:pt idx="1964">
                  <c:v>160569</c:v>
                </c:pt>
                <c:pt idx="1965">
                  <c:v>160493</c:v>
                </c:pt>
                <c:pt idx="1966">
                  <c:v>160405</c:v>
                </c:pt>
                <c:pt idx="1967">
                  <c:v>160319</c:v>
                </c:pt>
                <c:pt idx="1968">
                  <c:v>160231</c:v>
                </c:pt>
                <c:pt idx="1969">
                  <c:v>160143</c:v>
                </c:pt>
                <c:pt idx="1970">
                  <c:v>160062</c:v>
                </c:pt>
                <c:pt idx="1971">
                  <c:v>159977</c:v>
                </c:pt>
                <c:pt idx="1972">
                  <c:v>159905</c:v>
                </c:pt>
                <c:pt idx="1973">
                  <c:v>159813</c:v>
                </c:pt>
                <c:pt idx="1974">
                  <c:v>159723</c:v>
                </c:pt>
                <c:pt idx="1975">
                  <c:v>159651</c:v>
                </c:pt>
                <c:pt idx="1976">
                  <c:v>159564</c:v>
                </c:pt>
                <c:pt idx="1977">
                  <c:v>159493</c:v>
                </c:pt>
                <c:pt idx="1978">
                  <c:v>159405</c:v>
                </c:pt>
                <c:pt idx="1979">
                  <c:v>159335</c:v>
                </c:pt>
                <c:pt idx="1980">
                  <c:v>159290</c:v>
                </c:pt>
                <c:pt idx="1981">
                  <c:v>159211</c:v>
                </c:pt>
                <c:pt idx="1982">
                  <c:v>159147</c:v>
                </c:pt>
                <c:pt idx="1983">
                  <c:v>159081</c:v>
                </c:pt>
                <c:pt idx="1984">
                  <c:v>159010</c:v>
                </c:pt>
                <c:pt idx="1985">
                  <c:v>158929</c:v>
                </c:pt>
                <c:pt idx="1986">
                  <c:v>158843</c:v>
                </c:pt>
                <c:pt idx="1987">
                  <c:v>158768</c:v>
                </c:pt>
                <c:pt idx="1988">
                  <c:v>158701</c:v>
                </c:pt>
                <c:pt idx="1989">
                  <c:v>158633</c:v>
                </c:pt>
                <c:pt idx="1990">
                  <c:v>158561</c:v>
                </c:pt>
                <c:pt idx="1991">
                  <c:v>158482</c:v>
                </c:pt>
                <c:pt idx="1992">
                  <c:v>158400</c:v>
                </c:pt>
                <c:pt idx="1993">
                  <c:v>158330</c:v>
                </c:pt>
                <c:pt idx="1994">
                  <c:v>158254</c:v>
                </c:pt>
                <c:pt idx="1995">
                  <c:v>158184</c:v>
                </c:pt>
                <c:pt idx="1996">
                  <c:v>158120</c:v>
                </c:pt>
                <c:pt idx="1997">
                  <c:v>158042</c:v>
                </c:pt>
                <c:pt idx="1998">
                  <c:v>157972</c:v>
                </c:pt>
                <c:pt idx="1999">
                  <c:v>157886</c:v>
                </c:pt>
                <c:pt idx="2000">
                  <c:v>157817</c:v>
                </c:pt>
                <c:pt idx="2001">
                  <c:v>157747</c:v>
                </c:pt>
                <c:pt idx="2002">
                  <c:v>157673</c:v>
                </c:pt>
                <c:pt idx="2003">
                  <c:v>157607</c:v>
                </c:pt>
                <c:pt idx="2004">
                  <c:v>157539</c:v>
                </c:pt>
                <c:pt idx="2005">
                  <c:v>157461</c:v>
                </c:pt>
                <c:pt idx="2006">
                  <c:v>157397</c:v>
                </c:pt>
                <c:pt idx="2007">
                  <c:v>157325</c:v>
                </c:pt>
                <c:pt idx="2008">
                  <c:v>157249</c:v>
                </c:pt>
                <c:pt idx="2009">
                  <c:v>157173</c:v>
                </c:pt>
                <c:pt idx="2010">
                  <c:v>157102</c:v>
                </c:pt>
                <c:pt idx="2011">
                  <c:v>157020</c:v>
                </c:pt>
                <c:pt idx="2012">
                  <c:v>156952</c:v>
                </c:pt>
                <c:pt idx="2013">
                  <c:v>156887</c:v>
                </c:pt>
                <c:pt idx="2014">
                  <c:v>156808</c:v>
                </c:pt>
                <c:pt idx="2015">
                  <c:v>156748</c:v>
                </c:pt>
                <c:pt idx="2016">
                  <c:v>156683</c:v>
                </c:pt>
                <c:pt idx="2017">
                  <c:v>156602</c:v>
                </c:pt>
                <c:pt idx="2018">
                  <c:v>156538</c:v>
                </c:pt>
                <c:pt idx="2019">
                  <c:v>156477</c:v>
                </c:pt>
                <c:pt idx="2020">
                  <c:v>156409</c:v>
                </c:pt>
                <c:pt idx="2021">
                  <c:v>156345</c:v>
                </c:pt>
                <c:pt idx="2022">
                  <c:v>156296</c:v>
                </c:pt>
                <c:pt idx="2023">
                  <c:v>156219</c:v>
                </c:pt>
                <c:pt idx="2024">
                  <c:v>156148</c:v>
                </c:pt>
                <c:pt idx="2025">
                  <c:v>156068</c:v>
                </c:pt>
                <c:pt idx="2026">
                  <c:v>156004</c:v>
                </c:pt>
                <c:pt idx="2027">
                  <c:v>155931</c:v>
                </c:pt>
                <c:pt idx="2028">
                  <c:v>155851</c:v>
                </c:pt>
                <c:pt idx="2029">
                  <c:v>155787</c:v>
                </c:pt>
                <c:pt idx="2030">
                  <c:v>155723</c:v>
                </c:pt>
                <c:pt idx="2031">
                  <c:v>155644</c:v>
                </c:pt>
                <c:pt idx="2032">
                  <c:v>155579</c:v>
                </c:pt>
                <c:pt idx="2033">
                  <c:v>155503</c:v>
                </c:pt>
                <c:pt idx="2034">
                  <c:v>155428</c:v>
                </c:pt>
                <c:pt idx="2035">
                  <c:v>155362</c:v>
                </c:pt>
                <c:pt idx="2036">
                  <c:v>155295</c:v>
                </c:pt>
                <c:pt idx="2037">
                  <c:v>155244</c:v>
                </c:pt>
                <c:pt idx="2038">
                  <c:v>155173</c:v>
                </c:pt>
                <c:pt idx="2039">
                  <c:v>155095</c:v>
                </c:pt>
                <c:pt idx="2040">
                  <c:v>155031</c:v>
                </c:pt>
                <c:pt idx="2041">
                  <c:v>154961</c:v>
                </c:pt>
                <c:pt idx="2042">
                  <c:v>154888</c:v>
                </c:pt>
                <c:pt idx="2043">
                  <c:v>154825</c:v>
                </c:pt>
                <c:pt idx="2044">
                  <c:v>154769</c:v>
                </c:pt>
                <c:pt idx="2045">
                  <c:v>154709</c:v>
                </c:pt>
                <c:pt idx="2046">
                  <c:v>154641</c:v>
                </c:pt>
                <c:pt idx="2047">
                  <c:v>154574</c:v>
                </c:pt>
                <c:pt idx="2048">
                  <c:v>154513</c:v>
                </c:pt>
                <c:pt idx="2049">
                  <c:v>154439</c:v>
                </c:pt>
                <c:pt idx="2050">
                  <c:v>154377</c:v>
                </c:pt>
                <c:pt idx="2051">
                  <c:v>154311</c:v>
                </c:pt>
                <c:pt idx="2052">
                  <c:v>154242</c:v>
                </c:pt>
                <c:pt idx="2053">
                  <c:v>154181</c:v>
                </c:pt>
                <c:pt idx="2054">
                  <c:v>154120</c:v>
                </c:pt>
                <c:pt idx="2055">
                  <c:v>154058</c:v>
                </c:pt>
                <c:pt idx="2056">
                  <c:v>153997</c:v>
                </c:pt>
                <c:pt idx="2057">
                  <c:v>153929</c:v>
                </c:pt>
                <c:pt idx="2058">
                  <c:v>153878</c:v>
                </c:pt>
                <c:pt idx="2059">
                  <c:v>153821</c:v>
                </c:pt>
                <c:pt idx="2060">
                  <c:v>153750</c:v>
                </c:pt>
                <c:pt idx="2061">
                  <c:v>153678</c:v>
                </c:pt>
                <c:pt idx="2062">
                  <c:v>153615</c:v>
                </c:pt>
                <c:pt idx="2063">
                  <c:v>153561</c:v>
                </c:pt>
                <c:pt idx="2064">
                  <c:v>153498</c:v>
                </c:pt>
                <c:pt idx="2065">
                  <c:v>153421</c:v>
                </c:pt>
                <c:pt idx="2066">
                  <c:v>153356</c:v>
                </c:pt>
                <c:pt idx="2067">
                  <c:v>153292</c:v>
                </c:pt>
                <c:pt idx="2068">
                  <c:v>153221</c:v>
                </c:pt>
                <c:pt idx="2069">
                  <c:v>153138</c:v>
                </c:pt>
                <c:pt idx="2070">
                  <c:v>153072</c:v>
                </c:pt>
                <c:pt idx="2071">
                  <c:v>152996</c:v>
                </c:pt>
                <c:pt idx="2072">
                  <c:v>152931</c:v>
                </c:pt>
                <c:pt idx="2073">
                  <c:v>152859</c:v>
                </c:pt>
                <c:pt idx="2074">
                  <c:v>152799</c:v>
                </c:pt>
                <c:pt idx="2075">
                  <c:v>152742</c:v>
                </c:pt>
                <c:pt idx="2076">
                  <c:v>152674</c:v>
                </c:pt>
                <c:pt idx="2077">
                  <c:v>152612</c:v>
                </c:pt>
                <c:pt idx="2078">
                  <c:v>152543</c:v>
                </c:pt>
                <c:pt idx="2079">
                  <c:v>152477</c:v>
                </c:pt>
                <c:pt idx="2080">
                  <c:v>152409</c:v>
                </c:pt>
                <c:pt idx="2081">
                  <c:v>152348</c:v>
                </c:pt>
                <c:pt idx="2082">
                  <c:v>152290</c:v>
                </c:pt>
                <c:pt idx="2083">
                  <c:v>152224</c:v>
                </c:pt>
                <c:pt idx="2084">
                  <c:v>152165</c:v>
                </c:pt>
                <c:pt idx="2085">
                  <c:v>152100</c:v>
                </c:pt>
                <c:pt idx="2086">
                  <c:v>152051</c:v>
                </c:pt>
                <c:pt idx="2087">
                  <c:v>151978</c:v>
                </c:pt>
                <c:pt idx="2088">
                  <c:v>151918</c:v>
                </c:pt>
                <c:pt idx="2089">
                  <c:v>151841</c:v>
                </c:pt>
                <c:pt idx="2090">
                  <c:v>151780</c:v>
                </c:pt>
                <c:pt idx="2091">
                  <c:v>151720</c:v>
                </c:pt>
                <c:pt idx="2092">
                  <c:v>151659</c:v>
                </c:pt>
                <c:pt idx="2093">
                  <c:v>151597</c:v>
                </c:pt>
                <c:pt idx="2094">
                  <c:v>151527</c:v>
                </c:pt>
                <c:pt idx="2095">
                  <c:v>151459</c:v>
                </c:pt>
                <c:pt idx="2096">
                  <c:v>151391</c:v>
                </c:pt>
                <c:pt idx="2097">
                  <c:v>151324</c:v>
                </c:pt>
                <c:pt idx="2098">
                  <c:v>151263</c:v>
                </c:pt>
                <c:pt idx="2099">
                  <c:v>151201</c:v>
                </c:pt>
                <c:pt idx="2100">
                  <c:v>151148</c:v>
                </c:pt>
                <c:pt idx="2101">
                  <c:v>151093</c:v>
                </c:pt>
                <c:pt idx="2102">
                  <c:v>151020</c:v>
                </c:pt>
                <c:pt idx="2103">
                  <c:v>150966</c:v>
                </c:pt>
                <c:pt idx="2104">
                  <c:v>150898</c:v>
                </c:pt>
                <c:pt idx="2105">
                  <c:v>150833</c:v>
                </c:pt>
                <c:pt idx="2106">
                  <c:v>150773</c:v>
                </c:pt>
                <c:pt idx="2107">
                  <c:v>150719</c:v>
                </c:pt>
                <c:pt idx="2108">
                  <c:v>150666</c:v>
                </c:pt>
                <c:pt idx="2109">
                  <c:v>150599</c:v>
                </c:pt>
                <c:pt idx="2110">
                  <c:v>150530</c:v>
                </c:pt>
                <c:pt idx="2111">
                  <c:v>150478</c:v>
                </c:pt>
                <c:pt idx="2112">
                  <c:v>150414</c:v>
                </c:pt>
                <c:pt idx="2113">
                  <c:v>150369</c:v>
                </c:pt>
                <c:pt idx="2114">
                  <c:v>150312</c:v>
                </c:pt>
                <c:pt idx="2115">
                  <c:v>150259</c:v>
                </c:pt>
                <c:pt idx="2116">
                  <c:v>150201</c:v>
                </c:pt>
                <c:pt idx="2117">
                  <c:v>150160</c:v>
                </c:pt>
                <c:pt idx="2118">
                  <c:v>150103</c:v>
                </c:pt>
                <c:pt idx="2119">
                  <c:v>150058</c:v>
                </c:pt>
                <c:pt idx="2120">
                  <c:v>150006</c:v>
                </c:pt>
                <c:pt idx="2121">
                  <c:v>149945</c:v>
                </c:pt>
                <c:pt idx="2122">
                  <c:v>149883</c:v>
                </c:pt>
                <c:pt idx="2123">
                  <c:v>149817</c:v>
                </c:pt>
                <c:pt idx="2124">
                  <c:v>149741</c:v>
                </c:pt>
                <c:pt idx="2125">
                  <c:v>149676</c:v>
                </c:pt>
                <c:pt idx="2126">
                  <c:v>149622</c:v>
                </c:pt>
                <c:pt idx="2127">
                  <c:v>149561</c:v>
                </c:pt>
                <c:pt idx="2128">
                  <c:v>149506</c:v>
                </c:pt>
                <c:pt idx="2129">
                  <c:v>149443</c:v>
                </c:pt>
                <c:pt idx="2130">
                  <c:v>149373</c:v>
                </c:pt>
                <c:pt idx="2131">
                  <c:v>149296</c:v>
                </c:pt>
                <c:pt idx="2132">
                  <c:v>149230</c:v>
                </c:pt>
                <c:pt idx="2133">
                  <c:v>149169</c:v>
                </c:pt>
                <c:pt idx="2134">
                  <c:v>149127</c:v>
                </c:pt>
                <c:pt idx="2135">
                  <c:v>149057</c:v>
                </c:pt>
                <c:pt idx="2136">
                  <c:v>148997</c:v>
                </c:pt>
                <c:pt idx="2137">
                  <c:v>148932</c:v>
                </c:pt>
                <c:pt idx="2138">
                  <c:v>148882</c:v>
                </c:pt>
                <c:pt idx="2139">
                  <c:v>148824</c:v>
                </c:pt>
                <c:pt idx="2140">
                  <c:v>148773</c:v>
                </c:pt>
                <c:pt idx="2141">
                  <c:v>148726</c:v>
                </c:pt>
                <c:pt idx="2142">
                  <c:v>148666</c:v>
                </c:pt>
                <c:pt idx="2143">
                  <c:v>148589</c:v>
                </c:pt>
                <c:pt idx="2144">
                  <c:v>148550</c:v>
                </c:pt>
                <c:pt idx="2145">
                  <c:v>148477</c:v>
                </c:pt>
                <c:pt idx="2146">
                  <c:v>148414</c:v>
                </c:pt>
                <c:pt idx="2147">
                  <c:v>148362</c:v>
                </c:pt>
                <c:pt idx="2148">
                  <c:v>148298</c:v>
                </c:pt>
                <c:pt idx="2149">
                  <c:v>148231</c:v>
                </c:pt>
                <c:pt idx="2150">
                  <c:v>148175</c:v>
                </c:pt>
                <c:pt idx="2151">
                  <c:v>148125</c:v>
                </c:pt>
                <c:pt idx="2152">
                  <c:v>148084</c:v>
                </c:pt>
                <c:pt idx="2153">
                  <c:v>148033</c:v>
                </c:pt>
                <c:pt idx="2154">
                  <c:v>147969</c:v>
                </c:pt>
                <c:pt idx="2155">
                  <c:v>147905</c:v>
                </c:pt>
                <c:pt idx="2156">
                  <c:v>147854</c:v>
                </c:pt>
                <c:pt idx="2157">
                  <c:v>147791</c:v>
                </c:pt>
                <c:pt idx="2158">
                  <c:v>147725</c:v>
                </c:pt>
                <c:pt idx="2159">
                  <c:v>147665</c:v>
                </c:pt>
                <c:pt idx="2160">
                  <c:v>147590</c:v>
                </c:pt>
                <c:pt idx="2161">
                  <c:v>147538</c:v>
                </c:pt>
                <c:pt idx="2162">
                  <c:v>147484</c:v>
                </c:pt>
                <c:pt idx="2163">
                  <c:v>147418</c:v>
                </c:pt>
                <c:pt idx="2164">
                  <c:v>147355</c:v>
                </c:pt>
                <c:pt idx="2165">
                  <c:v>147280</c:v>
                </c:pt>
                <c:pt idx="2166">
                  <c:v>147215</c:v>
                </c:pt>
                <c:pt idx="2167">
                  <c:v>147147</c:v>
                </c:pt>
                <c:pt idx="2168">
                  <c:v>147066</c:v>
                </c:pt>
                <c:pt idx="2169">
                  <c:v>146988</c:v>
                </c:pt>
                <c:pt idx="2170">
                  <c:v>146919</c:v>
                </c:pt>
                <c:pt idx="2171">
                  <c:v>146856</c:v>
                </c:pt>
                <c:pt idx="2172">
                  <c:v>146796</c:v>
                </c:pt>
                <c:pt idx="2173">
                  <c:v>146746</c:v>
                </c:pt>
                <c:pt idx="2174">
                  <c:v>146680</c:v>
                </c:pt>
                <c:pt idx="2175">
                  <c:v>146616</c:v>
                </c:pt>
                <c:pt idx="2176">
                  <c:v>146540</c:v>
                </c:pt>
                <c:pt idx="2177">
                  <c:v>146464</c:v>
                </c:pt>
                <c:pt idx="2178">
                  <c:v>146397</c:v>
                </c:pt>
                <c:pt idx="2179">
                  <c:v>146345</c:v>
                </c:pt>
                <c:pt idx="2180">
                  <c:v>146273</c:v>
                </c:pt>
                <c:pt idx="2181">
                  <c:v>146211</c:v>
                </c:pt>
                <c:pt idx="2182">
                  <c:v>146148</c:v>
                </c:pt>
                <c:pt idx="2183">
                  <c:v>146082</c:v>
                </c:pt>
                <c:pt idx="2184">
                  <c:v>146023</c:v>
                </c:pt>
                <c:pt idx="2185">
                  <c:v>145961</c:v>
                </c:pt>
                <c:pt idx="2186">
                  <c:v>145892</c:v>
                </c:pt>
                <c:pt idx="2187">
                  <c:v>145823</c:v>
                </c:pt>
                <c:pt idx="2188">
                  <c:v>145774</c:v>
                </c:pt>
                <c:pt idx="2189">
                  <c:v>145709</c:v>
                </c:pt>
                <c:pt idx="2190">
                  <c:v>145632</c:v>
                </c:pt>
                <c:pt idx="2191">
                  <c:v>145575</c:v>
                </c:pt>
                <c:pt idx="2192">
                  <c:v>145513</c:v>
                </c:pt>
                <c:pt idx="2193">
                  <c:v>145458</c:v>
                </c:pt>
                <c:pt idx="2194">
                  <c:v>145402</c:v>
                </c:pt>
                <c:pt idx="2195">
                  <c:v>145333</c:v>
                </c:pt>
                <c:pt idx="2196">
                  <c:v>145276</c:v>
                </c:pt>
                <c:pt idx="2197">
                  <c:v>145230</c:v>
                </c:pt>
                <c:pt idx="2198">
                  <c:v>145160</c:v>
                </c:pt>
                <c:pt idx="2199">
                  <c:v>145078</c:v>
                </c:pt>
                <c:pt idx="2200">
                  <c:v>144993</c:v>
                </c:pt>
                <c:pt idx="2201">
                  <c:v>144930</c:v>
                </c:pt>
                <c:pt idx="2202">
                  <c:v>144869</c:v>
                </c:pt>
                <c:pt idx="2203">
                  <c:v>144811</c:v>
                </c:pt>
                <c:pt idx="2204">
                  <c:v>144752</c:v>
                </c:pt>
                <c:pt idx="2205">
                  <c:v>144705</c:v>
                </c:pt>
                <c:pt idx="2206">
                  <c:v>144641</c:v>
                </c:pt>
                <c:pt idx="2207">
                  <c:v>144574</c:v>
                </c:pt>
                <c:pt idx="2208">
                  <c:v>144512</c:v>
                </c:pt>
                <c:pt idx="2209">
                  <c:v>144445</c:v>
                </c:pt>
                <c:pt idx="2210">
                  <c:v>144388</c:v>
                </c:pt>
                <c:pt idx="2211">
                  <c:v>144327</c:v>
                </c:pt>
                <c:pt idx="2212">
                  <c:v>144270</c:v>
                </c:pt>
                <c:pt idx="2213">
                  <c:v>144212</c:v>
                </c:pt>
                <c:pt idx="2214">
                  <c:v>144156</c:v>
                </c:pt>
                <c:pt idx="2215">
                  <c:v>144093</c:v>
                </c:pt>
                <c:pt idx="2216">
                  <c:v>144035</c:v>
                </c:pt>
                <c:pt idx="2217">
                  <c:v>143981</c:v>
                </c:pt>
                <c:pt idx="2218">
                  <c:v>143898</c:v>
                </c:pt>
                <c:pt idx="2219">
                  <c:v>143842</c:v>
                </c:pt>
                <c:pt idx="2220">
                  <c:v>143776</c:v>
                </c:pt>
                <c:pt idx="2221">
                  <c:v>143719</c:v>
                </c:pt>
                <c:pt idx="2222">
                  <c:v>143664</c:v>
                </c:pt>
                <c:pt idx="2223">
                  <c:v>143609</c:v>
                </c:pt>
                <c:pt idx="2224">
                  <c:v>143535</c:v>
                </c:pt>
                <c:pt idx="2225">
                  <c:v>143482</c:v>
                </c:pt>
                <c:pt idx="2226">
                  <c:v>143419</c:v>
                </c:pt>
                <c:pt idx="2227">
                  <c:v>143342</c:v>
                </c:pt>
                <c:pt idx="2228">
                  <c:v>143289</c:v>
                </c:pt>
                <c:pt idx="2229">
                  <c:v>143227</c:v>
                </c:pt>
                <c:pt idx="2230">
                  <c:v>143158</c:v>
                </c:pt>
                <c:pt idx="2231">
                  <c:v>143080</c:v>
                </c:pt>
                <c:pt idx="2232">
                  <c:v>143015</c:v>
                </c:pt>
                <c:pt idx="2233">
                  <c:v>142957</c:v>
                </c:pt>
                <c:pt idx="2234">
                  <c:v>142894</c:v>
                </c:pt>
                <c:pt idx="2235">
                  <c:v>142841</c:v>
                </c:pt>
                <c:pt idx="2236">
                  <c:v>142775</c:v>
                </c:pt>
                <c:pt idx="2237">
                  <c:v>142703</c:v>
                </c:pt>
                <c:pt idx="2238">
                  <c:v>142631</c:v>
                </c:pt>
                <c:pt idx="2239">
                  <c:v>142567</c:v>
                </c:pt>
                <c:pt idx="2240">
                  <c:v>142490</c:v>
                </c:pt>
                <c:pt idx="2241">
                  <c:v>142420</c:v>
                </c:pt>
                <c:pt idx="2242">
                  <c:v>142360</c:v>
                </c:pt>
                <c:pt idx="2243">
                  <c:v>142299</c:v>
                </c:pt>
                <c:pt idx="2244">
                  <c:v>142222</c:v>
                </c:pt>
                <c:pt idx="2245">
                  <c:v>142165</c:v>
                </c:pt>
                <c:pt idx="2246">
                  <c:v>142121</c:v>
                </c:pt>
                <c:pt idx="2247">
                  <c:v>142047</c:v>
                </c:pt>
                <c:pt idx="2248">
                  <c:v>141996</c:v>
                </c:pt>
                <c:pt idx="2249">
                  <c:v>141921</c:v>
                </c:pt>
                <c:pt idx="2250">
                  <c:v>141855</c:v>
                </c:pt>
                <c:pt idx="2251">
                  <c:v>141783</c:v>
                </c:pt>
                <c:pt idx="2252">
                  <c:v>141727</c:v>
                </c:pt>
                <c:pt idx="2253">
                  <c:v>141673</c:v>
                </c:pt>
                <c:pt idx="2254">
                  <c:v>141609</c:v>
                </c:pt>
                <c:pt idx="2255">
                  <c:v>141554</c:v>
                </c:pt>
                <c:pt idx="2256">
                  <c:v>141503</c:v>
                </c:pt>
                <c:pt idx="2257">
                  <c:v>141454</c:v>
                </c:pt>
                <c:pt idx="2258">
                  <c:v>141397</c:v>
                </c:pt>
                <c:pt idx="2259">
                  <c:v>141335</c:v>
                </c:pt>
                <c:pt idx="2260">
                  <c:v>141274</c:v>
                </c:pt>
                <c:pt idx="2261">
                  <c:v>141208</c:v>
                </c:pt>
                <c:pt idx="2262">
                  <c:v>141155</c:v>
                </c:pt>
                <c:pt idx="2263">
                  <c:v>141096</c:v>
                </c:pt>
                <c:pt idx="2264">
                  <c:v>141027</c:v>
                </c:pt>
                <c:pt idx="2265">
                  <c:v>140967</c:v>
                </c:pt>
                <c:pt idx="2266">
                  <c:v>140912</c:v>
                </c:pt>
                <c:pt idx="2267">
                  <c:v>140850</c:v>
                </c:pt>
                <c:pt idx="2268">
                  <c:v>140798</c:v>
                </c:pt>
                <c:pt idx="2269">
                  <c:v>140739</c:v>
                </c:pt>
                <c:pt idx="2270">
                  <c:v>140676</c:v>
                </c:pt>
                <c:pt idx="2271">
                  <c:v>140618</c:v>
                </c:pt>
                <c:pt idx="2272">
                  <c:v>140550</c:v>
                </c:pt>
                <c:pt idx="2273">
                  <c:v>140501</c:v>
                </c:pt>
                <c:pt idx="2274">
                  <c:v>140456</c:v>
                </c:pt>
                <c:pt idx="2275">
                  <c:v>140403</c:v>
                </c:pt>
                <c:pt idx="2276">
                  <c:v>140347</c:v>
                </c:pt>
                <c:pt idx="2277">
                  <c:v>140289</c:v>
                </c:pt>
                <c:pt idx="2278">
                  <c:v>140225</c:v>
                </c:pt>
                <c:pt idx="2279">
                  <c:v>140159</c:v>
                </c:pt>
                <c:pt idx="2280">
                  <c:v>140104</c:v>
                </c:pt>
                <c:pt idx="2281">
                  <c:v>140058</c:v>
                </c:pt>
                <c:pt idx="2282">
                  <c:v>139999</c:v>
                </c:pt>
                <c:pt idx="2283">
                  <c:v>139945</c:v>
                </c:pt>
                <c:pt idx="2284">
                  <c:v>139888</c:v>
                </c:pt>
                <c:pt idx="2285">
                  <c:v>139834</c:v>
                </c:pt>
                <c:pt idx="2286">
                  <c:v>139786</c:v>
                </c:pt>
                <c:pt idx="2287">
                  <c:v>139727</c:v>
                </c:pt>
                <c:pt idx="2288">
                  <c:v>139678</c:v>
                </c:pt>
                <c:pt idx="2289">
                  <c:v>139632</c:v>
                </c:pt>
                <c:pt idx="2290">
                  <c:v>139567</c:v>
                </c:pt>
                <c:pt idx="2291">
                  <c:v>139514</c:v>
                </c:pt>
                <c:pt idx="2292">
                  <c:v>139453</c:v>
                </c:pt>
                <c:pt idx="2293">
                  <c:v>139393</c:v>
                </c:pt>
                <c:pt idx="2294">
                  <c:v>139353</c:v>
                </c:pt>
                <c:pt idx="2295">
                  <c:v>139291</c:v>
                </c:pt>
                <c:pt idx="2296">
                  <c:v>139230</c:v>
                </c:pt>
                <c:pt idx="2297">
                  <c:v>139163</c:v>
                </c:pt>
                <c:pt idx="2298">
                  <c:v>139109</c:v>
                </c:pt>
                <c:pt idx="2299">
                  <c:v>139044</c:v>
                </c:pt>
                <c:pt idx="2300">
                  <c:v>138992</c:v>
                </c:pt>
                <c:pt idx="2301">
                  <c:v>138936</c:v>
                </c:pt>
                <c:pt idx="2302">
                  <c:v>138869</c:v>
                </c:pt>
                <c:pt idx="2303">
                  <c:v>138819</c:v>
                </c:pt>
                <c:pt idx="2304">
                  <c:v>138744</c:v>
                </c:pt>
                <c:pt idx="2305">
                  <c:v>138688</c:v>
                </c:pt>
                <c:pt idx="2306">
                  <c:v>138623</c:v>
                </c:pt>
                <c:pt idx="2307">
                  <c:v>138572</c:v>
                </c:pt>
                <c:pt idx="2308">
                  <c:v>138515</c:v>
                </c:pt>
                <c:pt idx="2309">
                  <c:v>138454</c:v>
                </c:pt>
                <c:pt idx="2310">
                  <c:v>138393</c:v>
                </c:pt>
                <c:pt idx="2311">
                  <c:v>138338</c:v>
                </c:pt>
                <c:pt idx="2312">
                  <c:v>138284</c:v>
                </c:pt>
                <c:pt idx="2313">
                  <c:v>138233</c:v>
                </c:pt>
                <c:pt idx="2314">
                  <c:v>138179</c:v>
                </c:pt>
                <c:pt idx="2315">
                  <c:v>138124</c:v>
                </c:pt>
                <c:pt idx="2316">
                  <c:v>138078</c:v>
                </c:pt>
                <c:pt idx="2317">
                  <c:v>138031</c:v>
                </c:pt>
                <c:pt idx="2318">
                  <c:v>137978</c:v>
                </c:pt>
                <c:pt idx="2319">
                  <c:v>137925</c:v>
                </c:pt>
                <c:pt idx="2320">
                  <c:v>137868</c:v>
                </c:pt>
                <c:pt idx="2321">
                  <c:v>137807</c:v>
                </c:pt>
                <c:pt idx="2322">
                  <c:v>137762</c:v>
                </c:pt>
                <c:pt idx="2323">
                  <c:v>137713</c:v>
                </c:pt>
                <c:pt idx="2324">
                  <c:v>137663</c:v>
                </c:pt>
                <c:pt idx="2325">
                  <c:v>137621</c:v>
                </c:pt>
                <c:pt idx="2326">
                  <c:v>137576</c:v>
                </c:pt>
                <c:pt idx="2327">
                  <c:v>137545</c:v>
                </c:pt>
                <c:pt idx="2328">
                  <c:v>137489</c:v>
                </c:pt>
                <c:pt idx="2329">
                  <c:v>137431</c:v>
                </c:pt>
                <c:pt idx="2330">
                  <c:v>137390</c:v>
                </c:pt>
                <c:pt idx="2331">
                  <c:v>137339</c:v>
                </c:pt>
                <c:pt idx="2332">
                  <c:v>137276</c:v>
                </c:pt>
                <c:pt idx="2333">
                  <c:v>137224</c:v>
                </c:pt>
                <c:pt idx="2334">
                  <c:v>137183</c:v>
                </c:pt>
                <c:pt idx="2335">
                  <c:v>137127</c:v>
                </c:pt>
                <c:pt idx="2336">
                  <c:v>137077</c:v>
                </c:pt>
                <c:pt idx="2337">
                  <c:v>137034</c:v>
                </c:pt>
                <c:pt idx="2338">
                  <c:v>136975</c:v>
                </c:pt>
                <c:pt idx="2339">
                  <c:v>136929</c:v>
                </c:pt>
                <c:pt idx="2340">
                  <c:v>136869</c:v>
                </c:pt>
                <c:pt idx="2341">
                  <c:v>136828</c:v>
                </c:pt>
                <c:pt idx="2342">
                  <c:v>136774</c:v>
                </c:pt>
                <c:pt idx="2343">
                  <c:v>136716</c:v>
                </c:pt>
                <c:pt idx="2344">
                  <c:v>136658</c:v>
                </c:pt>
                <c:pt idx="2345">
                  <c:v>136586</c:v>
                </c:pt>
                <c:pt idx="2346">
                  <c:v>136514</c:v>
                </c:pt>
                <c:pt idx="2347">
                  <c:v>136452</c:v>
                </c:pt>
                <c:pt idx="2348">
                  <c:v>136404</c:v>
                </c:pt>
                <c:pt idx="2349">
                  <c:v>136354</c:v>
                </c:pt>
                <c:pt idx="2350">
                  <c:v>136309</c:v>
                </c:pt>
                <c:pt idx="2351">
                  <c:v>136261</c:v>
                </c:pt>
                <c:pt idx="2352">
                  <c:v>136205</c:v>
                </c:pt>
                <c:pt idx="2353">
                  <c:v>136149</c:v>
                </c:pt>
                <c:pt idx="2354">
                  <c:v>136100</c:v>
                </c:pt>
                <c:pt idx="2355">
                  <c:v>136055</c:v>
                </c:pt>
                <c:pt idx="2356">
                  <c:v>136008</c:v>
                </c:pt>
                <c:pt idx="2357">
                  <c:v>135960</c:v>
                </c:pt>
                <c:pt idx="2358">
                  <c:v>135904</c:v>
                </c:pt>
                <c:pt idx="2359">
                  <c:v>135853</c:v>
                </c:pt>
                <c:pt idx="2360">
                  <c:v>135807</c:v>
                </c:pt>
                <c:pt idx="2361">
                  <c:v>135770</c:v>
                </c:pt>
                <c:pt idx="2362">
                  <c:v>135722</c:v>
                </c:pt>
                <c:pt idx="2363">
                  <c:v>135687</c:v>
                </c:pt>
                <c:pt idx="2364">
                  <c:v>135643</c:v>
                </c:pt>
                <c:pt idx="2365">
                  <c:v>135610</c:v>
                </c:pt>
                <c:pt idx="2366">
                  <c:v>135561</c:v>
                </c:pt>
                <c:pt idx="2367">
                  <c:v>135506</c:v>
                </c:pt>
                <c:pt idx="2368">
                  <c:v>135454</c:v>
                </c:pt>
                <c:pt idx="2369">
                  <c:v>135420</c:v>
                </c:pt>
                <c:pt idx="2370">
                  <c:v>135379</c:v>
                </c:pt>
                <c:pt idx="2371">
                  <c:v>135344</c:v>
                </c:pt>
                <c:pt idx="2372">
                  <c:v>135303</c:v>
                </c:pt>
                <c:pt idx="2373">
                  <c:v>135244</c:v>
                </c:pt>
                <c:pt idx="2374">
                  <c:v>135197</c:v>
                </c:pt>
                <c:pt idx="2375">
                  <c:v>135149</c:v>
                </c:pt>
                <c:pt idx="2376">
                  <c:v>135092</c:v>
                </c:pt>
                <c:pt idx="2377">
                  <c:v>135044</c:v>
                </c:pt>
                <c:pt idx="2378">
                  <c:v>134983</c:v>
                </c:pt>
                <c:pt idx="2379">
                  <c:v>134934</c:v>
                </c:pt>
                <c:pt idx="2380">
                  <c:v>134882</c:v>
                </c:pt>
                <c:pt idx="2381">
                  <c:v>134836</c:v>
                </c:pt>
                <c:pt idx="2382">
                  <c:v>134790</c:v>
                </c:pt>
                <c:pt idx="2383">
                  <c:v>134754</c:v>
                </c:pt>
                <c:pt idx="2384">
                  <c:v>134700</c:v>
                </c:pt>
                <c:pt idx="2385">
                  <c:v>134657</c:v>
                </c:pt>
                <c:pt idx="2386">
                  <c:v>134598</c:v>
                </c:pt>
                <c:pt idx="2387">
                  <c:v>134558</c:v>
                </c:pt>
                <c:pt idx="2388">
                  <c:v>134510</c:v>
                </c:pt>
                <c:pt idx="2389">
                  <c:v>134469</c:v>
                </c:pt>
                <c:pt idx="2390">
                  <c:v>134420</c:v>
                </c:pt>
                <c:pt idx="2391">
                  <c:v>134375</c:v>
                </c:pt>
                <c:pt idx="2392">
                  <c:v>134332</c:v>
                </c:pt>
                <c:pt idx="2393">
                  <c:v>134283</c:v>
                </c:pt>
                <c:pt idx="2394">
                  <c:v>134232</c:v>
                </c:pt>
                <c:pt idx="2395">
                  <c:v>134181</c:v>
                </c:pt>
                <c:pt idx="2396">
                  <c:v>134148</c:v>
                </c:pt>
                <c:pt idx="2397">
                  <c:v>134102</c:v>
                </c:pt>
                <c:pt idx="2398">
                  <c:v>134046</c:v>
                </c:pt>
                <c:pt idx="2399">
                  <c:v>134002</c:v>
                </c:pt>
                <c:pt idx="2400">
                  <c:v>133950</c:v>
                </c:pt>
                <c:pt idx="2401">
                  <c:v>133902</c:v>
                </c:pt>
                <c:pt idx="2402">
                  <c:v>133840</c:v>
                </c:pt>
                <c:pt idx="2403">
                  <c:v>133791</c:v>
                </c:pt>
                <c:pt idx="2404">
                  <c:v>133757</c:v>
                </c:pt>
                <c:pt idx="2405">
                  <c:v>133704</c:v>
                </c:pt>
                <c:pt idx="2406">
                  <c:v>133667</c:v>
                </c:pt>
                <c:pt idx="2407">
                  <c:v>133622</c:v>
                </c:pt>
                <c:pt idx="2408">
                  <c:v>133580</c:v>
                </c:pt>
                <c:pt idx="2409">
                  <c:v>133536</c:v>
                </c:pt>
                <c:pt idx="2410">
                  <c:v>133498</c:v>
                </c:pt>
                <c:pt idx="2411">
                  <c:v>133449</c:v>
                </c:pt>
                <c:pt idx="2412">
                  <c:v>133412</c:v>
                </c:pt>
                <c:pt idx="2413">
                  <c:v>133374</c:v>
                </c:pt>
                <c:pt idx="2414">
                  <c:v>133334</c:v>
                </c:pt>
                <c:pt idx="2415">
                  <c:v>133292</c:v>
                </c:pt>
                <c:pt idx="2416">
                  <c:v>133257</c:v>
                </c:pt>
                <c:pt idx="2417">
                  <c:v>133204</c:v>
                </c:pt>
                <c:pt idx="2418">
                  <c:v>133149</c:v>
                </c:pt>
                <c:pt idx="2419">
                  <c:v>133106</c:v>
                </c:pt>
                <c:pt idx="2420">
                  <c:v>133067</c:v>
                </c:pt>
                <c:pt idx="2421">
                  <c:v>133017</c:v>
                </c:pt>
                <c:pt idx="2422">
                  <c:v>132971</c:v>
                </c:pt>
                <c:pt idx="2423">
                  <c:v>132927</c:v>
                </c:pt>
                <c:pt idx="2424">
                  <c:v>132872</c:v>
                </c:pt>
                <c:pt idx="2425">
                  <c:v>132821</c:v>
                </c:pt>
                <c:pt idx="2426">
                  <c:v>132775</c:v>
                </c:pt>
                <c:pt idx="2427">
                  <c:v>132731</c:v>
                </c:pt>
                <c:pt idx="2428">
                  <c:v>132678</c:v>
                </c:pt>
                <c:pt idx="2429">
                  <c:v>132638</c:v>
                </c:pt>
                <c:pt idx="2430">
                  <c:v>132594</c:v>
                </c:pt>
                <c:pt idx="2431">
                  <c:v>132554</c:v>
                </c:pt>
                <c:pt idx="2432">
                  <c:v>132503</c:v>
                </c:pt>
                <c:pt idx="2433">
                  <c:v>132457</c:v>
                </c:pt>
                <c:pt idx="2434">
                  <c:v>132415</c:v>
                </c:pt>
                <c:pt idx="2435">
                  <c:v>132363</c:v>
                </c:pt>
                <c:pt idx="2436">
                  <c:v>132305</c:v>
                </c:pt>
                <c:pt idx="2437">
                  <c:v>132254</c:v>
                </c:pt>
                <c:pt idx="2438">
                  <c:v>132216</c:v>
                </c:pt>
                <c:pt idx="2439">
                  <c:v>132181</c:v>
                </c:pt>
                <c:pt idx="2440">
                  <c:v>132138</c:v>
                </c:pt>
                <c:pt idx="2441">
                  <c:v>132101</c:v>
                </c:pt>
                <c:pt idx="2442">
                  <c:v>132050</c:v>
                </c:pt>
                <c:pt idx="2443">
                  <c:v>132009</c:v>
                </c:pt>
                <c:pt idx="2444">
                  <c:v>131956</c:v>
                </c:pt>
                <c:pt idx="2445">
                  <c:v>131910</c:v>
                </c:pt>
                <c:pt idx="2446">
                  <c:v>131864</c:v>
                </c:pt>
                <c:pt idx="2447">
                  <c:v>131832</c:v>
                </c:pt>
                <c:pt idx="2448">
                  <c:v>131795</c:v>
                </c:pt>
                <c:pt idx="2449">
                  <c:v>131750</c:v>
                </c:pt>
                <c:pt idx="2450">
                  <c:v>131708</c:v>
                </c:pt>
                <c:pt idx="2451">
                  <c:v>131655</c:v>
                </c:pt>
                <c:pt idx="2452">
                  <c:v>131622</c:v>
                </c:pt>
                <c:pt idx="2453">
                  <c:v>131584</c:v>
                </c:pt>
                <c:pt idx="2454">
                  <c:v>131552</c:v>
                </c:pt>
                <c:pt idx="2455">
                  <c:v>131517</c:v>
                </c:pt>
                <c:pt idx="2456">
                  <c:v>131474</c:v>
                </c:pt>
                <c:pt idx="2457">
                  <c:v>131436</c:v>
                </c:pt>
                <c:pt idx="2458">
                  <c:v>131394</c:v>
                </c:pt>
                <c:pt idx="2459">
                  <c:v>131349</c:v>
                </c:pt>
                <c:pt idx="2460">
                  <c:v>131313</c:v>
                </c:pt>
                <c:pt idx="2461">
                  <c:v>131270</c:v>
                </c:pt>
                <c:pt idx="2462">
                  <c:v>131233</c:v>
                </c:pt>
                <c:pt idx="2463">
                  <c:v>131199</c:v>
                </c:pt>
                <c:pt idx="2464">
                  <c:v>131146</c:v>
                </c:pt>
                <c:pt idx="2465">
                  <c:v>131102</c:v>
                </c:pt>
                <c:pt idx="2466">
                  <c:v>131062</c:v>
                </c:pt>
                <c:pt idx="2467">
                  <c:v>131021</c:v>
                </c:pt>
                <c:pt idx="2468">
                  <c:v>130981</c:v>
                </c:pt>
                <c:pt idx="2469">
                  <c:v>130937</c:v>
                </c:pt>
                <c:pt idx="2470">
                  <c:v>130903</c:v>
                </c:pt>
                <c:pt idx="2471">
                  <c:v>130863</c:v>
                </c:pt>
                <c:pt idx="2472">
                  <c:v>130828</c:v>
                </c:pt>
                <c:pt idx="2473">
                  <c:v>130782</c:v>
                </c:pt>
                <c:pt idx="2474">
                  <c:v>130743</c:v>
                </c:pt>
                <c:pt idx="2475">
                  <c:v>130703</c:v>
                </c:pt>
                <c:pt idx="2476">
                  <c:v>130672</c:v>
                </c:pt>
                <c:pt idx="2477">
                  <c:v>130631</c:v>
                </c:pt>
                <c:pt idx="2478">
                  <c:v>130590</c:v>
                </c:pt>
                <c:pt idx="2479">
                  <c:v>130540</c:v>
                </c:pt>
                <c:pt idx="2480">
                  <c:v>130502</c:v>
                </c:pt>
                <c:pt idx="2481">
                  <c:v>130461</c:v>
                </c:pt>
                <c:pt idx="2482">
                  <c:v>130412</c:v>
                </c:pt>
                <c:pt idx="2483">
                  <c:v>130362</c:v>
                </c:pt>
                <c:pt idx="2484">
                  <c:v>130297</c:v>
                </c:pt>
                <c:pt idx="2485">
                  <c:v>130244</c:v>
                </c:pt>
                <c:pt idx="2486">
                  <c:v>130194</c:v>
                </c:pt>
                <c:pt idx="2487">
                  <c:v>130155</c:v>
                </c:pt>
                <c:pt idx="2488">
                  <c:v>130115</c:v>
                </c:pt>
                <c:pt idx="2489">
                  <c:v>130065</c:v>
                </c:pt>
                <c:pt idx="2490">
                  <c:v>130025</c:v>
                </c:pt>
                <c:pt idx="2491">
                  <c:v>129983</c:v>
                </c:pt>
                <c:pt idx="2492">
                  <c:v>129945</c:v>
                </c:pt>
                <c:pt idx="2493">
                  <c:v>129897</c:v>
                </c:pt>
                <c:pt idx="2494">
                  <c:v>129855</c:v>
                </c:pt>
                <c:pt idx="2495">
                  <c:v>129817</c:v>
                </c:pt>
                <c:pt idx="2496">
                  <c:v>129784</c:v>
                </c:pt>
                <c:pt idx="2497">
                  <c:v>129737</c:v>
                </c:pt>
                <c:pt idx="2498">
                  <c:v>129691</c:v>
                </c:pt>
                <c:pt idx="2499">
                  <c:v>129662</c:v>
                </c:pt>
                <c:pt idx="2500">
                  <c:v>129624</c:v>
                </c:pt>
                <c:pt idx="2501">
                  <c:v>129586</c:v>
                </c:pt>
                <c:pt idx="2502">
                  <c:v>129532</c:v>
                </c:pt>
                <c:pt idx="2503">
                  <c:v>129498</c:v>
                </c:pt>
                <c:pt idx="2504">
                  <c:v>129446</c:v>
                </c:pt>
                <c:pt idx="2505">
                  <c:v>129405</c:v>
                </c:pt>
                <c:pt idx="2506">
                  <c:v>129365</c:v>
                </c:pt>
                <c:pt idx="2507">
                  <c:v>129327</c:v>
                </c:pt>
                <c:pt idx="2508">
                  <c:v>129283</c:v>
                </c:pt>
                <c:pt idx="2509">
                  <c:v>129242</c:v>
                </c:pt>
                <c:pt idx="2510">
                  <c:v>129207</c:v>
                </c:pt>
                <c:pt idx="2511">
                  <c:v>129177</c:v>
                </c:pt>
                <c:pt idx="2512">
                  <c:v>129142</c:v>
                </c:pt>
                <c:pt idx="2513">
                  <c:v>129110</c:v>
                </c:pt>
                <c:pt idx="2514">
                  <c:v>129070</c:v>
                </c:pt>
                <c:pt idx="2515">
                  <c:v>129030</c:v>
                </c:pt>
                <c:pt idx="2516">
                  <c:v>128997</c:v>
                </c:pt>
                <c:pt idx="2517">
                  <c:v>128952</c:v>
                </c:pt>
                <c:pt idx="2518">
                  <c:v>128919</c:v>
                </c:pt>
                <c:pt idx="2519">
                  <c:v>128890</c:v>
                </c:pt>
                <c:pt idx="2520">
                  <c:v>128859</c:v>
                </c:pt>
                <c:pt idx="2521">
                  <c:v>128824</c:v>
                </c:pt>
                <c:pt idx="2522">
                  <c:v>128787</c:v>
                </c:pt>
                <c:pt idx="2523">
                  <c:v>128738</c:v>
                </c:pt>
                <c:pt idx="2524">
                  <c:v>128699</c:v>
                </c:pt>
                <c:pt idx="2525">
                  <c:v>128661</c:v>
                </c:pt>
                <c:pt idx="2526">
                  <c:v>128618</c:v>
                </c:pt>
                <c:pt idx="2527">
                  <c:v>128576</c:v>
                </c:pt>
                <c:pt idx="2528">
                  <c:v>128538</c:v>
                </c:pt>
                <c:pt idx="2529">
                  <c:v>128490</c:v>
                </c:pt>
                <c:pt idx="2530">
                  <c:v>128452</c:v>
                </c:pt>
                <c:pt idx="2531">
                  <c:v>128416</c:v>
                </c:pt>
                <c:pt idx="2532">
                  <c:v>128378</c:v>
                </c:pt>
                <c:pt idx="2533">
                  <c:v>128330</c:v>
                </c:pt>
                <c:pt idx="2534">
                  <c:v>128288</c:v>
                </c:pt>
                <c:pt idx="2535">
                  <c:v>128244</c:v>
                </c:pt>
                <c:pt idx="2536">
                  <c:v>128209</c:v>
                </c:pt>
                <c:pt idx="2537">
                  <c:v>128178</c:v>
                </c:pt>
                <c:pt idx="2538">
                  <c:v>128145</c:v>
                </c:pt>
                <c:pt idx="2539">
                  <c:v>128104</c:v>
                </c:pt>
                <c:pt idx="2540">
                  <c:v>128051</c:v>
                </c:pt>
                <c:pt idx="2541">
                  <c:v>128008</c:v>
                </c:pt>
                <c:pt idx="2542">
                  <c:v>127973</c:v>
                </c:pt>
                <c:pt idx="2543">
                  <c:v>127935</c:v>
                </c:pt>
                <c:pt idx="2544">
                  <c:v>127893</c:v>
                </c:pt>
                <c:pt idx="2545">
                  <c:v>127850</c:v>
                </c:pt>
                <c:pt idx="2546">
                  <c:v>127805</c:v>
                </c:pt>
                <c:pt idx="2547">
                  <c:v>127754</c:v>
                </c:pt>
                <c:pt idx="2548">
                  <c:v>127709</c:v>
                </c:pt>
                <c:pt idx="2549">
                  <c:v>127669</c:v>
                </c:pt>
                <c:pt idx="2550">
                  <c:v>127623</c:v>
                </c:pt>
                <c:pt idx="2551">
                  <c:v>127567</c:v>
                </c:pt>
                <c:pt idx="2552">
                  <c:v>127530</c:v>
                </c:pt>
                <c:pt idx="2553">
                  <c:v>127478</c:v>
                </c:pt>
                <c:pt idx="2554">
                  <c:v>127430</c:v>
                </c:pt>
                <c:pt idx="2555">
                  <c:v>127383</c:v>
                </c:pt>
                <c:pt idx="2556">
                  <c:v>127342</c:v>
                </c:pt>
                <c:pt idx="2557">
                  <c:v>127297</c:v>
                </c:pt>
                <c:pt idx="2558">
                  <c:v>127242</c:v>
                </c:pt>
                <c:pt idx="2559">
                  <c:v>127183</c:v>
                </c:pt>
                <c:pt idx="2560">
                  <c:v>127144</c:v>
                </c:pt>
                <c:pt idx="2561">
                  <c:v>127107</c:v>
                </c:pt>
                <c:pt idx="2562">
                  <c:v>127067</c:v>
                </c:pt>
                <c:pt idx="2563">
                  <c:v>127025</c:v>
                </c:pt>
                <c:pt idx="2564">
                  <c:v>126976</c:v>
                </c:pt>
                <c:pt idx="2565">
                  <c:v>126928</c:v>
                </c:pt>
                <c:pt idx="2566">
                  <c:v>126877</c:v>
                </c:pt>
                <c:pt idx="2567">
                  <c:v>126829</c:v>
                </c:pt>
                <c:pt idx="2568">
                  <c:v>126782</c:v>
                </c:pt>
                <c:pt idx="2569">
                  <c:v>126729</c:v>
                </c:pt>
                <c:pt idx="2570">
                  <c:v>126699</c:v>
                </c:pt>
                <c:pt idx="2571">
                  <c:v>126657</c:v>
                </c:pt>
                <c:pt idx="2572">
                  <c:v>126611</c:v>
                </c:pt>
                <c:pt idx="2573">
                  <c:v>126566</c:v>
                </c:pt>
                <c:pt idx="2574">
                  <c:v>126526</c:v>
                </c:pt>
                <c:pt idx="2575">
                  <c:v>126487</c:v>
                </c:pt>
                <c:pt idx="2576">
                  <c:v>126448</c:v>
                </c:pt>
                <c:pt idx="2577">
                  <c:v>126414</c:v>
                </c:pt>
                <c:pt idx="2578">
                  <c:v>126364</c:v>
                </c:pt>
                <c:pt idx="2579">
                  <c:v>126321</c:v>
                </c:pt>
                <c:pt idx="2580">
                  <c:v>126280</c:v>
                </c:pt>
                <c:pt idx="2581">
                  <c:v>126240</c:v>
                </c:pt>
                <c:pt idx="2582">
                  <c:v>126201</c:v>
                </c:pt>
                <c:pt idx="2583">
                  <c:v>126155</c:v>
                </c:pt>
                <c:pt idx="2584">
                  <c:v>126112</c:v>
                </c:pt>
                <c:pt idx="2585">
                  <c:v>126065</c:v>
                </c:pt>
                <c:pt idx="2586">
                  <c:v>126019</c:v>
                </c:pt>
                <c:pt idx="2587">
                  <c:v>125990</c:v>
                </c:pt>
                <c:pt idx="2588">
                  <c:v>125954</c:v>
                </c:pt>
                <c:pt idx="2589">
                  <c:v>125915</c:v>
                </c:pt>
                <c:pt idx="2590">
                  <c:v>125880</c:v>
                </c:pt>
                <c:pt idx="2591">
                  <c:v>125845</c:v>
                </c:pt>
                <c:pt idx="2592">
                  <c:v>125792</c:v>
                </c:pt>
                <c:pt idx="2593">
                  <c:v>125734</c:v>
                </c:pt>
                <c:pt idx="2594">
                  <c:v>125683</c:v>
                </c:pt>
                <c:pt idx="2595">
                  <c:v>125644</c:v>
                </c:pt>
                <c:pt idx="2596">
                  <c:v>125603</c:v>
                </c:pt>
                <c:pt idx="2597">
                  <c:v>125561</c:v>
                </c:pt>
                <c:pt idx="2598">
                  <c:v>125515</c:v>
                </c:pt>
                <c:pt idx="2599">
                  <c:v>125458</c:v>
                </c:pt>
                <c:pt idx="2600">
                  <c:v>125413</c:v>
                </c:pt>
                <c:pt idx="2601">
                  <c:v>125380</c:v>
                </c:pt>
                <c:pt idx="2602">
                  <c:v>125343</c:v>
                </c:pt>
                <c:pt idx="2603">
                  <c:v>125305</c:v>
                </c:pt>
                <c:pt idx="2604">
                  <c:v>125264</c:v>
                </c:pt>
                <c:pt idx="2605">
                  <c:v>125228</c:v>
                </c:pt>
                <c:pt idx="2606">
                  <c:v>125187</c:v>
                </c:pt>
                <c:pt idx="2607">
                  <c:v>125144</c:v>
                </c:pt>
                <c:pt idx="2608">
                  <c:v>125110</c:v>
                </c:pt>
                <c:pt idx="2609">
                  <c:v>125061</c:v>
                </c:pt>
                <c:pt idx="2610">
                  <c:v>125030</c:v>
                </c:pt>
                <c:pt idx="2611">
                  <c:v>124990</c:v>
                </c:pt>
                <c:pt idx="2612">
                  <c:v>124949</c:v>
                </c:pt>
                <c:pt idx="2613">
                  <c:v>124907</c:v>
                </c:pt>
                <c:pt idx="2614">
                  <c:v>124875</c:v>
                </c:pt>
                <c:pt idx="2615">
                  <c:v>124842</c:v>
                </c:pt>
                <c:pt idx="2616">
                  <c:v>124808</c:v>
                </c:pt>
                <c:pt idx="2617">
                  <c:v>124775</c:v>
                </c:pt>
                <c:pt idx="2618">
                  <c:v>124743</c:v>
                </c:pt>
                <c:pt idx="2619">
                  <c:v>124697</c:v>
                </c:pt>
                <c:pt idx="2620">
                  <c:v>124666</c:v>
                </c:pt>
                <c:pt idx="2621">
                  <c:v>124627</c:v>
                </c:pt>
                <c:pt idx="2622">
                  <c:v>124585</c:v>
                </c:pt>
                <c:pt idx="2623">
                  <c:v>124542</c:v>
                </c:pt>
                <c:pt idx="2624">
                  <c:v>124500</c:v>
                </c:pt>
                <c:pt idx="2625">
                  <c:v>124464</c:v>
                </c:pt>
                <c:pt idx="2626">
                  <c:v>124420</c:v>
                </c:pt>
                <c:pt idx="2627">
                  <c:v>124377</c:v>
                </c:pt>
                <c:pt idx="2628">
                  <c:v>124340</c:v>
                </c:pt>
                <c:pt idx="2629">
                  <c:v>124300</c:v>
                </c:pt>
                <c:pt idx="2630">
                  <c:v>124256</c:v>
                </c:pt>
                <c:pt idx="2631">
                  <c:v>124223</c:v>
                </c:pt>
                <c:pt idx="2632">
                  <c:v>124192</c:v>
                </c:pt>
                <c:pt idx="2633">
                  <c:v>124146</c:v>
                </c:pt>
                <c:pt idx="2634">
                  <c:v>124110</c:v>
                </c:pt>
                <c:pt idx="2635">
                  <c:v>124081</c:v>
                </c:pt>
                <c:pt idx="2636">
                  <c:v>124046</c:v>
                </c:pt>
                <c:pt idx="2637">
                  <c:v>124012</c:v>
                </c:pt>
                <c:pt idx="2638">
                  <c:v>123982</c:v>
                </c:pt>
                <c:pt idx="2639">
                  <c:v>123950</c:v>
                </c:pt>
                <c:pt idx="2640">
                  <c:v>123920</c:v>
                </c:pt>
                <c:pt idx="2641">
                  <c:v>123878</c:v>
                </c:pt>
                <c:pt idx="2642">
                  <c:v>123845</c:v>
                </c:pt>
                <c:pt idx="2643">
                  <c:v>123812</c:v>
                </c:pt>
                <c:pt idx="2644">
                  <c:v>123776</c:v>
                </c:pt>
                <c:pt idx="2645">
                  <c:v>123747</c:v>
                </c:pt>
                <c:pt idx="2646">
                  <c:v>123713</c:v>
                </c:pt>
                <c:pt idx="2647">
                  <c:v>123683</c:v>
                </c:pt>
                <c:pt idx="2648">
                  <c:v>123647</c:v>
                </c:pt>
                <c:pt idx="2649">
                  <c:v>123620</c:v>
                </c:pt>
                <c:pt idx="2650">
                  <c:v>123590</c:v>
                </c:pt>
                <c:pt idx="2651">
                  <c:v>123562</c:v>
                </c:pt>
                <c:pt idx="2652">
                  <c:v>123527</c:v>
                </c:pt>
                <c:pt idx="2653">
                  <c:v>123491</c:v>
                </c:pt>
                <c:pt idx="2654">
                  <c:v>123464</c:v>
                </c:pt>
                <c:pt idx="2655">
                  <c:v>123427</c:v>
                </c:pt>
                <c:pt idx="2656">
                  <c:v>123399</c:v>
                </c:pt>
                <c:pt idx="2657">
                  <c:v>123368</c:v>
                </c:pt>
                <c:pt idx="2658">
                  <c:v>123322</c:v>
                </c:pt>
                <c:pt idx="2659">
                  <c:v>123287</c:v>
                </c:pt>
                <c:pt idx="2660">
                  <c:v>123256</c:v>
                </c:pt>
                <c:pt idx="2661">
                  <c:v>123227</c:v>
                </c:pt>
                <c:pt idx="2662">
                  <c:v>123190</c:v>
                </c:pt>
                <c:pt idx="2663">
                  <c:v>123163</c:v>
                </c:pt>
                <c:pt idx="2664">
                  <c:v>123132</c:v>
                </c:pt>
                <c:pt idx="2665">
                  <c:v>123096</c:v>
                </c:pt>
                <c:pt idx="2666">
                  <c:v>123054</c:v>
                </c:pt>
                <c:pt idx="2667">
                  <c:v>123010</c:v>
                </c:pt>
                <c:pt idx="2668">
                  <c:v>122974</c:v>
                </c:pt>
                <c:pt idx="2669">
                  <c:v>122946</c:v>
                </c:pt>
                <c:pt idx="2670">
                  <c:v>122915</c:v>
                </c:pt>
                <c:pt idx="2671">
                  <c:v>122888</c:v>
                </c:pt>
                <c:pt idx="2672">
                  <c:v>122863</c:v>
                </c:pt>
                <c:pt idx="2673">
                  <c:v>122840</c:v>
                </c:pt>
                <c:pt idx="2674">
                  <c:v>122816</c:v>
                </c:pt>
                <c:pt idx="2675">
                  <c:v>122779</c:v>
                </c:pt>
                <c:pt idx="2676">
                  <c:v>122747</c:v>
                </c:pt>
                <c:pt idx="2677">
                  <c:v>122715</c:v>
                </c:pt>
                <c:pt idx="2678">
                  <c:v>122686</c:v>
                </c:pt>
                <c:pt idx="2679">
                  <c:v>122659</c:v>
                </c:pt>
                <c:pt idx="2680">
                  <c:v>122616</c:v>
                </c:pt>
                <c:pt idx="2681">
                  <c:v>122575</c:v>
                </c:pt>
                <c:pt idx="2682">
                  <c:v>122543</c:v>
                </c:pt>
                <c:pt idx="2683">
                  <c:v>122512</c:v>
                </c:pt>
                <c:pt idx="2684">
                  <c:v>122479</c:v>
                </c:pt>
                <c:pt idx="2685">
                  <c:v>122448</c:v>
                </c:pt>
                <c:pt idx="2686">
                  <c:v>122423</c:v>
                </c:pt>
                <c:pt idx="2687">
                  <c:v>122393</c:v>
                </c:pt>
                <c:pt idx="2688">
                  <c:v>122361</c:v>
                </c:pt>
                <c:pt idx="2689">
                  <c:v>122336</c:v>
                </c:pt>
                <c:pt idx="2690">
                  <c:v>122317</c:v>
                </c:pt>
                <c:pt idx="2691">
                  <c:v>122288</c:v>
                </c:pt>
                <c:pt idx="2692">
                  <c:v>122256</c:v>
                </c:pt>
                <c:pt idx="2693">
                  <c:v>122232</c:v>
                </c:pt>
                <c:pt idx="2694">
                  <c:v>122210</c:v>
                </c:pt>
                <c:pt idx="2695">
                  <c:v>122174</c:v>
                </c:pt>
                <c:pt idx="2696">
                  <c:v>122149</c:v>
                </c:pt>
                <c:pt idx="2697">
                  <c:v>122131</c:v>
                </c:pt>
                <c:pt idx="2698">
                  <c:v>122091</c:v>
                </c:pt>
                <c:pt idx="2699">
                  <c:v>122053</c:v>
                </c:pt>
                <c:pt idx="2700">
                  <c:v>122009</c:v>
                </c:pt>
                <c:pt idx="2701">
                  <c:v>121969</c:v>
                </c:pt>
                <c:pt idx="2702">
                  <c:v>121938</c:v>
                </c:pt>
                <c:pt idx="2703">
                  <c:v>121911</c:v>
                </c:pt>
                <c:pt idx="2704">
                  <c:v>121871</c:v>
                </c:pt>
                <c:pt idx="2705">
                  <c:v>121851</c:v>
                </c:pt>
                <c:pt idx="2706">
                  <c:v>121819</c:v>
                </c:pt>
                <c:pt idx="2707">
                  <c:v>121789</c:v>
                </c:pt>
                <c:pt idx="2708">
                  <c:v>121762</c:v>
                </c:pt>
                <c:pt idx="2709">
                  <c:v>121736</c:v>
                </c:pt>
                <c:pt idx="2710">
                  <c:v>121701</c:v>
                </c:pt>
                <c:pt idx="2711">
                  <c:v>121674</c:v>
                </c:pt>
                <c:pt idx="2712">
                  <c:v>121647</c:v>
                </c:pt>
                <c:pt idx="2713">
                  <c:v>121625</c:v>
                </c:pt>
                <c:pt idx="2714">
                  <c:v>121588</c:v>
                </c:pt>
                <c:pt idx="2715">
                  <c:v>121541</c:v>
                </c:pt>
                <c:pt idx="2716">
                  <c:v>121509</c:v>
                </c:pt>
                <c:pt idx="2717">
                  <c:v>121479</c:v>
                </c:pt>
                <c:pt idx="2718">
                  <c:v>121451</c:v>
                </c:pt>
                <c:pt idx="2719">
                  <c:v>121415</c:v>
                </c:pt>
                <c:pt idx="2720">
                  <c:v>121392</c:v>
                </c:pt>
                <c:pt idx="2721">
                  <c:v>121367</c:v>
                </c:pt>
                <c:pt idx="2722">
                  <c:v>121335</c:v>
                </c:pt>
                <c:pt idx="2723">
                  <c:v>121303</c:v>
                </c:pt>
                <c:pt idx="2724">
                  <c:v>121279</c:v>
                </c:pt>
                <c:pt idx="2725">
                  <c:v>121246</c:v>
                </c:pt>
                <c:pt idx="2726">
                  <c:v>121219</c:v>
                </c:pt>
                <c:pt idx="2727">
                  <c:v>121192</c:v>
                </c:pt>
                <c:pt idx="2728">
                  <c:v>121159</c:v>
                </c:pt>
                <c:pt idx="2729">
                  <c:v>121139</c:v>
                </c:pt>
                <c:pt idx="2730">
                  <c:v>121115</c:v>
                </c:pt>
                <c:pt idx="2731">
                  <c:v>121083</c:v>
                </c:pt>
                <c:pt idx="2732">
                  <c:v>121047</c:v>
                </c:pt>
                <c:pt idx="2733">
                  <c:v>121011</c:v>
                </c:pt>
                <c:pt idx="2734">
                  <c:v>120970</c:v>
                </c:pt>
                <c:pt idx="2735">
                  <c:v>120940</c:v>
                </c:pt>
                <c:pt idx="2736">
                  <c:v>120908</c:v>
                </c:pt>
                <c:pt idx="2737">
                  <c:v>120876</c:v>
                </c:pt>
                <c:pt idx="2738">
                  <c:v>120845</c:v>
                </c:pt>
                <c:pt idx="2739">
                  <c:v>120815</c:v>
                </c:pt>
                <c:pt idx="2740">
                  <c:v>120793</c:v>
                </c:pt>
                <c:pt idx="2741">
                  <c:v>120755</c:v>
                </c:pt>
                <c:pt idx="2742">
                  <c:v>120723</c:v>
                </c:pt>
                <c:pt idx="2743">
                  <c:v>120684</c:v>
                </c:pt>
                <c:pt idx="2744">
                  <c:v>120651</c:v>
                </c:pt>
                <c:pt idx="2745">
                  <c:v>120615</c:v>
                </c:pt>
                <c:pt idx="2746">
                  <c:v>120582</c:v>
                </c:pt>
                <c:pt idx="2747">
                  <c:v>120539</c:v>
                </c:pt>
                <c:pt idx="2748">
                  <c:v>120500</c:v>
                </c:pt>
                <c:pt idx="2749">
                  <c:v>120473</c:v>
                </c:pt>
                <c:pt idx="2750">
                  <c:v>120443</c:v>
                </c:pt>
                <c:pt idx="2751">
                  <c:v>120410</c:v>
                </c:pt>
                <c:pt idx="2752">
                  <c:v>120385</c:v>
                </c:pt>
                <c:pt idx="2753">
                  <c:v>120343</c:v>
                </c:pt>
                <c:pt idx="2754">
                  <c:v>120310</c:v>
                </c:pt>
                <c:pt idx="2755">
                  <c:v>120284</c:v>
                </c:pt>
                <c:pt idx="2756">
                  <c:v>120246</c:v>
                </c:pt>
                <c:pt idx="2757">
                  <c:v>120221</c:v>
                </c:pt>
                <c:pt idx="2758">
                  <c:v>120185</c:v>
                </c:pt>
                <c:pt idx="2759">
                  <c:v>120153</c:v>
                </c:pt>
                <c:pt idx="2760">
                  <c:v>120129</c:v>
                </c:pt>
                <c:pt idx="2761">
                  <c:v>120090</c:v>
                </c:pt>
                <c:pt idx="2762">
                  <c:v>120061</c:v>
                </c:pt>
                <c:pt idx="2763">
                  <c:v>120027</c:v>
                </c:pt>
                <c:pt idx="2764">
                  <c:v>120003</c:v>
                </c:pt>
                <c:pt idx="2765">
                  <c:v>119979</c:v>
                </c:pt>
                <c:pt idx="2766">
                  <c:v>119952</c:v>
                </c:pt>
                <c:pt idx="2767">
                  <c:v>119920</c:v>
                </c:pt>
                <c:pt idx="2768">
                  <c:v>119894</c:v>
                </c:pt>
                <c:pt idx="2769">
                  <c:v>119873</c:v>
                </c:pt>
                <c:pt idx="2770">
                  <c:v>119851</c:v>
                </c:pt>
                <c:pt idx="2771">
                  <c:v>119814</c:v>
                </c:pt>
                <c:pt idx="2772">
                  <c:v>119789</c:v>
                </c:pt>
                <c:pt idx="2773">
                  <c:v>119768</c:v>
                </c:pt>
                <c:pt idx="2774">
                  <c:v>119742</c:v>
                </c:pt>
                <c:pt idx="2775">
                  <c:v>119708</c:v>
                </c:pt>
                <c:pt idx="2776">
                  <c:v>119688</c:v>
                </c:pt>
                <c:pt idx="2777">
                  <c:v>119668</c:v>
                </c:pt>
                <c:pt idx="2778">
                  <c:v>119640</c:v>
                </c:pt>
                <c:pt idx="2779">
                  <c:v>119608</c:v>
                </c:pt>
                <c:pt idx="2780">
                  <c:v>119582</c:v>
                </c:pt>
                <c:pt idx="2781">
                  <c:v>119555</c:v>
                </c:pt>
                <c:pt idx="2782">
                  <c:v>119525</c:v>
                </c:pt>
                <c:pt idx="2783">
                  <c:v>119500</c:v>
                </c:pt>
                <c:pt idx="2784">
                  <c:v>119469</c:v>
                </c:pt>
                <c:pt idx="2785">
                  <c:v>119439</c:v>
                </c:pt>
                <c:pt idx="2786">
                  <c:v>119406</c:v>
                </c:pt>
                <c:pt idx="2787">
                  <c:v>119381</c:v>
                </c:pt>
                <c:pt idx="2788">
                  <c:v>119357</c:v>
                </c:pt>
                <c:pt idx="2789">
                  <c:v>119337</c:v>
                </c:pt>
                <c:pt idx="2790">
                  <c:v>119296</c:v>
                </c:pt>
                <c:pt idx="2791">
                  <c:v>119258</c:v>
                </c:pt>
                <c:pt idx="2792">
                  <c:v>119226</c:v>
                </c:pt>
                <c:pt idx="2793">
                  <c:v>119187</c:v>
                </c:pt>
                <c:pt idx="2794">
                  <c:v>119161</c:v>
                </c:pt>
                <c:pt idx="2795">
                  <c:v>119140</c:v>
                </c:pt>
                <c:pt idx="2796">
                  <c:v>119117</c:v>
                </c:pt>
                <c:pt idx="2797">
                  <c:v>119094</c:v>
                </c:pt>
                <c:pt idx="2798">
                  <c:v>119066</c:v>
                </c:pt>
                <c:pt idx="2799">
                  <c:v>119041</c:v>
                </c:pt>
                <c:pt idx="2800">
                  <c:v>119003</c:v>
                </c:pt>
                <c:pt idx="2801">
                  <c:v>118970</c:v>
                </c:pt>
                <c:pt idx="2802">
                  <c:v>118945</c:v>
                </c:pt>
                <c:pt idx="2803">
                  <c:v>118906</c:v>
                </c:pt>
                <c:pt idx="2804">
                  <c:v>118873</c:v>
                </c:pt>
                <c:pt idx="2805">
                  <c:v>118846</c:v>
                </c:pt>
                <c:pt idx="2806">
                  <c:v>118815</c:v>
                </c:pt>
                <c:pt idx="2807">
                  <c:v>118793</c:v>
                </c:pt>
                <c:pt idx="2808">
                  <c:v>118758</c:v>
                </c:pt>
                <c:pt idx="2809">
                  <c:v>118722</c:v>
                </c:pt>
                <c:pt idx="2810">
                  <c:v>118696</c:v>
                </c:pt>
                <c:pt idx="2811">
                  <c:v>118666</c:v>
                </c:pt>
                <c:pt idx="2812">
                  <c:v>118623</c:v>
                </c:pt>
                <c:pt idx="2813">
                  <c:v>118594</c:v>
                </c:pt>
                <c:pt idx="2814">
                  <c:v>118567</c:v>
                </c:pt>
                <c:pt idx="2815">
                  <c:v>118537</c:v>
                </c:pt>
                <c:pt idx="2816">
                  <c:v>118506</c:v>
                </c:pt>
                <c:pt idx="2817">
                  <c:v>118486</c:v>
                </c:pt>
                <c:pt idx="2818">
                  <c:v>118456</c:v>
                </c:pt>
                <c:pt idx="2819">
                  <c:v>118437</c:v>
                </c:pt>
                <c:pt idx="2820">
                  <c:v>118396</c:v>
                </c:pt>
                <c:pt idx="2821">
                  <c:v>118368</c:v>
                </c:pt>
                <c:pt idx="2822">
                  <c:v>118339</c:v>
                </c:pt>
                <c:pt idx="2823">
                  <c:v>118314</c:v>
                </c:pt>
                <c:pt idx="2824">
                  <c:v>118281</c:v>
                </c:pt>
                <c:pt idx="2825">
                  <c:v>118249</c:v>
                </c:pt>
                <c:pt idx="2826">
                  <c:v>118223</c:v>
                </c:pt>
                <c:pt idx="2827">
                  <c:v>118194</c:v>
                </c:pt>
                <c:pt idx="2828">
                  <c:v>118161</c:v>
                </c:pt>
                <c:pt idx="2829">
                  <c:v>118134</c:v>
                </c:pt>
                <c:pt idx="2830">
                  <c:v>118108</c:v>
                </c:pt>
                <c:pt idx="2831">
                  <c:v>118073</c:v>
                </c:pt>
                <c:pt idx="2832">
                  <c:v>118046</c:v>
                </c:pt>
                <c:pt idx="2833">
                  <c:v>118020</c:v>
                </c:pt>
                <c:pt idx="2834">
                  <c:v>117991</c:v>
                </c:pt>
                <c:pt idx="2835">
                  <c:v>117969</c:v>
                </c:pt>
                <c:pt idx="2836">
                  <c:v>117934</c:v>
                </c:pt>
                <c:pt idx="2837">
                  <c:v>117902</c:v>
                </c:pt>
                <c:pt idx="2838">
                  <c:v>117875</c:v>
                </c:pt>
                <c:pt idx="2839">
                  <c:v>117853</c:v>
                </c:pt>
                <c:pt idx="2840">
                  <c:v>117827</c:v>
                </c:pt>
                <c:pt idx="2841">
                  <c:v>117801</c:v>
                </c:pt>
                <c:pt idx="2842">
                  <c:v>117779</c:v>
                </c:pt>
                <c:pt idx="2843">
                  <c:v>117753</c:v>
                </c:pt>
                <c:pt idx="2844">
                  <c:v>117732</c:v>
                </c:pt>
                <c:pt idx="2845">
                  <c:v>117702</c:v>
                </c:pt>
                <c:pt idx="2846">
                  <c:v>117682</c:v>
                </c:pt>
                <c:pt idx="2847">
                  <c:v>117660</c:v>
                </c:pt>
                <c:pt idx="2848">
                  <c:v>117644</c:v>
                </c:pt>
                <c:pt idx="2849">
                  <c:v>117618</c:v>
                </c:pt>
                <c:pt idx="2850">
                  <c:v>117594</c:v>
                </c:pt>
                <c:pt idx="2851">
                  <c:v>117560</c:v>
                </c:pt>
                <c:pt idx="2852">
                  <c:v>117542</c:v>
                </c:pt>
                <c:pt idx="2853">
                  <c:v>117519</c:v>
                </c:pt>
                <c:pt idx="2854">
                  <c:v>117490</c:v>
                </c:pt>
                <c:pt idx="2855">
                  <c:v>117457</c:v>
                </c:pt>
                <c:pt idx="2856">
                  <c:v>117430</c:v>
                </c:pt>
                <c:pt idx="2857">
                  <c:v>117396</c:v>
                </c:pt>
                <c:pt idx="2858">
                  <c:v>117371</c:v>
                </c:pt>
                <c:pt idx="2859">
                  <c:v>117347</c:v>
                </c:pt>
                <c:pt idx="2860">
                  <c:v>117323</c:v>
                </c:pt>
                <c:pt idx="2861">
                  <c:v>117295</c:v>
                </c:pt>
                <c:pt idx="2862">
                  <c:v>117272</c:v>
                </c:pt>
                <c:pt idx="2863">
                  <c:v>117246</c:v>
                </c:pt>
                <c:pt idx="2864">
                  <c:v>117214</c:v>
                </c:pt>
                <c:pt idx="2865">
                  <c:v>117184</c:v>
                </c:pt>
                <c:pt idx="2866">
                  <c:v>117158</c:v>
                </c:pt>
                <c:pt idx="2867">
                  <c:v>117138</c:v>
                </c:pt>
                <c:pt idx="2868">
                  <c:v>117114</c:v>
                </c:pt>
                <c:pt idx="2869">
                  <c:v>117089</c:v>
                </c:pt>
                <c:pt idx="2870">
                  <c:v>117065</c:v>
                </c:pt>
                <c:pt idx="2871">
                  <c:v>117032</c:v>
                </c:pt>
                <c:pt idx="2872">
                  <c:v>117013</c:v>
                </c:pt>
                <c:pt idx="2873">
                  <c:v>116990</c:v>
                </c:pt>
                <c:pt idx="2874">
                  <c:v>116954</c:v>
                </c:pt>
                <c:pt idx="2875">
                  <c:v>116926</c:v>
                </c:pt>
                <c:pt idx="2876">
                  <c:v>116908</c:v>
                </c:pt>
                <c:pt idx="2877">
                  <c:v>116877</c:v>
                </c:pt>
                <c:pt idx="2878">
                  <c:v>116851</c:v>
                </c:pt>
                <c:pt idx="2879">
                  <c:v>116822</c:v>
                </c:pt>
                <c:pt idx="2880">
                  <c:v>116796</c:v>
                </c:pt>
                <c:pt idx="2881">
                  <c:v>116775</c:v>
                </c:pt>
                <c:pt idx="2882">
                  <c:v>116760</c:v>
                </c:pt>
                <c:pt idx="2883">
                  <c:v>116736</c:v>
                </c:pt>
                <c:pt idx="2884">
                  <c:v>116701</c:v>
                </c:pt>
                <c:pt idx="2885">
                  <c:v>116675</c:v>
                </c:pt>
                <c:pt idx="2886">
                  <c:v>116648</c:v>
                </c:pt>
                <c:pt idx="2887">
                  <c:v>116625</c:v>
                </c:pt>
                <c:pt idx="2888">
                  <c:v>116599</c:v>
                </c:pt>
                <c:pt idx="2889">
                  <c:v>116564</c:v>
                </c:pt>
                <c:pt idx="2890">
                  <c:v>116534</c:v>
                </c:pt>
                <c:pt idx="2891">
                  <c:v>116507</c:v>
                </c:pt>
                <c:pt idx="2892">
                  <c:v>116484</c:v>
                </c:pt>
                <c:pt idx="2893">
                  <c:v>116460</c:v>
                </c:pt>
                <c:pt idx="2894">
                  <c:v>116427</c:v>
                </c:pt>
                <c:pt idx="2895">
                  <c:v>116403</c:v>
                </c:pt>
                <c:pt idx="2896">
                  <c:v>116381</c:v>
                </c:pt>
                <c:pt idx="2897">
                  <c:v>116351</c:v>
                </c:pt>
                <c:pt idx="2898">
                  <c:v>116321</c:v>
                </c:pt>
                <c:pt idx="2899">
                  <c:v>116293</c:v>
                </c:pt>
                <c:pt idx="2900">
                  <c:v>116272</c:v>
                </c:pt>
                <c:pt idx="2901">
                  <c:v>116249</c:v>
                </c:pt>
                <c:pt idx="2902">
                  <c:v>116209</c:v>
                </c:pt>
                <c:pt idx="2903">
                  <c:v>116184</c:v>
                </c:pt>
                <c:pt idx="2904">
                  <c:v>116158</c:v>
                </c:pt>
                <c:pt idx="2905">
                  <c:v>116122</c:v>
                </c:pt>
                <c:pt idx="2906">
                  <c:v>116089</c:v>
                </c:pt>
                <c:pt idx="2907">
                  <c:v>116055</c:v>
                </c:pt>
                <c:pt idx="2908">
                  <c:v>116022</c:v>
                </c:pt>
                <c:pt idx="2909">
                  <c:v>116000</c:v>
                </c:pt>
                <c:pt idx="2910">
                  <c:v>115976</c:v>
                </c:pt>
                <c:pt idx="2911">
                  <c:v>115951</c:v>
                </c:pt>
                <c:pt idx="2912">
                  <c:v>115931</c:v>
                </c:pt>
                <c:pt idx="2913">
                  <c:v>115906</c:v>
                </c:pt>
                <c:pt idx="2914">
                  <c:v>115885</c:v>
                </c:pt>
                <c:pt idx="2915">
                  <c:v>115861</c:v>
                </c:pt>
                <c:pt idx="2916">
                  <c:v>115835</c:v>
                </c:pt>
                <c:pt idx="2917">
                  <c:v>115807</c:v>
                </c:pt>
                <c:pt idx="2918">
                  <c:v>115779</c:v>
                </c:pt>
                <c:pt idx="2919">
                  <c:v>115753</c:v>
                </c:pt>
                <c:pt idx="2920">
                  <c:v>115722</c:v>
                </c:pt>
                <c:pt idx="2921">
                  <c:v>115696</c:v>
                </c:pt>
                <c:pt idx="2922">
                  <c:v>115672</c:v>
                </c:pt>
                <c:pt idx="2923">
                  <c:v>115651</c:v>
                </c:pt>
                <c:pt idx="2924">
                  <c:v>115626</c:v>
                </c:pt>
                <c:pt idx="2925">
                  <c:v>115594</c:v>
                </c:pt>
                <c:pt idx="2926">
                  <c:v>115576</c:v>
                </c:pt>
                <c:pt idx="2927">
                  <c:v>115548</c:v>
                </c:pt>
                <c:pt idx="2928">
                  <c:v>115523</c:v>
                </c:pt>
                <c:pt idx="2929">
                  <c:v>115496</c:v>
                </c:pt>
                <c:pt idx="2930">
                  <c:v>115472</c:v>
                </c:pt>
                <c:pt idx="2931">
                  <c:v>115444</c:v>
                </c:pt>
                <c:pt idx="2932">
                  <c:v>115403</c:v>
                </c:pt>
                <c:pt idx="2933">
                  <c:v>115372</c:v>
                </c:pt>
                <c:pt idx="2934">
                  <c:v>115339</c:v>
                </c:pt>
                <c:pt idx="2935">
                  <c:v>115314</c:v>
                </c:pt>
                <c:pt idx="2936">
                  <c:v>115285</c:v>
                </c:pt>
                <c:pt idx="2937">
                  <c:v>115256</c:v>
                </c:pt>
                <c:pt idx="2938">
                  <c:v>115228</c:v>
                </c:pt>
                <c:pt idx="2939">
                  <c:v>115200</c:v>
                </c:pt>
                <c:pt idx="2940">
                  <c:v>115176</c:v>
                </c:pt>
                <c:pt idx="2941">
                  <c:v>115147</c:v>
                </c:pt>
                <c:pt idx="2942">
                  <c:v>115124</c:v>
                </c:pt>
                <c:pt idx="2943">
                  <c:v>115097</c:v>
                </c:pt>
                <c:pt idx="2944">
                  <c:v>115069</c:v>
                </c:pt>
                <c:pt idx="2945">
                  <c:v>115038</c:v>
                </c:pt>
                <c:pt idx="2946">
                  <c:v>115003</c:v>
                </c:pt>
                <c:pt idx="2947">
                  <c:v>114985</c:v>
                </c:pt>
                <c:pt idx="2948">
                  <c:v>114958</c:v>
                </c:pt>
                <c:pt idx="2949">
                  <c:v>114936</c:v>
                </c:pt>
                <c:pt idx="2950">
                  <c:v>114912</c:v>
                </c:pt>
                <c:pt idx="2951">
                  <c:v>114887</c:v>
                </c:pt>
                <c:pt idx="2952">
                  <c:v>114862</c:v>
                </c:pt>
                <c:pt idx="2953">
                  <c:v>114835</c:v>
                </c:pt>
                <c:pt idx="2954">
                  <c:v>114812</c:v>
                </c:pt>
                <c:pt idx="2955">
                  <c:v>114795</c:v>
                </c:pt>
                <c:pt idx="2956">
                  <c:v>114774</c:v>
                </c:pt>
                <c:pt idx="2957">
                  <c:v>114754</c:v>
                </c:pt>
                <c:pt idx="2958">
                  <c:v>114740</c:v>
                </c:pt>
                <c:pt idx="2959">
                  <c:v>114717</c:v>
                </c:pt>
                <c:pt idx="2960">
                  <c:v>114693</c:v>
                </c:pt>
                <c:pt idx="2961">
                  <c:v>114670</c:v>
                </c:pt>
                <c:pt idx="2962">
                  <c:v>114642</c:v>
                </c:pt>
                <c:pt idx="2963">
                  <c:v>114617</c:v>
                </c:pt>
                <c:pt idx="2964">
                  <c:v>114602</c:v>
                </c:pt>
                <c:pt idx="2965">
                  <c:v>114576</c:v>
                </c:pt>
                <c:pt idx="2966">
                  <c:v>114545</c:v>
                </c:pt>
                <c:pt idx="2967">
                  <c:v>114526</c:v>
                </c:pt>
                <c:pt idx="2968">
                  <c:v>114496</c:v>
                </c:pt>
                <c:pt idx="2969">
                  <c:v>114467</c:v>
                </c:pt>
                <c:pt idx="2970">
                  <c:v>114445</c:v>
                </c:pt>
                <c:pt idx="2971">
                  <c:v>114422</c:v>
                </c:pt>
                <c:pt idx="2972">
                  <c:v>114400</c:v>
                </c:pt>
                <c:pt idx="2973">
                  <c:v>114373</c:v>
                </c:pt>
                <c:pt idx="2974">
                  <c:v>114350</c:v>
                </c:pt>
                <c:pt idx="2975">
                  <c:v>114318</c:v>
                </c:pt>
                <c:pt idx="2976">
                  <c:v>114292</c:v>
                </c:pt>
                <c:pt idx="2977">
                  <c:v>114263</c:v>
                </c:pt>
                <c:pt idx="2978">
                  <c:v>114238</c:v>
                </c:pt>
                <c:pt idx="2979">
                  <c:v>114220</c:v>
                </c:pt>
                <c:pt idx="2980">
                  <c:v>114199</c:v>
                </c:pt>
                <c:pt idx="2981">
                  <c:v>114170</c:v>
                </c:pt>
                <c:pt idx="2982">
                  <c:v>114142</c:v>
                </c:pt>
                <c:pt idx="2983">
                  <c:v>114124</c:v>
                </c:pt>
                <c:pt idx="2984">
                  <c:v>114091</c:v>
                </c:pt>
                <c:pt idx="2985">
                  <c:v>114068</c:v>
                </c:pt>
                <c:pt idx="2986">
                  <c:v>114038</c:v>
                </c:pt>
                <c:pt idx="2987">
                  <c:v>114012</c:v>
                </c:pt>
                <c:pt idx="2988">
                  <c:v>113983</c:v>
                </c:pt>
                <c:pt idx="2989">
                  <c:v>113963</c:v>
                </c:pt>
                <c:pt idx="2990">
                  <c:v>113935</c:v>
                </c:pt>
                <c:pt idx="2991">
                  <c:v>113915</c:v>
                </c:pt>
                <c:pt idx="2992">
                  <c:v>113886</c:v>
                </c:pt>
                <c:pt idx="2993">
                  <c:v>113854</c:v>
                </c:pt>
                <c:pt idx="2994">
                  <c:v>113832</c:v>
                </c:pt>
                <c:pt idx="2995">
                  <c:v>113801</c:v>
                </c:pt>
                <c:pt idx="2996">
                  <c:v>113777</c:v>
                </c:pt>
                <c:pt idx="2997">
                  <c:v>113746</c:v>
                </c:pt>
                <c:pt idx="2998">
                  <c:v>113722</c:v>
                </c:pt>
                <c:pt idx="2999">
                  <c:v>113700</c:v>
                </c:pt>
                <c:pt idx="3000">
                  <c:v>113670</c:v>
                </c:pt>
                <c:pt idx="3001">
                  <c:v>113634</c:v>
                </c:pt>
                <c:pt idx="3002">
                  <c:v>113600</c:v>
                </c:pt>
                <c:pt idx="3003">
                  <c:v>113562</c:v>
                </c:pt>
                <c:pt idx="3004">
                  <c:v>113536</c:v>
                </c:pt>
                <c:pt idx="3005">
                  <c:v>113508</c:v>
                </c:pt>
                <c:pt idx="3006">
                  <c:v>113475</c:v>
                </c:pt>
                <c:pt idx="3007">
                  <c:v>113448</c:v>
                </c:pt>
                <c:pt idx="3008">
                  <c:v>113424</c:v>
                </c:pt>
                <c:pt idx="3009">
                  <c:v>113394</c:v>
                </c:pt>
                <c:pt idx="3010">
                  <c:v>113371</c:v>
                </c:pt>
                <c:pt idx="3011">
                  <c:v>113348</c:v>
                </c:pt>
                <c:pt idx="3012">
                  <c:v>113318</c:v>
                </c:pt>
                <c:pt idx="3013">
                  <c:v>113285</c:v>
                </c:pt>
                <c:pt idx="3014">
                  <c:v>113262</c:v>
                </c:pt>
                <c:pt idx="3015">
                  <c:v>113243</c:v>
                </c:pt>
                <c:pt idx="3016">
                  <c:v>113218</c:v>
                </c:pt>
                <c:pt idx="3017">
                  <c:v>113189</c:v>
                </c:pt>
                <c:pt idx="3018">
                  <c:v>113164</c:v>
                </c:pt>
                <c:pt idx="3019">
                  <c:v>113134</c:v>
                </c:pt>
                <c:pt idx="3020">
                  <c:v>113098</c:v>
                </c:pt>
                <c:pt idx="3021">
                  <c:v>113073</c:v>
                </c:pt>
                <c:pt idx="3022">
                  <c:v>113048</c:v>
                </c:pt>
                <c:pt idx="3023">
                  <c:v>113022</c:v>
                </c:pt>
                <c:pt idx="3024">
                  <c:v>112989</c:v>
                </c:pt>
                <c:pt idx="3025">
                  <c:v>112970</c:v>
                </c:pt>
                <c:pt idx="3026">
                  <c:v>112946</c:v>
                </c:pt>
                <c:pt idx="3027">
                  <c:v>112915</c:v>
                </c:pt>
                <c:pt idx="3028">
                  <c:v>112881</c:v>
                </c:pt>
                <c:pt idx="3029">
                  <c:v>112852</c:v>
                </c:pt>
                <c:pt idx="3030">
                  <c:v>112817</c:v>
                </c:pt>
                <c:pt idx="3031">
                  <c:v>112785</c:v>
                </c:pt>
                <c:pt idx="3032">
                  <c:v>112756</c:v>
                </c:pt>
                <c:pt idx="3033">
                  <c:v>112730</c:v>
                </c:pt>
                <c:pt idx="3034">
                  <c:v>112693</c:v>
                </c:pt>
                <c:pt idx="3035">
                  <c:v>112669</c:v>
                </c:pt>
                <c:pt idx="3036">
                  <c:v>112638</c:v>
                </c:pt>
                <c:pt idx="3037">
                  <c:v>112621</c:v>
                </c:pt>
                <c:pt idx="3038">
                  <c:v>112596</c:v>
                </c:pt>
                <c:pt idx="3039">
                  <c:v>112561</c:v>
                </c:pt>
                <c:pt idx="3040">
                  <c:v>112538</c:v>
                </c:pt>
                <c:pt idx="3041">
                  <c:v>112517</c:v>
                </c:pt>
                <c:pt idx="3042">
                  <c:v>112488</c:v>
                </c:pt>
                <c:pt idx="3043">
                  <c:v>112459</c:v>
                </c:pt>
                <c:pt idx="3044">
                  <c:v>112426</c:v>
                </c:pt>
                <c:pt idx="3045">
                  <c:v>112395</c:v>
                </c:pt>
                <c:pt idx="3046">
                  <c:v>112368</c:v>
                </c:pt>
                <c:pt idx="3047">
                  <c:v>112328</c:v>
                </c:pt>
                <c:pt idx="3048">
                  <c:v>112300</c:v>
                </c:pt>
                <c:pt idx="3049">
                  <c:v>112273</c:v>
                </c:pt>
                <c:pt idx="3050">
                  <c:v>112255</c:v>
                </c:pt>
                <c:pt idx="3051">
                  <c:v>112233</c:v>
                </c:pt>
                <c:pt idx="3052">
                  <c:v>112211</c:v>
                </c:pt>
                <c:pt idx="3053">
                  <c:v>112183</c:v>
                </c:pt>
                <c:pt idx="3054">
                  <c:v>112159</c:v>
                </c:pt>
                <c:pt idx="3055">
                  <c:v>112131</c:v>
                </c:pt>
                <c:pt idx="3056">
                  <c:v>112103</c:v>
                </c:pt>
                <c:pt idx="3057">
                  <c:v>112076</c:v>
                </c:pt>
                <c:pt idx="3058">
                  <c:v>112037</c:v>
                </c:pt>
                <c:pt idx="3059">
                  <c:v>112001</c:v>
                </c:pt>
                <c:pt idx="3060">
                  <c:v>111975</c:v>
                </c:pt>
                <c:pt idx="3061">
                  <c:v>111952</c:v>
                </c:pt>
                <c:pt idx="3062">
                  <c:v>111924</c:v>
                </c:pt>
                <c:pt idx="3063">
                  <c:v>111900</c:v>
                </c:pt>
                <c:pt idx="3064">
                  <c:v>111883</c:v>
                </c:pt>
                <c:pt idx="3065">
                  <c:v>111850</c:v>
                </c:pt>
                <c:pt idx="3066">
                  <c:v>111816</c:v>
                </c:pt>
                <c:pt idx="3067">
                  <c:v>111795</c:v>
                </c:pt>
                <c:pt idx="3068">
                  <c:v>111772</c:v>
                </c:pt>
                <c:pt idx="3069">
                  <c:v>111745</c:v>
                </c:pt>
                <c:pt idx="3070">
                  <c:v>111724</c:v>
                </c:pt>
                <c:pt idx="3071">
                  <c:v>111696</c:v>
                </c:pt>
                <c:pt idx="3072">
                  <c:v>111673</c:v>
                </c:pt>
                <c:pt idx="3073">
                  <c:v>111641</c:v>
                </c:pt>
                <c:pt idx="3074">
                  <c:v>111621</c:v>
                </c:pt>
                <c:pt idx="3075">
                  <c:v>111593</c:v>
                </c:pt>
                <c:pt idx="3076">
                  <c:v>111573</c:v>
                </c:pt>
                <c:pt idx="3077">
                  <c:v>111545</c:v>
                </c:pt>
                <c:pt idx="3078">
                  <c:v>111514</c:v>
                </c:pt>
                <c:pt idx="3079">
                  <c:v>111478</c:v>
                </c:pt>
                <c:pt idx="3080">
                  <c:v>111446</c:v>
                </c:pt>
                <c:pt idx="3081">
                  <c:v>111414</c:v>
                </c:pt>
                <c:pt idx="3082">
                  <c:v>111389</c:v>
                </c:pt>
                <c:pt idx="3083">
                  <c:v>111365</c:v>
                </c:pt>
                <c:pt idx="3084">
                  <c:v>111336</c:v>
                </c:pt>
                <c:pt idx="3085">
                  <c:v>111313</c:v>
                </c:pt>
                <c:pt idx="3086">
                  <c:v>111292</c:v>
                </c:pt>
                <c:pt idx="3087">
                  <c:v>111275</c:v>
                </c:pt>
                <c:pt idx="3088">
                  <c:v>111253</c:v>
                </c:pt>
                <c:pt idx="3089">
                  <c:v>111228</c:v>
                </c:pt>
                <c:pt idx="3090">
                  <c:v>111204</c:v>
                </c:pt>
                <c:pt idx="3091">
                  <c:v>111179</c:v>
                </c:pt>
                <c:pt idx="3092">
                  <c:v>111152</c:v>
                </c:pt>
                <c:pt idx="3093">
                  <c:v>111116</c:v>
                </c:pt>
                <c:pt idx="3094">
                  <c:v>111096</c:v>
                </c:pt>
                <c:pt idx="3095">
                  <c:v>111074</c:v>
                </c:pt>
                <c:pt idx="3096">
                  <c:v>111055</c:v>
                </c:pt>
                <c:pt idx="3097">
                  <c:v>111032</c:v>
                </c:pt>
                <c:pt idx="3098">
                  <c:v>111001</c:v>
                </c:pt>
                <c:pt idx="3099">
                  <c:v>110981</c:v>
                </c:pt>
                <c:pt idx="3100">
                  <c:v>110960</c:v>
                </c:pt>
                <c:pt idx="3101">
                  <c:v>110935</c:v>
                </c:pt>
                <c:pt idx="3102">
                  <c:v>110896</c:v>
                </c:pt>
                <c:pt idx="3103">
                  <c:v>110872</c:v>
                </c:pt>
                <c:pt idx="3104">
                  <c:v>110847</c:v>
                </c:pt>
                <c:pt idx="3105">
                  <c:v>110825</c:v>
                </c:pt>
                <c:pt idx="3106">
                  <c:v>110799</c:v>
                </c:pt>
                <c:pt idx="3107">
                  <c:v>110765</c:v>
                </c:pt>
                <c:pt idx="3108">
                  <c:v>110744</c:v>
                </c:pt>
                <c:pt idx="3109">
                  <c:v>110726</c:v>
                </c:pt>
                <c:pt idx="3110">
                  <c:v>110694</c:v>
                </c:pt>
                <c:pt idx="3111">
                  <c:v>110673</c:v>
                </c:pt>
                <c:pt idx="3112">
                  <c:v>110647</c:v>
                </c:pt>
                <c:pt idx="3113">
                  <c:v>110627</c:v>
                </c:pt>
                <c:pt idx="3114">
                  <c:v>110594</c:v>
                </c:pt>
                <c:pt idx="3115">
                  <c:v>110564</c:v>
                </c:pt>
                <c:pt idx="3116">
                  <c:v>110544</c:v>
                </c:pt>
                <c:pt idx="3117">
                  <c:v>110532</c:v>
                </c:pt>
                <c:pt idx="3118">
                  <c:v>110506</c:v>
                </c:pt>
                <c:pt idx="3119">
                  <c:v>110481</c:v>
                </c:pt>
                <c:pt idx="3120">
                  <c:v>110457</c:v>
                </c:pt>
                <c:pt idx="3121">
                  <c:v>110433</c:v>
                </c:pt>
                <c:pt idx="3122">
                  <c:v>110401</c:v>
                </c:pt>
                <c:pt idx="3123">
                  <c:v>110366</c:v>
                </c:pt>
                <c:pt idx="3124">
                  <c:v>110338</c:v>
                </c:pt>
                <c:pt idx="3125">
                  <c:v>110318</c:v>
                </c:pt>
                <c:pt idx="3126">
                  <c:v>110291</c:v>
                </c:pt>
                <c:pt idx="3127">
                  <c:v>110264</c:v>
                </c:pt>
                <c:pt idx="3128">
                  <c:v>110245</c:v>
                </c:pt>
                <c:pt idx="3129">
                  <c:v>110217</c:v>
                </c:pt>
                <c:pt idx="3130">
                  <c:v>110193</c:v>
                </c:pt>
                <c:pt idx="3131">
                  <c:v>110175</c:v>
                </c:pt>
                <c:pt idx="3132">
                  <c:v>110156</c:v>
                </c:pt>
                <c:pt idx="3133">
                  <c:v>110129</c:v>
                </c:pt>
                <c:pt idx="3134">
                  <c:v>110102</c:v>
                </c:pt>
                <c:pt idx="3135">
                  <c:v>110084</c:v>
                </c:pt>
                <c:pt idx="3136">
                  <c:v>110062</c:v>
                </c:pt>
                <c:pt idx="3137">
                  <c:v>110037</c:v>
                </c:pt>
                <c:pt idx="3138">
                  <c:v>110020</c:v>
                </c:pt>
                <c:pt idx="3139">
                  <c:v>110011</c:v>
                </c:pt>
                <c:pt idx="3140">
                  <c:v>109993</c:v>
                </c:pt>
                <c:pt idx="3141">
                  <c:v>109970</c:v>
                </c:pt>
                <c:pt idx="3142">
                  <c:v>109931</c:v>
                </c:pt>
                <c:pt idx="3143">
                  <c:v>109911</c:v>
                </c:pt>
                <c:pt idx="3144">
                  <c:v>109892</c:v>
                </c:pt>
                <c:pt idx="3145">
                  <c:v>109859</c:v>
                </c:pt>
                <c:pt idx="3146">
                  <c:v>109833</c:v>
                </c:pt>
                <c:pt idx="3147">
                  <c:v>109819</c:v>
                </c:pt>
                <c:pt idx="3148">
                  <c:v>109799</c:v>
                </c:pt>
                <c:pt idx="3149">
                  <c:v>109782</c:v>
                </c:pt>
                <c:pt idx="3150">
                  <c:v>109763</c:v>
                </c:pt>
                <c:pt idx="3151">
                  <c:v>109742</c:v>
                </c:pt>
                <c:pt idx="3152">
                  <c:v>109727</c:v>
                </c:pt>
                <c:pt idx="3153">
                  <c:v>109713</c:v>
                </c:pt>
                <c:pt idx="3154">
                  <c:v>109690</c:v>
                </c:pt>
                <c:pt idx="3155">
                  <c:v>109674</c:v>
                </c:pt>
                <c:pt idx="3156">
                  <c:v>109654</c:v>
                </c:pt>
                <c:pt idx="3157">
                  <c:v>109632</c:v>
                </c:pt>
                <c:pt idx="3158">
                  <c:v>109626</c:v>
                </c:pt>
                <c:pt idx="3159">
                  <c:v>109608</c:v>
                </c:pt>
                <c:pt idx="3160">
                  <c:v>109593</c:v>
                </c:pt>
                <c:pt idx="3161">
                  <c:v>109571</c:v>
                </c:pt>
                <c:pt idx="3162">
                  <c:v>109556</c:v>
                </c:pt>
                <c:pt idx="3163">
                  <c:v>109533</c:v>
                </c:pt>
                <c:pt idx="3164">
                  <c:v>109509</c:v>
                </c:pt>
                <c:pt idx="3165">
                  <c:v>109481</c:v>
                </c:pt>
                <c:pt idx="3166">
                  <c:v>109453</c:v>
                </c:pt>
                <c:pt idx="3167">
                  <c:v>109433</c:v>
                </c:pt>
                <c:pt idx="3168">
                  <c:v>109414</c:v>
                </c:pt>
                <c:pt idx="3169">
                  <c:v>109391</c:v>
                </c:pt>
                <c:pt idx="3170">
                  <c:v>109364</c:v>
                </c:pt>
                <c:pt idx="3171">
                  <c:v>109344</c:v>
                </c:pt>
                <c:pt idx="3172">
                  <c:v>109319</c:v>
                </c:pt>
                <c:pt idx="3173">
                  <c:v>109304</c:v>
                </c:pt>
                <c:pt idx="3174">
                  <c:v>109286</c:v>
                </c:pt>
                <c:pt idx="3175">
                  <c:v>109273</c:v>
                </c:pt>
                <c:pt idx="3176">
                  <c:v>109259</c:v>
                </c:pt>
                <c:pt idx="3177">
                  <c:v>109236</c:v>
                </c:pt>
                <c:pt idx="3178">
                  <c:v>109210</c:v>
                </c:pt>
                <c:pt idx="3179">
                  <c:v>109196</c:v>
                </c:pt>
                <c:pt idx="3180">
                  <c:v>109183</c:v>
                </c:pt>
                <c:pt idx="3181">
                  <c:v>109159</c:v>
                </c:pt>
                <c:pt idx="3182">
                  <c:v>109140</c:v>
                </c:pt>
                <c:pt idx="3183">
                  <c:v>109112</c:v>
                </c:pt>
                <c:pt idx="3184">
                  <c:v>109086</c:v>
                </c:pt>
                <c:pt idx="3185">
                  <c:v>109068</c:v>
                </c:pt>
                <c:pt idx="3186">
                  <c:v>109049</c:v>
                </c:pt>
                <c:pt idx="3187">
                  <c:v>109028</c:v>
                </c:pt>
                <c:pt idx="3188">
                  <c:v>109012</c:v>
                </c:pt>
                <c:pt idx="3189">
                  <c:v>108990</c:v>
                </c:pt>
                <c:pt idx="3190">
                  <c:v>108966</c:v>
                </c:pt>
                <c:pt idx="3191">
                  <c:v>108947</c:v>
                </c:pt>
                <c:pt idx="3192">
                  <c:v>108929</c:v>
                </c:pt>
                <c:pt idx="3193">
                  <c:v>108908</c:v>
                </c:pt>
                <c:pt idx="3194">
                  <c:v>108893</c:v>
                </c:pt>
                <c:pt idx="3195">
                  <c:v>108870</c:v>
                </c:pt>
                <c:pt idx="3196">
                  <c:v>108847</c:v>
                </c:pt>
                <c:pt idx="3197">
                  <c:v>108828</c:v>
                </c:pt>
                <c:pt idx="3198">
                  <c:v>108814</c:v>
                </c:pt>
                <c:pt idx="3199">
                  <c:v>108797</c:v>
                </c:pt>
                <c:pt idx="3200">
                  <c:v>108777</c:v>
                </c:pt>
                <c:pt idx="3201">
                  <c:v>108761</c:v>
                </c:pt>
                <c:pt idx="3202">
                  <c:v>108736</c:v>
                </c:pt>
                <c:pt idx="3203">
                  <c:v>108714</c:v>
                </c:pt>
                <c:pt idx="3204">
                  <c:v>108698</c:v>
                </c:pt>
                <c:pt idx="3205">
                  <c:v>108684</c:v>
                </c:pt>
                <c:pt idx="3206">
                  <c:v>108667</c:v>
                </c:pt>
                <c:pt idx="3207">
                  <c:v>108649</c:v>
                </c:pt>
                <c:pt idx="3208">
                  <c:v>108630</c:v>
                </c:pt>
                <c:pt idx="3209">
                  <c:v>108614</c:v>
                </c:pt>
                <c:pt idx="3210">
                  <c:v>108589</c:v>
                </c:pt>
                <c:pt idx="3211">
                  <c:v>108570</c:v>
                </c:pt>
                <c:pt idx="3212">
                  <c:v>108550</c:v>
                </c:pt>
                <c:pt idx="3213">
                  <c:v>108533</c:v>
                </c:pt>
                <c:pt idx="3214">
                  <c:v>108513</c:v>
                </c:pt>
                <c:pt idx="3215">
                  <c:v>108485</c:v>
                </c:pt>
                <c:pt idx="3216">
                  <c:v>108465</c:v>
                </c:pt>
                <c:pt idx="3217">
                  <c:v>108442</c:v>
                </c:pt>
                <c:pt idx="3218">
                  <c:v>108423</c:v>
                </c:pt>
                <c:pt idx="3219">
                  <c:v>108408</c:v>
                </c:pt>
                <c:pt idx="3220">
                  <c:v>108391</c:v>
                </c:pt>
                <c:pt idx="3221">
                  <c:v>108373</c:v>
                </c:pt>
                <c:pt idx="3222">
                  <c:v>108352</c:v>
                </c:pt>
                <c:pt idx="3223">
                  <c:v>108333</c:v>
                </c:pt>
                <c:pt idx="3224">
                  <c:v>108311</c:v>
                </c:pt>
                <c:pt idx="3225">
                  <c:v>108293</c:v>
                </c:pt>
                <c:pt idx="3226">
                  <c:v>108273</c:v>
                </c:pt>
                <c:pt idx="3227">
                  <c:v>108252</c:v>
                </c:pt>
                <c:pt idx="3228">
                  <c:v>108233</c:v>
                </c:pt>
                <c:pt idx="3229">
                  <c:v>108215</c:v>
                </c:pt>
                <c:pt idx="3230">
                  <c:v>108194</c:v>
                </c:pt>
                <c:pt idx="3231">
                  <c:v>108177</c:v>
                </c:pt>
                <c:pt idx="3232">
                  <c:v>108164</c:v>
                </c:pt>
                <c:pt idx="3233">
                  <c:v>108151</c:v>
                </c:pt>
                <c:pt idx="3234">
                  <c:v>108126</c:v>
                </c:pt>
                <c:pt idx="3235">
                  <c:v>108101</c:v>
                </c:pt>
                <c:pt idx="3236">
                  <c:v>108088</c:v>
                </c:pt>
                <c:pt idx="3237">
                  <c:v>108076</c:v>
                </c:pt>
                <c:pt idx="3238">
                  <c:v>108052</c:v>
                </c:pt>
                <c:pt idx="3239">
                  <c:v>108029</c:v>
                </c:pt>
                <c:pt idx="3240">
                  <c:v>108006</c:v>
                </c:pt>
                <c:pt idx="3241">
                  <c:v>107983</c:v>
                </c:pt>
                <c:pt idx="3242">
                  <c:v>107958</c:v>
                </c:pt>
                <c:pt idx="3243">
                  <c:v>107940</c:v>
                </c:pt>
                <c:pt idx="3244">
                  <c:v>107916</c:v>
                </c:pt>
                <c:pt idx="3245">
                  <c:v>107891</c:v>
                </c:pt>
                <c:pt idx="3246">
                  <c:v>107870</c:v>
                </c:pt>
                <c:pt idx="3247">
                  <c:v>107848</c:v>
                </c:pt>
                <c:pt idx="3248">
                  <c:v>107830</c:v>
                </c:pt>
                <c:pt idx="3249">
                  <c:v>107814</c:v>
                </c:pt>
                <c:pt idx="3250">
                  <c:v>107796</c:v>
                </c:pt>
                <c:pt idx="3251">
                  <c:v>107774</c:v>
                </c:pt>
                <c:pt idx="3252">
                  <c:v>107754</c:v>
                </c:pt>
                <c:pt idx="3253">
                  <c:v>107719</c:v>
                </c:pt>
                <c:pt idx="3254">
                  <c:v>107699</c:v>
                </c:pt>
                <c:pt idx="3255">
                  <c:v>107674</c:v>
                </c:pt>
                <c:pt idx="3256">
                  <c:v>107647</c:v>
                </c:pt>
                <c:pt idx="3257">
                  <c:v>107625</c:v>
                </c:pt>
                <c:pt idx="3258">
                  <c:v>107604</c:v>
                </c:pt>
                <c:pt idx="3259">
                  <c:v>107581</c:v>
                </c:pt>
                <c:pt idx="3260">
                  <c:v>107565</c:v>
                </c:pt>
                <c:pt idx="3261">
                  <c:v>107551</c:v>
                </c:pt>
                <c:pt idx="3262">
                  <c:v>107530</c:v>
                </c:pt>
                <c:pt idx="3263">
                  <c:v>107507</c:v>
                </c:pt>
                <c:pt idx="3264">
                  <c:v>107483</c:v>
                </c:pt>
                <c:pt idx="3265">
                  <c:v>107457</c:v>
                </c:pt>
                <c:pt idx="3266">
                  <c:v>107440</c:v>
                </c:pt>
                <c:pt idx="3267">
                  <c:v>107420</c:v>
                </c:pt>
                <c:pt idx="3268">
                  <c:v>107398</c:v>
                </c:pt>
                <c:pt idx="3269">
                  <c:v>107377</c:v>
                </c:pt>
                <c:pt idx="3270">
                  <c:v>107359</c:v>
                </c:pt>
                <c:pt idx="3271">
                  <c:v>107340</c:v>
                </c:pt>
                <c:pt idx="3272">
                  <c:v>107312</c:v>
                </c:pt>
                <c:pt idx="3273">
                  <c:v>107293</c:v>
                </c:pt>
                <c:pt idx="3274">
                  <c:v>107272</c:v>
                </c:pt>
                <c:pt idx="3275">
                  <c:v>107246</c:v>
                </c:pt>
                <c:pt idx="3276">
                  <c:v>107222</c:v>
                </c:pt>
                <c:pt idx="3277">
                  <c:v>107191</c:v>
                </c:pt>
                <c:pt idx="3278">
                  <c:v>107166</c:v>
                </c:pt>
                <c:pt idx="3279">
                  <c:v>107152</c:v>
                </c:pt>
                <c:pt idx="3280">
                  <c:v>107119</c:v>
                </c:pt>
                <c:pt idx="3281">
                  <c:v>107093</c:v>
                </c:pt>
                <c:pt idx="3282">
                  <c:v>107061</c:v>
                </c:pt>
                <c:pt idx="3283">
                  <c:v>107039</c:v>
                </c:pt>
                <c:pt idx="3284">
                  <c:v>107013</c:v>
                </c:pt>
                <c:pt idx="3285">
                  <c:v>106991</c:v>
                </c:pt>
                <c:pt idx="3286">
                  <c:v>106966</c:v>
                </c:pt>
                <c:pt idx="3287">
                  <c:v>106940</c:v>
                </c:pt>
                <c:pt idx="3288">
                  <c:v>106921</c:v>
                </c:pt>
                <c:pt idx="3289">
                  <c:v>106886</c:v>
                </c:pt>
                <c:pt idx="3290">
                  <c:v>106861</c:v>
                </c:pt>
                <c:pt idx="3291">
                  <c:v>106842</c:v>
                </c:pt>
                <c:pt idx="3292">
                  <c:v>106813</c:v>
                </c:pt>
                <c:pt idx="3293">
                  <c:v>106790</c:v>
                </c:pt>
                <c:pt idx="3294">
                  <c:v>106771</c:v>
                </c:pt>
                <c:pt idx="3295">
                  <c:v>106752</c:v>
                </c:pt>
                <c:pt idx="3296">
                  <c:v>106731</c:v>
                </c:pt>
                <c:pt idx="3297">
                  <c:v>106710</c:v>
                </c:pt>
                <c:pt idx="3298">
                  <c:v>106686</c:v>
                </c:pt>
                <c:pt idx="3299">
                  <c:v>106667</c:v>
                </c:pt>
                <c:pt idx="3300">
                  <c:v>106649</c:v>
                </c:pt>
                <c:pt idx="3301">
                  <c:v>106616</c:v>
                </c:pt>
                <c:pt idx="3302">
                  <c:v>106595</c:v>
                </c:pt>
                <c:pt idx="3303">
                  <c:v>106573</c:v>
                </c:pt>
                <c:pt idx="3304">
                  <c:v>106538</c:v>
                </c:pt>
                <c:pt idx="3305">
                  <c:v>106515</c:v>
                </c:pt>
                <c:pt idx="3306">
                  <c:v>106489</c:v>
                </c:pt>
                <c:pt idx="3307">
                  <c:v>106470</c:v>
                </c:pt>
                <c:pt idx="3308">
                  <c:v>106446</c:v>
                </c:pt>
                <c:pt idx="3309">
                  <c:v>106413</c:v>
                </c:pt>
                <c:pt idx="3310">
                  <c:v>106384</c:v>
                </c:pt>
                <c:pt idx="3311">
                  <c:v>106352</c:v>
                </c:pt>
                <c:pt idx="3312">
                  <c:v>106329</c:v>
                </c:pt>
                <c:pt idx="3313">
                  <c:v>106307</c:v>
                </c:pt>
                <c:pt idx="3314">
                  <c:v>106279</c:v>
                </c:pt>
                <c:pt idx="3315">
                  <c:v>106254</c:v>
                </c:pt>
                <c:pt idx="3316">
                  <c:v>106236</c:v>
                </c:pt>
                <c:pt idx="3317">
                  <c:v>106217</c:v>
                </c:pt>
                <c:pt idx="3318">
                  <c:v>106200</c:v>
                </c:pt>
                <c:pt idx="3319">
                  <c:v>106191</c:v>
                </c:pt>
                <c:pt idx="3320">
                  <c:v>106173</c:v>
                </c:pt>
                <c:pt idx="3321">
                  <c:v>106155</c:v>
                </c:pt>
                <c:pt idx="3322">
                  <c:v>106136</c:v>
                </c:pt>
                <c:pt idx="3323">
                  <c:v>106111</c:v>
                </c:pt>
                <c:pt idx="3324">
                  <c:v>106087</c:v>
                </c:pt>
                <c:pt idx="3325">
                  <c:v>106066</c:v>
                </c:pt>
                <c:pt idx="3326">
                  <c:v>106043</c:v>
                </c:pt>
                <c:pt idx="3327">
                  <c:v>106018</c:v>
                </c:pt>
                <c:pt idx="3328">
                  <c:v>106002</c:v>
                </c:pt>
                <c:pt idx="3329">
                  <c:v>105982</c:v>
                </c:pt>
                <c:pt idx="3330">
                  <c:v>105963</c:v>
                </c:pt>
                <c:pt idx="3331">
                  <c:v>105922</c:v>
                </c:pt>
                <c:pt idx="3332">
                  <c:v>105902</c:v>
                </c:pt>
                <c:pt idx="3333">
                  <c:v>105880</c:v>
                </c:pt>
                <c:pt idx="3334">
                  <c:v>105858</c:v>
                </c:pt>
                <c:pt idx="3335">
                  <c:v>105834</c:v>
                </c:pt>
                <c:pt idx="3336">
                  <c:v>105817</c:v>
                </c:pt>
                <c:pt idx="3337">
                  <c:v>105794</c:v>
                </c:pt>
                <c:pt idx="3338">
                  <c:v>105775</c:v>
                </c:pt>
                <c:pt idx="3339">
                  <c:v>105760</c:v>
                </c:pt>
                <c:pt idx="3340">
                  <c:v>105742</c:v>
                </c:pt>
                <c:pt idx="3341">
                  <c:v>105728</c:v>
                </c:pt>
                <c:pt idx="3342">
                  <c:v>105714</c:v>
                </c:pt>
                <c:pt idx="3343">
                  <c:v>105687</c:v>
                </c:pt>
                <c:pt idx="3344">
                  <c:v>105655</c:v>
                </c:pt>
                <c:pt idx="3345">
                  <c:v>105634</c:v>
                </c:pt>
                <c:pt idx="3346">
                  <c:v>105614</c:v>
                </c:pt>
                <c:pt idx="3347">
                  <c:v>105596</c:v>
                </c:pt>
                <c:pt idx="3348">
                  <c:v>105579</c:v>
                </c:pt>
                <c:pt idx="3349">
                  <c:v>105556</c:v>
                </c:pt>
                <c:pt idx="3350">
                  <c:v>105530</c:v>
                </c:pt>
                <c:pt idx="3351">
                  <c:v>105506</c:v>
                </c:pt>
                <c:pt idx="3352">
                  <c:v>105484</c:v>
                </c:pt>
                <c:pt idx="3353">
                  <c:v>105462</c:v>
                </c:pt>
                <c:pt idx="3354">
                  <c:v>105446</c:v>
                </c:pt>
                <c:pt idx="3355">
                  <c:v>105431</c:v>
                </c:pt>
                <c:pt idx="3356">
                  <c:v>105418</c:v>
                </c:pt>
                <c:pt idx="3357">
                  <c:v>105398</c:v>
                </c:pt>
                <c:pt idx="3358">
                  <c:v>105380</c:v>
                </c:pt>
                <c:pt idx="3359">
                  <c:v>105353</c:v>
                </c:pt>
                <c:pt idx="3360">
                  <c:v>105337</c:v>
                </c:pt>
                <c:pt idx="3361">
                  <c:v>105317</c:v>
                </c:pt>
                <c:pt idx="3362">
                  <c:v>105294</c:v>
                </c:pt>
                <c:pt idx="3363">
                  <c:v>105272</c:v>
                </c:pt>
                <c:pt idx="3364">
                  <c:v>105253</c:v>
                </c:pt>
                <c:pt idx="3365">
                  <c:v>105231</c:v>
                </c:pt>
                <c:pt idx="3366">
                  <c:v>105215</c:v>
                </c:pt>
                <c:pt idx="3367">
                  <c:v>105197</c:v>
                </c:pt>
                <c:pt idx="3368">
                  <c:v>105171</c:v>
                </c:pt>
                <c:pt idx="3369">
                  <c:v>105149</c:v>
                </c:pt>
                <c:pt idx="3370">
                  <c:v>105127</c:v>
                </c:pt>
                <c:pt idx="3371">
                  <c:v>105115</c:v>
                </c:pt>
                <c:pt idx="3372">
                  <c:v>105094</c:v>
                </c:pt>
                <c:pt idx="3373">
                  <c:v>105073</c:v>
                </c:pt>
                <c:pt idx="3374">
                  <c:v>105058</c:v>
                </c:pt>
                <c:pt idx="3375">
                  <c:v>105041</c:v>
                </c:pt>
                <c:pt idx="3376">
                  <c:v>105020</c:v>
                </c:pt>
                <c:pt idx="3377">
                  <c:v>104984</c:v>
                </c:pt>
                <c:pt idx="3378">
                  <c:v>104959</c:v>
                </c:pt>
                <c:pt idx="3379">
                  <c:v>104938</c:v>
                </c:pt>
                <c:pt idx="3380">
                  <c:v>104921</c:v>
                </c:pt>
                <c:pt idx="3381">
                  <c:v>104905</c:v>
                </c:pt>
                <c:pt idx="3382">
                  <c:v>104877</c:v>
                </c:pt>
                <c:pt idx="3383">
                  <c:v>104866</c:v>
                </c:pt>
                <c:pt idx="3384">
                  <c:v>104843</c:v>
                </c:pt>
                <c:pt idx="3385">
                  <c:v>104820</c:v>
                </c:pt>
                <c:pt idx="3386">
                  <c:v>104791</c:v>
                </c:pt>
                <c:pt idx="3387">
                  <c:v>104774</c:v>
                </c:pt>
                <c:pt idx="3388">
                  <c:v>104744</c:v>
                </c:pt>
                <c:pt idx="3389">
                  <c:v>104726</c:v>
                </c:pt>
                <c:pt idx="3390">
                  <c:v>104711</c:v>
                </c:pt>
                <c:pt idx="3391">
                  <c:v>104678</c:v>
                </c:pt>
                <c:pt idx="3392">
                  <c:v>104657</c:v>
                </c:pt>
                <c:pt idx="3393">
                  <c:v>104634</c:v>
                </c:pt>
                <c:pt idx="3394">
                  <c:v>104609</c:v>
                </c:pt>
                <c:pt idx="3395">
                  <c:v>104600</c:v>
                </c:pt>
                <c:pt idx="3396">
                  <c:v>104581</c:v>
                </c:pt>
                <c:pt idx="3397">
                  <c:v>104561</c:v>
                </c:pt>
                <c:pt idx="3398">
                  <c:v>104540</c:v>
                </c:pt>
                <c:pt idx="3399">
                  <c:v>104514</c:v>
                </c:pt>
                <c:pt idx="3400">
                  <c:v>104487</c:v>
                </c:pt>
                <c:pt idx="3401">
                  <c:v>104463</c:v>
                </c:pt>
                <c:pt idx="3402">
                  <c:v>104436</c:v>
                </c:pt>
                <c:pt idx="3403">
                  <c:v>104415</c:v>
                </c:pt>
                <c:pt idx="3404">
                  <c:v>104394</c:v>
                </c:pt>
                <c:pt idx="3405">
                  <c:v>104360</c:v>
                </c:pt>
                <c:pt idx="3406">
                  <c:v>104327</c:v>
                </c:pt>
                <c:pt idx="3407">
                  <c:v>104300</c:v>
                </c:pt>
                <c:pt idx="3408">
                  <c:v>104284</c:v>
                </c:pt>
                <c:pt idx="3409">
                  <c:v>104268</c:v>
                </c:pt>
                <c:pt idx="3410">
                  <c:v>104251</c:v>
                </c:pt>
                <c:pt idx="3411">
                  <c:v>104230</c:v>
                </c:pt>
                <c:pt idx="3412">
                  <c:v>104208</c:v>
                </c:pt>
                <c:pt idx="3413">
                  <c:v>104189</c:v>
                </c:pt>
                <c:pt idx="3414">
                  <c:v>104170</c:v>
                </c:pt>
                <c:pt idx="3415">
                  <c:v>104142</c:v>
                </c:pt>
                <c:pt idx="3416">
                  <c:v>104118</c:v>
                </c:pt>
                <c:pt idx="3417">
                  <c:v>104101</c:v>
                </c:pt>
                <c:pt idx="3418">
                  <c:v>104075</c:v>
                </c:pt>
                <c:pt idx="3419">
                  <c:v>104052</c:v>
                </c:pt>
                <c:pt idx="3420">
                  <c:v>104038</c:v>
                </c:pt>
                <c:pt idx="3421">
                  <c:v>104023</c:v>
                </c:pt>
                <c:pt idx="3422">
                  <c:v>104001</c:v>
                </c:pt>
                <c:pt idx="3423">
                  <c:v>103982</c:v>
                </c:pt>
                <c:pt idx="3424">
                  <c:v>103964</c:v>
                </c:pt>
                <c:pt idx="3425">
                  <c:v>103942</c:v>
                </c:pt>
                <c:pt idx="3426">
                  <c:v>103926</c:v>
                </c:pt>
                <c:pt idx="3427">
                  <c:v>103910</c:v>
                </c:pt>
                <c:pt idx="3428">
                  <c:v>103885</c:v>
                </c:pt>
                <c:pt idx="3429">
                  <c:v>103867</c:v>
                </c:pt>
                <c:pt idx="3430">
                  <c:v>103853</c:v>
                </c:pt>
                <c:pt idx="3431">
                  <c:v>103831</c:v>
                </c:pt>
                <c:pt idx="3432">
                  <c:v>103810</c:v>
                </c:pt>
                <c:pt idx="3433">
                  <c:v>103785</c:v>
                </c:pt>
                <c:pt idx="3434">
                  <c:v>103768</c:v>
                </c:pt>
                <c:pt idx="3435">
                  <c:v>103742</c:v>
                </c:pt>
                <c:pt idx="3436">
                  <c:v>103717</c:v>
                </c:pt>
                <c:pt idx="3437">
                  <c:v>103701</c:v>
                </c:pt>
                <c:pt idx="3438">
                  <c:v>103680</c:v>
                </c:pt>
                <c:pt idx="3439">
                  <c:v>103658</c:v>
                </c:pt>
                <c:pt idx="3440">
                  <c:v>103640</c:v>
                </c:pt>
                <c:pt idx="3441">
                  <c:v>103617</c:v>
                </c:pt>
                <c:pt idx="3442">
                  <c:v>103600</c:v>
                </c:pt>
                <c:pt idx="3443">
                  <c:v>103582</c:v>
                </c:pt>
                <c:pt idx="3444">
                  <c:v>103563</c:v>
                </c:pt>
                <c:pt idx="3445">
                  <c:v>103546</c:v>
                </c:pt>
                <c:pt idx="3446">
                  <c:v>103531</c:v>
                </c:pt>
                <c:pt idx="3447">
                  <c:v>103507</c:v>
                </c:pt>
                <c:pt idx="3448">
                  <c:v>103489</c:v>
                </c:pt>
                <c:pt idx="3449">
                  <c:v>103461</c:v>
                </c:pt>
                <c:pt idx="3450">
                  <c:v>103435</c:v>
                </c:pt>
                <c:pt idx="3451">
                  <c:v>103415</c:v>
                </c:pt>
                <c:pt idx="3452">
                  <c:v>103390</c:v>
                </c:pt>
                <c:pt idx="3453">
                  <c:v>103367</c:v>
                </c:pt>
                <c:pt idx="3454">
                  <c:v>103335</c:v>
                </c:pt>
                <c:pt idx="3455">
                  <c:v>103316</c:v>
                </c:pt>
                <c:pt idx="3456">
                  <c:v>103298</c:v>
                </c:pt>
                <c:pt idx="3457">
                  <c:v>103278</c:v>
                </c:pt>
                <c:pt idx="3458">
                  <c:v>103258</c:v>
                </c:pt>
                <c:pt idx="3459">
                  <c:v>103241</c:v>
                </c:pt>
                <c:pt idx="3460">
                  <c:v>103220</c:v>
                </c:pt>
                <c:pt idx="3461">
                  <c:v>103200</c:v>
                </c:pt>
                <c:pt idx="3462">
                  <c:v>103180</c:v>
                </c:pt>
                <c:pt idx="3463">
                  <c:v>103155</c:v>
                </c:pt>
                <c:pt idx="3464">
                  <c:v>103133</c:v>
                </c:pt>
                <c:pt idx="3465">
                  <c:v>103118</c:v>
                </c:pt>
                <c:pt idx="3466">
                  <c:v>103096</c:v>
                </c:pt>
                <c:pt idx="3467">
                  <c:v>103073</c:v>
                </c:pt>
                <c:pt idx="3468">
                  <c:v>103059</c:v>
                </c:pt>
                <c:pt idx="3469">
                  <c:v>103049</c:v>
                </c:pt>
                <c:pt idx="3470">
                  <c:v>103037</c:v>
                </c:pt>
                <c:pt idx="3471">
                  <c:v>103016</c:v>
                </c:pt>
                <c:pt idx="3472">
                  <c:v>102997</c:v>
                </c:pt>
                <c:pt idx="3473">
                  <c:v>102976</c:v>
                </c:pt>
                <c:pt idx="3474">
                  <c:v>102957</c:v>
                </c:pt>
                <c:pt idx="3475">
                  <c:v>102943</c:v>
                </c:pt>
                <c:pt idx="3476">
                  <c:v>102923</c:v>
                </c:pt>
                <c:pt idx="3477">
                  <c:v>102908</c:v>
                </c:pt>
                <c:pt idx="3478">
                  <c:v>102883</c:v>
                </c:pt>
                <c:pt idx="3479">
                  <c:v>102867</c:v>
                </c:pt>
                <c:pt idx="3480">
                  <c:v>102855</c:v>
                </c:pt>
                <c:pt idx="3481">
                  <c:v>102835</c:v>
                </c:pt>
                <c:pt idx="3482">
                  <c:v>102819</c:v>
                </c:pt>
                <c:pt idx="3483">
                  <c:v>102798</c:v>
                </c:pt>
                <c:pt idx="3484">
                  <c:v>102779</c:v>
                </c:pt>
                <c:pt idx="3485">
                  <c:v>102754</c:v>
                </c:pt>
                <c:pt idx="3486">
                  <c:v>102728</c:v>
                </c:pt>
                <c:pt idx="3487">
                  <c:v>102698</c:v>
                </c:pt>
                <c:pt idx="3488">
                  <c:v>102678</c:v>
                </c:pt>
                <c:pt idx="3489">
                  <c:v>102653</c:v>
                </c:pt>
                <c:pt idx="3490">
                  <c:v>102636</c:v>
                </c:pt>
                <c:pt idx="3491">
                  <c:v>102623</c:v>
                </c:pt>
                <c:pt idx="3492">
                  <c:v>102605</c:v>
                </c:pt>
                <c:pt idx="3493">
                  <c:v>102590</c:v>
                </c:pt>
                <c:pt idx="3494">
                  <c:v>102568</c:v>
                </c:pt>
                <c:pt idx="3495">
                  <c:v>102550</c:v>
                </c:pt>
                <c:pt idx="3496">
                  <c:v>102528</c:v>
                </c:pt>
                <c:pt idx="3497">
                  <c:v>102512</c:v>
                </c:pt>
                <c:pt idx="3498">
                  <c:v>102492</c:v>
                </c:pt>
                <c:pt idx="3499">
                  <c:v>102478</c:v>
                </c:pt>
                <c:pt idx="3500">
                  <c:v>102460</c:v>
                </c:pt>
                <c:pt idx="3501">
                  <c:v>102446</c:v>
                </c:pt>
                <c:pt idx="3502">
                  <c:v>102428</c:v>
                </c:pt>
                <c:pt idx="3503">
                  <c:v>102407</c:v>
                </c:pt>
                <c:pt idx="3504">
                  <c:v>102391</c:v>
                </c:pt>
                <c:pt idx="3505">
                  <c:v>102376</c:v>
                </c:pt>
                <c:pt idx="3506">
                  <c:v>102356</c:v>
                </c:pt>
                <c:pt idx="3507">
                  <c:v>102337</c:v>
                </c:pt>
                <c:pt idx="3508">
                  <c:v>102318</c:v>
                </c:pt>
                <c:pt idx="3509">
                  <c:v>102304</c:v>
                </c:pt>
                <c:pt idx="3510">
                  <c:v>102286</c:v>
                </c:pt>
                <c:pt idx="3511">
                  <c:v>102267</c:v>
                </c:pt>
                <c:pt idx="3512">
                  <c:v>102247</c:v>
                </c:pt>
                <c:pt idx="3513">
                  <c:v>102228</c:v>
                </c:pt>
                <c:pt idx="3514">
                  <c:v>102202</c:v>
                </c:pt>
                <c:pt idx="3515">
                  <c:v>102181</c:v>
                </c:pt>
                <c:pt idx="3516">
                  <c:v>102157</c:v>
                </c:pt>
                <c:pt idx="3517">
                  <c:v>102144</c:v>
                </c:pt>
                <c:pt idx="3518">
                  <c:v>102125</c:v>
                </c:pt>
                <c:pt idx="3519">
                  <c:v>102107</c:v>
                </c:pt>
                <c:pt idx="3520">
                  <c:v>102089</c:v>
                </c:pt>
                <c:pt idx="3521">
                  <c:v>102070</c:v>
                </c:pt>
                <c:pt idx="3522">
                  <c:v>102055</c:v>
                </c:pt>
                <c:pt idx="3523">
                  <c:v>102032</c:v>
                </c:pt>
                <c:pt idx="3524">
                  <c:v>102014</c:v>
                </c:pt>
                <c:pt idx="3525">
                  <c:v>102001</c:v>
                </c:pt>
                <c:pt idx="3526">
                  <c:v>101987</c:v>
                </c:pt>
                <c:pt idx="3527">
                  <c:v>101969</c:v>
                </c:pt>
                <c:pt idx="3528">
                  <c:v>101943</c:v>
                </c:pt>
                <c:pt idx="3529">
                  <c:v>101925</c:v>
                </c:pt>
                <c:pt idx="3530">
                  <c:v>101906</c:v>
                </c:pt>
                <c:pt idx="3531">
                  <c:v>101884</c:v>
                </c:pt>
                <c:pt idx="3532">
                  <c:v>101866</c:v>
                </c:pt>
                <c:pt idx="3533">
                  <c:v>101843</c:v>
                </c:pt>
                <c:pt idx="3534">
                  <c:v>101828</c:v>
                </c:pt>
                <c:pt idx="3535">
                  <c:v>101811</c:v>
                </c:pt>
                <c:pt idx="3536">
                  <c:v>101795</c:v>
                </c:pt>
                <c:pt idx="3537">
                  <c:v>101778</c:v>
                </c:pt>
                <c:pt idx="3538">
                  <c:v>101758</c:v>
                </c:pt>
                <c:pt idx="3539">
                  <c:v>101743</c:v>
                </c:pt>
                <c:pt idx="3540">
                  <c:v>101728</c:v>
                </c:pt>
                <c:pt idx="3541">
                  <c:v>101704</c:v>
                </c:pt>
                <c:pt idx="3542">
                  <c:v>101689</c:v>
                </c:pt>
                <c:pt idx="3543">
                  <c:v>101672</c:v>
                </c:pt>
                <c:pt idx="3544">
                  <c:v>101659</c:v>
                </c:pt>
                <c:pt idx="3545">
                  <c:v>101644</c:v>
                </c:pt>
                <c:pt idx="3546">
                  <c:v>101630</c:v>
                </c:pt>
                <c:pt idx="3547">
                  <c:v>101617</c:v>
                </c:pt>
                <c:pt idx="3548">
                  <c:v>101593</c:v>
                </c:pt>
                <c:pt idx="3549">
                  <c:v>101577</c:v>
                </c:pt>
                <c:pt idx="3550">
                  <c:v>101567</c:v>
                </c:pt>
                <c:pt idx="3551">
                  <c:v>101545</c:v>
                </c:pt>
                <c:pt idx="3552">
                  <c:v>101528</c:v>
                </c:pt>
                <c:pt idx="3553">
                  <c:v>101518</c:v>
                </c:pt>
                <c:pt idx="3554">
                  <c:v>101503</c:v>
                </c:pt>
                <c:pt idx="3555">
                  <c:v>101492</c:v>
                </c:pt>
                <c:pt idx="3556">
                  <c:v>101479</c:v>
                </c:pt>
                <c:pt idx="3557">
                  <c:v>101465</c:v>
                </c:pt>
                <c:pt idx="3558">
                  <c:v>101456</c:v>
                </c:pt>
                <c:pt idx="3559">
                  <c:v>101441</c:v>
                </c:pt>
                <c:pt idx="3560">
                  <c:v>101422</c:v>
                </c:pt>
                <c:pt idx="3561">
                  <c:v>101407</c:v>
                </c:pt>
                <c:pt idx="3562">
                  <c:v>101383</c:v>
                </c:pt>
                <c:pt idx="3563">
                  <c:v>101363</c:v>
                </c:pt>
                <c:pt idx="3564">
                  <c:v>101338</c:v>
                </c:pt>
                <c:pt idx="3565">
                  <c:v>101321</c:v>
                </c:pt>
                <c:pt idx="3566">
                  <c:v>101299</c:v>
                </c:pt>
                <c:pt idx="3567">
                  <c:v>101268</c:v>
                </c:pt>
                <c:pt idx="3568">
                  <c:v>101245</c:v>
                </c:pt>
                <c:pt idx="3569">
                  <c:v>101218</c:v>
                </c:pt>
                <c:pt idx="3570">
                  <c:v>101199</c:v>
                </c:pt>
                <c:pt idx="3571">
                  <c:v>101178</c:v>
                </c:pt>
                <c:pt idx="3572">
                  <c:v>101158</c:v>
                </c:pt>
                <c:pt idx="3573">
                  <c:v>101145</c:v>
                </c:pt>
                <c:pt idx="3574">
                  <c:v>101113</c:v>
                </c:pt>
                <c:pt idx="3575">
                  <c:v>101093</c:v>
                </c:pt>
                <c:pt idx="3576">
                  <c:v>101080</c:v>
                </c:pt>
                <c:pt idx="3577">
                  <c:v>101054</c:v>
                </c:pt>
                <c:pt idx="3578">
                  <c:v>101036</c:v>
                </c:pt>
                <c:pt idx="3579">
                  <c:v>101017</c:v>
                </c:pt>
                <c:pt idx="3580">
                  <c:v>100993</c:v>
                </c:pt>
                <c:pt idx="3581">
                  <c:v>100970</c:v>
                </c:pt>
                <c:pt idx="3582">
                  <c:v>100954</c:v>
                </c:pt>
                <c:pt idx="3583">
                  <c:v>100935</c:v>
                </c:pt>
                <c:pt idx="3584">
                  <c:v>100917</c:v>
                </c:pt>
                <c:pt idx="3585">
                  <c:v>100902</c:v>
                </c:pt>
                <c:pt idx="3586">
                  <c:v>100882</c:v>
                </c:pt>
                <c:pt idx="3587">
                  <c:v>100867</c:v>
                </c:pt>
                <c:pt idx="3588">
                  <c:v>100856</c:v>
                </c:pt>
                <c:pt idx="3589">
                  <c:v>100834</c:v>
                </c:pt>
                <c:pt idx="3590">
                  <c:v>100814</c:v>
                </c:pt>
                <c:pt idx="3591">
                  <c:v>100794</c:v>
                </c:pt>
                <c:pt idx="3592">
                  <c:v>100782</c:v>
                </c:pt>
                <c:pt idx="3593">
                  <c:v>100767</c:v>
                </c:pt>
                <c:pt idx="3594">
                  <c:v>100753</c:v>
                </c:pt>
                <c:pt idx="3595">
                  <c:v>100734</c:v>
                </c:pt>
                <c:pt idx="3596">
                  <c:v>100719</c:v>
                </c:pt>
                <c:pt idx="3597">
                  <c:v>100698</c:v>
                </c:pt>
                <c:pt idx="3598">
                  <c:v>100679</c:v>
                </c:pt>
                <c:pt idx="3599">
                  <c:v>100656</c:v>
                </c:pt>
                <c:pt idx="3600">
                  <c:v>100623</c:v>
                </c:pt>
                <c:pt idx="3601">
                  <c:v>100604</c:v>
                </c:pt>
                <c:pt idx="3602">
                  <c:v>100591</c:v>
                </c:pt>
                <c:pt idx="3603">
                  <c:v>100575</c:v>
                </c:pt>
                <c:pt idx="3604">
                  <c:v>100553</c:v>
                </c:pt>
                <c:pt idx="3605">
                  <c:v>100537</c:v>
                </c:pt>
                <c:pt idx="3606">
                  <c:v>100523</c:v>
                </c:pt>
                <c:pt idx="3607">
                  <c:v>100509</c:v>
                </c:pt>
                <c:pt idx="3608">
                  <c:v>100488</c:v>
                </c:pt>
                <c:pt idx="3609">
                  <c:v>100460</c:v>
                </c:pt>
                <c:pt idx="3610">
                  <c:v>100445</c:v>
                </c:pt>
                <c:pt idx="3611">
                  <c:v>100437</c:v>
                </c:pt>
                <c:pt idx="3612">
                  <c:v>100420</c:v>
                </c:pt>
                <c:pt idx="3613">
                  <c:v>100403</c:v>
                </c:pt>
                <c:pt idx="3614">
                  <c:v>100385</c:v>
                </c:pt>
                <c:pt idx="3615">
                  <c:v>100364</c:v>
                </c:pt>
                <c:pt idx="3616">
                  <c:v>100349</c:v>
                </c:pt>
                <c:pt idx="3617">
                  <c:v>100332</c:v>
                </c:pt>
                <c:pt idx="3618">
                  <c:v>100318</c:v>
                </c:pt>
                <c:pt idx="3619">
                  <c:v>100299</c:v>
                </c:pt>
                <c:pt idx="3620">
                  <c:v>100278</c:v>
                </c:pt>
                <c:pt idx="3621">
                  <c:v>100265</c:v>
                </c:pt>
                <c:pt idx="3622">
                  <c:v>100243</c:v>
                </c:pt>
                <c:pt idx="3623">
                  <c:v>100222</c:v>
                </c:pt>
                <c:pt idx="3624">
                  <c:v>100206</c:v>
                </c:pt>
                <c:pt idx="3625">
                  <c:v>100188</c:v>
                </c:pt>
                <c:pt idx="3626">
                  <c:v>100175</c:v>
                </c:pt>
                <c:pt idx="3627">
                  <c:v>100157</c:v>
                </c:pt>
                <c:pt idx="3628">
                  <c:v>100135</c:v>
                </c:pt>
                <c:pt idx="3629">
                  <c:v>100117</c:v>
                </c:pt>
                <c:pt idx="3630">
                  <c:v>100101</c:v>
                </c:pt>
                <c:pt idx="3631">
                  <c:v>100087</c:v>
                </c:pt>
                <c:pt idx="3632">
                  <c:v>100075</c:v>
                </c:pt>
                <c:pt idx="3633">
                  <c:v>100058</c:v>
                </c:pt>
                <c:pt idx="3634">
                  <c:v>100040</c:v>
                </c:pt>
                <c:pt idx="3635">
                  <c:v>100022</c:v>
                </c:pt>
                <c:pt idx="3636">
                  <c:v>100001</c:v>
                </c:pt>
                <c:pt idx="3637">
                  <c:v>99983</c:v>
                </c:pt>
                <c:pt idx="3638">
                  <c:v>99971</c:v>
                </c:pt>
                <c:pt idx="3639">
                  <c:v>99958</c:v>
                </c:pt>
                <c:pt idx="3640">
                  <c:v>99929</c:v>
                </c:pt>
                <c:pt idx="3641">
                  <c:v>99908</c:v>
                </c:pt>
                <c:pt idx="3642">
                  <c:v>99886</c:v>
                </c:pt>
                <c:pt idx="3643">
                  <c:v>99873</c:v>
                </c:pt>
                <c:pt idx="3644">
                  <c:v>99861</c:v>
                </c:pt>
                <c:pt idx="3645">
                  <c:v>99850</c:v>
                </c:pt>
                <c:pt idx="3646">
                  <c:v>99832</c:v>
                </c:pt>
                <c:pt idx="3647">
                  <c:v>99815</c:v>
                </c:pt>
                <c:pt idx="3648">
                  <c:v>99793</c:v>
                </c:pt>
                <c:pt idx="3649">
                  <c:v>99767</c:v>
                </c:pt>
                <c:pt idx="3650">
                  <c:v>99746</c:v>
                </c:pt>
                <c:pt idx="3651">
                  <c:v>99725</c:v>
                </c:pt>
                <c:pt idx="3652">
                  <c:v>99702</c:v>
                </c:pt>
                <c:pt idx="3653">
                  <c:v>99682</c:v>
                </c:pt>
                <c:pt idx="3654">
                  <c:v>99659</c:v>
                </c:pt>
                <c:pt idx="3655">
                  <c:v>99625</c:v>
                </c:pt>
                <c:pt idx="3656">
                  <c:v>99603</c:v>
                </c:pt>
                <c:pt idx="3657">
                  <c:v>99584</c:v>
                </c:pt>
                <c:pt idx="3658">
                  <c:v>99569</c:v>
                </c:pt>
                <c:pt idx="3659">
                  <c:v>99552</c:v>
                </c:pt>
                <c:pt idx="3660">
                  <c:v>99537</c:v>
                </c:pt>
                <c:pt idx="3661">
                  <c:v>99509</c:v>
                </c:pt>
                <c:pt idx="3662">
                  <c:v>99479</c:v>
                </c:pt>
                <c:pt idx="3663">
                  <c:v>99459</c:v>
                </c:pt>
                <c:pt idx="3664">
                  <c:v>99437</c:v>
                </c:pt>
                <c:pt idx="3665">
                  <c:v>99414</c:v>
                </c:pt>
                <c:pt idx="3666">
                  <c:v>99383</c:v>
                </c:pt>
                <c:pt idx="3667">
                  <c:v>99357</c:v>
                </c:pt>
                <c:pt idx="3668">
                  <c:v>99335</c:v>
                </c:pt>
                <c:pt idx="3669">
                  <c:v>99313</c:v>
                </c:pt>
                <c:pt idx="3670">
                  <c:v>99282</c:v>
                </c:pt>
                <c:pt idx="3671">
                  <c:v>99259</c:v>
                </c:pt>
                <c:pt idx="3672">
                  <c:v>99235</c:v>
                </c:pt>
                <c:pt idx="3673">
                  <c:v>99204</c:v>
                </c:pt>
                <c:pt idx="3674">
                  <c:v>99181</c:v>
                </c:pt>
                <c:pt idx="3675">
                  <c:v>99165</c:v>
                </c:pt>
                <c:pt idx="3676">
                  <c:v>99149</c:v>
                </c:pt>
                <c:pt idx="3677">
                  <c:v>99125</c:v>
                </c:pt>
                <c:pt idx="3678">
                  <c:v>99098</c:v>
                </c:pt>
                <c:pt idx="3679">
                  <c:v>99071</c:v>
                </c:pt>
                <c:pt idx="3680">
                  <c:v>99045</c:v>
                </c:pt>
                <c:pt idx="3681">
                  <c:v>99026</c:v>
                </c:pt>
                <c:pt idx="3682">
                  <c:v>98996</c:v>
                </c:pt>
                <c:pt idx="3683">
                  <c:v>98980</c:v>
                </c:pt>
                <c:pt idx="3684">
                  <c:v>98950</c:v>
                </c:pt>
                <c:pt idx="3685">
                  <c:v>98924</c:v>
                </c:pt>
                <c:pt idx="3686">
                  <c:v>98895</c:v>
                </c:pt>
                <c:pt idx="3687">
                  <c:v>98864</c:v>
                </c:pt>
                <c:pt idx="3688">
                  <c:v>98844</c:v>
                </c:pt>
                <c:pt idx="3689">
                  <c:v>98821</c:v>
                </c:pt>
                <c:pt idx="3690">
                  <c:v>98804</c:v>
                </c:pt>
                <c:pt idx="3691">
                  <c:v>98782</c:v>
                </c:pt>
                <c:pt idx="3692">
                  <c:v>98757</c:v>
                </c:pt>
                <c:pt idx="3693">
                  <c:v>98726</c:v>
                </c:pt>
                <c:pt idx="3694">
                  <c:v>98700</c:v>
                </c:pt>
                <c:pt idx="3695">
                  <c:v>98690</c:v>
                </c:pt>
                <c:pt idx="3696">
                  <c:v>98671</c:v>
                </c:pt>
                <c:pt idx="3697">
                  <c:v>98648</c:v>
                </c:pt>
                <c:pt idx="3698">
                  <c:v>98632</c:v>
                </c:pt>
                <c:pt idx="3699">
                  <c:v>98603</c:v>
                </c:pt>
                <c:pt idx="3700">
                  <c:v>98584</c:v>
                </c:pt>
                <c:pt idx="3701">
                  <c:v>98565</c:v>
                </c:pt>
                <c:pt idx="3702">
                  <c:v>98545</c:v>
                </c:pt>
                <c:pt idx="3703">
                  <c:v>98530</c:v>
                </c:pt>
                <c:pt idx="3704">
                  <c:v>98505</c:v>
                </c:pt>
                <c:pt idx="3705">
                  <c:v>98480</c:v>
                </c:pt>
                <c:pt idx="3706">
                  <c:v>98457</c:v>
                </c:pt>
                <c:pt idx="3707">
                  <c:v>98444</c:v>
                </c:pt>
                <c:pt idx="3708">
                  <c:v>98421</c:v>
                </c:pt>
                <c:pt idx="3709">
                  <c:v>98396</c:v>
                </c:pt>
                <c:pt idx="3710">
                  <c:v>98365</c:v>
                </c:pt>
                <c:pt idx="3711">
                  <c:v>98345</c:v>
                </c:pt>
                <c:pt idx="3712">
                  <c:v>98323</c:v>
                </c:pt>
                <c:pt idx="3713">
                  <c:v>98297</c:v>
                </c:pt>
                <c:pt idx="3714">
                  <c:v>98274</c:v>
                </c:pt>
                <c:pt idx="3715">
                  <c:v>98242</c:v>
                </c:pt>
                <c:pt idx="3716">
                  <c:v>98207</c:v>
                </c:pt>
                <c:pt idx="3717">
                  <c:v>98173</c:v>
                </c:pt>
                <c:pt idx="3718">
                  <c:v>98151</c:v>
                </c:pt>
                <c:pt idx="3719">
                  <c:v>98126</c:v>
                </c:pt>
                <c:pt idx="3720">
                  <c:v>98102</c:v>
                </c:pt>
                <c:pt idx="3721">
                  <c:v>98080</c:v>
                </c:pt>
                <c:pt idx="3722">
                  <c:v>98061</c:v>
                </c:pt>
                <c:pt idx="3723">
                  <c:v>98045</c:v>
                </c:pt>
                <c:pt idx="3724">
                  <c:v>98021</c:v>
                </c:pt>
                <c:pt idx="3725">
                  <c:v>98000</c:v>
                </c:pt>
                <c:pt idx="3726">
                  <c:v>97978</c:v>
                </c:pt>
                <c:pt idx="3727">
                  <c:v>97954</c:v>
                </c:pt>
                <c:pt idx="3728">
                  <c:v>97935</c:v>
                </c:pt>
                <c:pt idx="3729">
                  <c:v>97914</c:v>
                </c:pt>
                <c:pt idx="3730">
                  <c:v>97896</c:v>
                </c:pt>
                <c:pt idx="3731">
                  <c:v>97876</c:v>
                </c:pt>
                <c:pt idx="3732">
                  <c:v>97852</c:v>
                </c:pt>
                <c:pt idx="3733">
                  <c:v>97839</c:v>
                </c:pt>
                <c:pt idx="3734">
                  <c:v>97817</c:v>
                </c:pt>
                <c:pt idx="3735">
                  <c:v>97799</c:v>
                </c:pt>
                <c:pt idx="3736">
                  <c:v>97774</c:v>
                </c:pt>
                <c:pt idx="3737">
                  <c:v>97757</c:v>
                </c:pt>
                <c:pt idx="3738">
                  <c:v>97744</c:v>
                </c:pt>
                <c:pt idx="3739">
                  <c:v>97722</c:v>
                </c:pt>
                <c:pt idx="3740">
                  <c:v>97711</c:v>
                </c:pt>
                <c:pt idx="3741">
                  <c:v>97695</c:v>
                </c:pt>
                <c:pt idx="3742">
                  <c:v>97670</c:v>
                </c:pt>
                <c:pt idx="3743">
                  <c:v>97646</c:v>
                </c:pt>
                <c:pt idx="3744">
                  <c:v>97619</c:v>
                </c:pt>
                <c:pt idx="3745">
                  <c:v>97589</c:v>
                </c:pt>
                <c:pt idx="3746">
                  <c:v>97556</c:v>
                </c:pt>
                <c:pt idx="3747">
                  <c:v>97530</c:v>
                </c:pt>
                <c:pt idx="3748">
                  <c:v>97508</c:v>
                </c:pt>
                <c:pt idx="3749">
                  <c:v>97486</c:v>
                </c:pt>
                <c:pt idx="3750">
                  <c:v>97459</c:v>
                </c:pt>
                <c:pt idx="3751">
                  <c:v>97438</c:v>
                </c:pt>
                <c:pt idx="3752">
                  <c:v>97422</c:v>
                </c:pt>
                <c:pt idx="3753">
                  <c:v>97401</c:v>
                </c:pt>
                <c:pt idx="3754">
                  <c:v>97377</c:v>
                </c:pt>
                <c:pt idx="3755">
                  <c:v>97350</c:v>
                </c:pt>
                <c:pt idx="3756">
                  <c:v>97334</c:v>
                </c:pt>
                <c:pt idx="3757">
                  <c:v>97319</c:v>
                </c:pt>
                <c:pt idx="3758">
                  <c:v>97303</c:v>
                </c:pt>
                <c:pt idx="3759">
                  <c:v>97285</c:v>
                </c:pt>
                <c:pt idx="3760">
                  <c:v>97262</c:v>
                </c:pt>
                <c:pt idx="3761">
                  <c:v>97236</c:v>
                </c:pt>
                <c:pt idx="3762">
                  <c:v>97215</c:v>
                </c:pt>
                <c:pt idx="3763">
                  <c:v>97199</c:v>
                </c:pt>
                <c:pt idx="3764">
                  <c:v>97180</c:v>
                </c:pt>
                <c:pt idx="3765">
                  <c:v>97156</c:v>
                </c:pt>
                <c:pt idx="3766">
                  <c:v>97138</c:v>
                </c:pt>
                <c:pt idx="3767">
                  <c:v>97119</c:v>
                </c:pt>
                <c:pt idx="3768">
                  <c:v>97102</c:v>
                </c:pt>
                <c:pt idx="3769">
                  <c:v>97083</c:v>
                </c:pt>
                <c:pt idx="3770">
                  <c:v>97068</c:v>
                </c:pt>
                <c:pt idx="3771">
                  <c:v>97051</c:v>
                </c:pt>
                <c:pt idx="3772">
                  <c:v>97036</c:v>
                </c:pt>
                <c:pt idx="3773">
                  <c:v>97002</c:v>
                </c:pt>
                <c:pt idx="3774">
                  <c:v>96980</c:v>
                </c:pt>
                <c:pt idx="3775">
                  <c:v>96958</c:v>
                </c:pt>
                <c:pt idx="3776">
                  <c:v>96942</c:v>
                </c:pt>
                <c:pt idx="3777">
                  <c:v>96915</c:v>
                </c:pt>
                <c:pt idx="3778">
                  <c:v>96889</c:v>
                </c:pt>
                <c:pt idx="3779">
                  <c:v>96874</c:v>
                </c:pt>
                <c:pt idx="3780">
                  <c:v>96855</c:v>
                </c:pt>
                <c:pt idx="3781">
                  <c:v>96840</c:v>
                </c:pt>
                <c:pt idx="3782">
                  <c:v>96822</c:v>
                </c:pt>
                <c:pt idx="3783">
                  <c:v>96790</c:v>
                </c:pt>
                <c:pt idx="3784">
                  <c:v>96765</c:v>
                </c:pt>
                <c:pt idx="3785">
                  <c:v>96742</c:v>
                </c:pt>
                <c:pt idx="3786">
                  <c:v>96718</c:v>
                </c:pt>
                <c:pt idx="3787">
                  <c:v>96698</c:v>
                </c:pt>
                <c:pt idx="3788">
                  <c:v>96671</c:v>
                </c:pt>
                <c:pt idx="3789">
                  <c:v>96653</c:v>
                </c:pt>
                <c:pt idx="3790">
                  <c:v>96622</c:v>
                </c:pt>
                <c:pt idx="3791">
                  <c:v>96599</c:v>
                </c:pt>
                <c:pt idx="3792">
                  <c:v>96576</c:v>
                </c:pt>
                <c:pt idx="3793">
                  <c:v>96556</c:v>
                </c:pt>
                <c:pt idx="3794">
                  <c:v>96543</c:v>
                </c:pt>
                <c:pt idx="3795">
                  <c:v>96527</c:v>
                </c:pt>
                <c:pt idx="3796">
                  <c:v>96505</c:v>
                </c:pt>
                <c:pt idx="3797">
                  <c:v>96481</c:v>
                </c:pt>
                <c:pt idx="3798">
                  <c:v>96472</c:v>
                </c:pt>
                <c:pt idx="3799">
                  <c:v>96451</c:v>
                </c:pt>
                <c:pt idx="3800">
                  <c:v>96436</c:v>
                </c:pt>
                <c:pt idx="3801">
                  <c:v>96423</c:v>
                </c:pt>
                <c:pt idx="3802">
                  <c:v>96411</c:v>
                </c:pt>
                <c:pt idx="3803">
                  <c:v>96396</c:v>
                </c:pt>
                <c:pt idx="3804">
                  <c:v>96380</c:v>
                </c:pt>
                <c:pt idx="3805">
                  <c:v>96367</c:v>
                </c:pt>
                <c:pt idx="3806">
                  <c:v>96349</c:v>
                </c:pt>
                <c:pt idx="3807">
                  <c:v>96327</c:v>
                </c:pt>
                <c:pt idx="3808">
                  <c:v>96303</c:v>
                </c:pt>
                <c:pt idx="3809">
                  <c:v>96286</c:v>
                </c:pt>
                <c:pt idx="3810">
                  <c:v>96268</c:v>
                </c:pt>
                <c:pt idx="3811">
                  <c:v>96243</c:v>
                </c:pt>
                <c:pt idx="3812">
                  <c:v>96222</c:v>
                </c:pt>
                <c:pt idx="3813">
                  <c:v>96204</c:v>
                </c:pt>
                <c:pt idx="3814">
                  <c:v>96185</c:v>
                </c:pt>
                <c:pt idx="3815">
                  <c:v>96171</c:v>
                </c:pt>
                <c:pt idx="3816">
                  <c:v>96157</c:v>
                </c:pt>
                <c:pt idx="3817">
                  <c:v>96143</c:v>
                </c:pt>
                <c:pt idx="3818">
                  <c:v>96130</c:v>
                </c:pt>
                <c:pt idx="3819">
                  <c:v>96108</c:v>
                </c:pt>
                <c:pt idx="3820">
                  <c:v>96089</c:v>
                </c:pt>
                <c:pt idx="3821">
                  <c:v>96072</c:v>
                </c:pt>
                <c:pt idx="3822">
                  <c:v>96054</c:v>
                </c:pt>
                <c:pt idx="3823">
                  <c:v>96038</c:v>
                </c:pt>
                <c:pt idx="3824">
                  <c:v>96023</c:v>
                </c:pt>
                <c:pt idx="3825">
                  <c:v>96007</c:v>
                </c:pt>
                <c:pt idx="3826">
                  <c:v>95990</c:v>
                </c:pt>
                <c:pt idx="3827">
                  <c:v>95974</c:v>
                </c:pt>
                <c:pt idx="3828">
                  <c:v>95954</c:v>
                </c:pt>
                <c:pt idx="3829">
                  <c:v>95944</c:v>
                </c:pt>
                <c:pt idx="3830">
                  <c:v>95932</c:v>
                </c:pt>
                <c:pt idx="3831">
                  <c:v>95915</c:v>
                </c:pt>
                <c:pt idx="3832">
                  <c:v>95893</c:v>
                </c:pt>
                <c:pt idx="3833">
                  <c:v>95871</c:v>
                </c:pt>
                <c:pt idx="3834">
                  <c:v>95859</c:v>
                </c:pt>
                <c:pt idx="3835">
                  <c:v>95851</c:v>
                </c:pt>
                <c:pt idx="3836">
                  <c:v>95834</c:v>
                </c:pt>
                <c:pt idx="3837">
                  <c:v>95817</c:v>
                </c:pt>
                <c:pt idx="3838">
                  <c:v>95802</c:v>
                </c:pt>
                <c:pt idx="3839">
                  <c:v>95782</c:v>
                </c:pt>
                <c:pt idx="3840">
                  <c:v>95760</c:v>
                </c:pt>
                <c:pt idx="3841">
                  <c:v>95738</c:v>
                </c:pt>
                <c:pt idx="3842">
                  <c:v>95723</c:v>
                </c:pt>
                <c:pt idx="3843">
                  <c:v>95714</c:v>
                </c:pt>
                <c:pt idx="3844">
                  <c:v>95697</c:v>
                </c:pt>
                <c:pt idx="3845">
                  <c:v>95679</c:v>
                </c:pt>
                <c:pt idx="3846">
                  <c:v>95661</c:v>
                </c:pt>
                <c:pt idx="3847">
                  <c:v>95644</c:v>
                </c:pt>
                <c:pt idx="3848">
                  <c:v>95622</c:v>
                </c:pt>
                <c:pt idx="3849">
                  <c:v>95595</c:v>
                </c:pt>
                <c:pt idx="3850">
                  <c:v>95575</c:v>
                </c:pt>
                <c:pt idx="3851">
                  <c:v>95554</c:v>
                </c:pt>
                <c:pt idx="3852">
                  <c:v>95537</c:v>
                </c:pt>
                <c:pt idx="3853">
                  <c:v>95513</c:v>
                </c:pt>
                <c:pt idx="3854">
                  <c:v>95488</c:v>
                </c:pt>
                <c:pt idx="3855">
                  <c:v>95476</c:v>
                </c:pt>
                <c:pt idx="3856">
                  <c:v>95461</c:v>
                </c:pt>
                <c:pt idx="3857">
                  <c:v>95442</c:v>
                </c:pt>
                <c:pt idx="3858">
                  <c:v>95428</c:v>
                </c:pt>
                <c:pt idx="3859">
                  <c:v>95407</c:v>
                </c:pt>
                <c:pt idx="3860">
                  <c:v>95393</c:v>
                </c:pt>
                <c:pt idx="3861">
                  <c:v>95378</c:v>
                </c:pt>
                <c:pt idx="3862">
                  <c:v>95356</c:v>
                </c:pt>
                <c:pt idx="3863">
                  <c:v>95335</c:v>
                </c:pt>
                <c:pt idx="3864">
                  <c:v>95318</c:v>
                </c:pt>
                <c:pt idx="3865">
                  <c:v>95310</c:v>
                </c:pt>
                <c:pt idx="3866">
                  <c:v>95294</c:v>
                </c:pt>
                <c:pt idx="3867">
                  <c:v>95274</c:v>
                </c:pt>
                <c:pt idx="3868">
                  <c:v>95256</c:v>
                </c:pt>
                <c:pt idx="3869">
                  <c:v>95240</c:v>
                </c:pt>
                <c:pt idx="3870">
                  <c:v>95227</c:v>
                </c:pt>
                <c:pt idx="3871">
                  <c:v>95212</c:v>
                </c:pt>
                <c:pt idx="3872">
                  <c:v>95197</c:v>
                </c:pt>
                <c:pt idx="3873">
                  <c:v>95179</c:v>
                </c:pt>
                <c:pt idx="3874">
                  <c:v>95156</c:v>
                </c:pt>
                <c:pt idx="3875">
                  <c:v>95137</c:v>
                </c:pt>
                <c:pt idx="3876">
                  <c:v>95117</c:v>
                </c:pt>
                <c:pt idx="3877">
                  <c:v>95101</c:v>
                </c:pt>
                <c:pt idx="3878">
                  <c:v>95078</c:v>
                </c:pt>
                <c:pt idx="3879">
                  <c:v>95052</c:v>
                </c:pt>
                <c:pt idx="3880">
                  <c:v>95036</c:v>
                </c:pt>
                <c:pt idx="3881">
                  <c:v>95012</c:v>
                </c:pt>
                <c:pt idx="3882">
                  <c:v>94995</c:v>
                </c:pt>
                <c:pt idx="3883">
                  <c:v>94977</c:v>
                </c:pt>
                <c:pt idx="3884">
                  <c:v>94957</c:v>
                </c:pt>
                <c:pt idx="3885">
                  <c:v>94933</c:v>
                </c:pt>
                <c:pt idx="3886">
                  <c:v>94919</c:v>
                </c:pt>
                <c:pt idx="3887">
                  <c:v>94902</c:v>
                </c:pt>
                <c:pt idx="3888">
                  <c:v>94886</c:v>
                </c:pt>
                <c:pt idx="3889">
                  <c:v>94874</c:v>
                </c:pt>
                <c:pt idx="3890">
                  <c:v>94868</c:v>
                </c:pt>
                <c:pt idx="3891">
                  <c:v>94847</c:v>
                </c:pt>
                <c:pt idx="3892">
                  <c:v>94830</c:v>
                </c:pt>
                <c:pt idx="3893">
                  <c:v>94814</c:v>
                </c:pt>
                <c:pt idx="3894">
                  <c:v>94797</c:v>
                </c:pt>
                <c:pt idx="3895">
                  <c:v>94786</c:v>
                </c:pt>
                <c:pt idx="3896">
                  <c:v>94764</c:v>
                </c:pt>
                <c:pt idx="3897">
                  <c:v>94751</c:v>
                </c:pt>
                <c:pt idx="3898">
                  <c:v>94735</c:v>
                </c:pt>
                <c:pt idx="3899">
                  <c:v>94723</c:v>
                </c:pt>
                <c:pt idx="3900">
                  <c:v>94692</c:v>
                </c:pt>
                <c:pt idx="3901">
                  <c:v>94677</c:v>
                </c:pt>
                <c:pt idx="3902">
                  <c:v>94667</c:v>
                </c:pt>
                <c:pt idx="3903">
                  <c:v>94645</c:v>
                </c:pt>
                <c:pt idx="3904">
                  <c:v>94628</c:v>
                </c:pt>
                <c:pt idx="3905">
                  <c:v>94610</c:v>
                </c:pt>
                <c:pt idx="3906">
                  <c:v>94589</c:v>
                </c:pt>
                <c:pt idx="3907">
                  <c:v>94573</c:v>
                </c:pt>
                <c:pt idx="3908">
                  <c:v>94554</c:v>
                </c:pt>
                <c:pt idx="3909">
                  <c:v>94533</c:v>
                </c:pt>
                <c:pt idx="3910">
                  <c:v>94518</c:v>
                </c:pt>
                <c:pt idx="3911">
                  <c:v>94502</c:v>
                </c:pt>
                <c:pt idx="3912">
                  <c:v>94483</c:v>
                </c:pt>
                <c:pt idx="3913">
                  <c:v>94470</c:v>
                </c:pt>
                <c:pt idx="3914">
                  <c:v>94454</c:v>
                </c:pt>
                <c:pt idx="3915">
                  <c:v>94436</c:v>
                </c:pt>
                <c:pt idx="3916">
                  <c:v>94423</c:v>
                </c:pt>
                <c:pt idx="3917">
                  <c:v>94403</c:v>
                </c:pt>
                <c:pt idx="3918">
                  <c:v>94386</c:v>
                </c:pt>
                <c:pt idx="3919">
                  <c:v>94375</c:v>
                </c:pt>
                <c:pt idx="3920">
                  <c:v>94360</c:v>
                </c:pt>
                <c:pt idx="3921">
                  <c:v>94342</c:v>
                </c:pt>
                <c:pt idx="3922">
                  <c:v>94323</c:v>
                </c:pt>
                <c:pt idx="3923">
                  <c:v>94309</c:v>
                </c:pt>
                <c:pt idx="3924">
                  <c:v>94288</c:v>
                </c:pt>
                <c:pt idx="3925">
                  <c:v>94279</c:v>
                </c:pt>
                <c:pt idx="3926">
                  <c:v>94268</c:v>
                </c:pt>
                <c:pt idx="3927">
                  <c:v>94255</c:v>
                </c:pt>
                <c:pt idx="3928">
                  <c:v>94237</c:v>
                </c:pt>
                <c:pt idx="3929">
                  <c:v>94222</c:v>
                </c:pt>
                <c:pt idx="3930">
                  <c:v>94205</c:v>
                </c:pt>
                <c:pt idx="3931">
                  <c:v>94188</c:v>
                </c:pt>
                <c:pt idx="3932">
                  <c:v>94176</c:v>
                </c:pt>
                <c:pt idx="3933">
                  <c:v>94163</c:v>
                </c:pt>
                <c:pt idx="3934">
                  <c:v>94141</c:v>
                </c:pt>
                <c:pt idx="3935">
                  <c:v>94126</c:v>
                </c:pt>
                <c:pt idx="3936">
                  <c:v>94112</c:v>
                </c:pt>
                <c:pt idx="3937">
                  <c:v>94091</c:v>
                </c:pt>
                <c:pt idx="3938">
                  <c:v>94082</c:v>
                </c:pt>
                <c:pt idx="3939">
                  <c:v>94068</c:v>
                </c:pt>
                <c:pt idx="3940">
                  <c:v>94052</c:v>
                </c:pt>
                <c:pt idx="3941">
                  <c:v>94034</c:v>
                </c:pt>
                <c:pt idx="3942">
                  <c:v>94019</c:v>
                </c:pt>
                <c:pt idx="3943">
                  <c:v>94006</c:v>
                </c:pt>
                <c:pt idx="3944">
                  <c:v>93991</c:v>
                </c:pt>
                <c:pt idx="3945">
                  <c:v>93985</c:v>
                </c:pt>
                <c:pt idx="3946">
                  <c:v>93970</c:v>
                </c:pt>
                <c:pt idx="3947">
                  <c:v>93954</c:v>
                </c:pt>
                <c:pt idx="3948">
                  <c:v>93936</c:v>
                </c:pt>
                <c:pt idx="3949">
                  <c:v>93911</c:v>
                </c:pt>
                <c:pt idx="3950">
                  <c:v>93894</c:v>
                </c:pt>
                <c:pt idx="3951">
                  <c:v>93877</c:v>
                </c:pt>
                <c:pt idx="3952">
                  <c:v>93861</c:v>
                </c:pt>
                <c:pt idx="3953">
                  <c:v>93849</c:v>
                </c:pt>
                <c:pt idx="3954">
                  <c:v>93835</c:v>
                </c:pt>
                <c:pt idx="3955">
                  <c:v>93823</c:v>
                </c:pt>
                <c:pt idx="3956">
                  <c:v>93807</c:v>
                </c:pt>
                <c:pt idx="3957">
                  <c:v>93791</c:v>
                </c:pt>
                <c:pt idx="3958">
                  <c:v>93781</c:v>
                </c:pt>
                <c:pt idx="3959">
                  <c:v>93757</c:v>
                </c:pt>
                <c:pt idx="3960">
                  <c:v>93735</c:v>
                </c:pt>
                <c:pt idx="3961">
                  <c:v>93713</c:v>
                </c:pt>
                <c:pt idx="3962">
                  <c:v>93696</c:v>
                </c:pt>
                <c:pt idx="3963">
                  <c:v>93673</c:v>
                </c:pt>
                <c:pt idx="3964">
                  <c:v>93654</c:v>
                </c:pt>
                <c:pt idx="3965">
                  <c:v>93632</c:v>
                </c:pt>
                <c:pt idx="3966">
                  <c:v>93612</c:v>
                </c:pt>
                <c:pt idx="3967">
                  <c:v>93595</c:v>
                </c:pt>
                <c:pt idx="3968">
                  <c:v>93576</c:v>
                </c:pt>
                <c:pt idx="3969">
                  <c:v>93561</c:v>
                </c:pt>
                <c:pt idx="3970">
                  <c:v>93546</c:v>
                </c:pt>
                <c:pt idx="3971">
                  <c:v>93524</c:v>
                </c:pt>
                <c:pt idx="3972">
                  <c:v>93503</c:v>
                </c:pt>
                <c:pt idx="3973">
                  <c:v>93489</c:v>
                </c:pt>
                <c:pt idx="3974">
                  <c:v>93474</c:v>
                </c:pt>
                <c:pt idx="3975">
                  <c:v>93455</c:v>
                </c:pt>
                <c:pt idx="3976">
                  <c:v>93425</c:v>
                </c:pt>
                <c:pt idx="3977">
                  <c:v>93401</c:v>
                </c:pt>
                <c:pt idx="3978">
                  <c:v>93377</c:v>
                </c:pt>
                <c:pt idx="3979">
                  <c:v>93355</c:v>
                </c:pt>
                <c:pt idx="3980">
                  <c:v>93342</c:v>
                </c:pt>
                <c:pt idx="3981">
                  <c:v>93325</c:v>
                </c:pt>
                <c:pt idx="3982">
                  <c:v>93303</c:v>
                </c:pt>
                <c:pt idx="3983">
                  <c:v>93285</c:v>
                </c:pt>
                <c:pt idx="3984">
                  <c:v>93266</c:v>
                </c:pt>
                <c:pt idx="3985">
                  <c:v>93243</c:v>
                </c:pt>
                <c:pt idx="3986">
                  <c:v>93223</c:v>
                </c:pt>
                <c:pt idx="3987">
                  <c:v>93199</c:v>
                </c:pt>
                <c:pt idx="3988">
                  <c:v>93171</c:v>
                </c:pt>
                <c:pt idx="3989">
                  <c:v>93160</c:v>
                </c:pt>
                <c:pt idx="3990">
                  <c:v>93136</c:v>
                </c:pt>
                <c:pt idx="3991">
                  <c:v>93110</c:v>
                </c:pt>
                <c:pt idx="3992">
                  <c:v>93093</c:v>
                </c:pt>
                <c:pt idx="3993">
                  <c:v>93076</c:v>
                </c:pt>
                <c:pt idx="3994">
                  <c:v>93057</c:v>
                </c:pt>
                <c:pt idx="3995">
                  <c:v>93037</c:v>
                </c:pt>
                <c:pt idx="3996">
                  <c:v>93007</c:v>
                </c:pt>
                <c:pt idx="3997">
                  <c:v>92984</c:v>
                </c:pt>
                <c:pt idx="3998">
                  <c:v>92966</c:v>
                </c:pt>
                <c:pt idx="3999">
                  <c:v>92941</c:v>
                </c:pt>
                <c:pt idx="4000">
                  <c:v>92921</c:v>
                </c:pt>
                <c:pt idx="4001">
                  <c:v>92907</c:v>
                </c:pt>
                <c:pt idx="4002">
                  <c:v>92886</c:v>
                </c:pt>
                <c:pt idx="4003">
                  <c:v>92861</c:v>
                </c:pt>
                <c:pt idx="4004">
                  <c:v>92845</c:v>
                </c:pt>
                <c:pt idx="4005">
                  <c:v>92821</c:v>
                </c:pt>
                <c:pt idx="4006">
                  <c:v>92803</c:v>
                </c:pt>
                <c:pt idx="4007">
                  <c:v>92784</c:v>
                </c:pt>
                <c:pt idx="4008">
                  <c:v>92772</c:v>
                </c:pt>
                <c:pt idx="4009">
                  <c:v>92756</c:v>
                </c:pt>
                <c:pt idx="4010">
                  <c:v>92739</c:v>
                </c:pt>
                <c:pt idx="4011">
                  <c:v>92723</c:v>
                </c:pt>
                <c:pt idx="4012">
                  <c:v>92713</c:v>
                </c:pt>
                <c:pt idx="4013">
                  <c:v>92697</c:v>
                </c:pt>
                <c:pt idx="4014">
                  <c:v>92687</c:v>
                </c:pt>
                <c:pt idx="4015">
                  <c:v>92661</c:v>
                </c:pt>
                <c:pt idx="4016">
                  <c:v>92631</c:v>
                </c:pt>
                <c:pt idx="4017">
                  <c:v>92606</c:v>
                </c:pt>
                <c:pt idx="4018">
                  <c:v>92565</c:v>
                </c:pt>
                <c:pt idx="4019">
                  <c:v>92550</c:v>
                </c:pt>
                <c:pt idx="4020">
                  <c:v>92531</c:v>
                </c:pt>
                <c:pt idx="4021">
                  <c:v>92512</c:v>
                </c:pt>
                <c:pt idx="4022">
                  <c:v>92499</c:v>
                </c:pt>
                <c:pt idx="4023">
                  <c:v>92480</c:v>
                </c:pt>
                <c:pt idx="4024">
                  <c:v>92460</c:v>
                </c:pt>
                <c:pt idx="4025">
                  <c:v>92437</c:v>
                </c:pt>
                <c:pt idx="4026">
                  <c:v>92419</c:v>
                </c:pt>
                <c:pt idx="4027">
                  <c:v>92401</c:v>
                </c:pt>
                <c:pt idx="4028">
                  <c:v>92382</c:v>
                </c:pt>
                <c:pt idx="4029">
                  <c:v>92364</c:v>
                </c:pt>
                <c:pt idx="4030">
                  <c:v>92342</c:v>
                </c:pt>
                <c:pt idx="4031">
                  <c:v>92321</c:v>
                </c:pt>
                <c:pt idx="4032">
                  <c:v>92303</c:v>
                </c:pt>
                <c:pt idx="4033">
                  <c:v>92277</c:v>
                </c:pt>
                <c:pt idx="4034">
                  <c:v>92261</c:v>
                </c:pt>
                <c:pt idx="4035">
                  <c:v>92242</c:v>
                </c:pt>
                <c:pt idx="4036">
                  <c:v>92228</c:v>
                </c:pt>
                <c:pt idx="4037">
                  <c:v>92208</c:v>
                </c:pt>
                <c:pt idx="4038">
                  <c:v>92197</c:v>
                </c:pt>
                <c:pt idx="4039">
                  <c:v>92178</c:v>
                </c:pt>
                <c:pt idx="4040">
                  <c:v>92160</c:v>
                </c:pt>
                <c:pt idx="4041">
                  <c:v>92140</c:v>
                </c:pt>
                <c:pt idx="4042">
                  <c:v>92129</c:v>
                </c:pt>
                <c:pt idx="4043">
                  <c:v>92115</c:v>
                </c:pt>
                <c:pt idx="4044">
                  <c:v>92102</c:v>
                </c:pt>
                <c:pt idx="4045">
                  <c:v>92088</c:v>
                </c:pt>
                <c:pt idx="4046">
                  <c:v>92070</c:v>
                </c:pt>
                <c:pt idx="4047">
                  <c:v>92048</c:v>
                </c:pt>
                <c:pt idx="4048">
                  <c:v>92026</c:v>
                </c:pt>
                <c:pt idx="4049">
                  <c:v>92016</c:v>
                </c:pt>
                <c:pt idx="4050">
                  <c:v>92006</c:v>
                </c:pt>
                <c:pt idx="4051">
                  <c:v>91988</c:v>
                </c:pt>
                <c:pt idx="4052">
                  <c:v>91973</c:v>
                </c:pt>
                <c:pt idx="4053">
                  <c:v>91953</c:v>
                </c:pt>
                <c:pt idx="4054">
                  <c:v>91933</c:v>
                </c:pt>
                <c:pt idx="4055">
                  <c:v>91919</c:v>
                </c:pt>
                <c:pt idx="4056">
                  <c:v>91903</c:v>
                </c:pt>
                <c:pt idx="4057">
                  <c:v>91890</c:v>
                </c:pt>
                <c:pt idx="4058">
                  <c:v>91870</c:v>
                </c:pt>
                <c:pt idx="4059">
                  <c:v>91854</c:v>
                </c:pt>
                <c:pt idx="4060">
                  <c:v>91837</c:v>
                </c:pt>
                <c:pt idx="4061">
                  <c:v>91818</c:v>
                </c:pt>
                <c:pt idx="4062">
                  <c:v>91793</c:v>
                </c:pt>
                <c:pt idx="4063">
                  <c:v>91768</c:v>
                </c:pt>
                <c:pt idx="4064">
                  <c:v>91753</c:v>
                </c:pt>
                <c:pt idx="4065">
                  <c:v>91735</c:v>
                </c:pt>
                <c:pt idx="4066">
                  <c:v>91717</c:v>
                </c:pt>
                <c:pt idx="4067">
                  <c:v>91704</c:v>
                </c:pt>
                <c:pt idx="4068">
                  <c:v>91687</c:v>
                </c:pt>
                <c:pt idx="4069">
                  <c:v>91673</c:v>
                </c:pt>
                <c:pt idx="4070">
                  <c:v>91658</c:v>
                </c:pt>
                <c:pt idx="4071">
                  <c:v>91644</c:v>
                </c:pt>
                <c:pt idx="4072">
                  <c:v>91625</c:v>
                </c:pt>
                <c:pt idx="4073">
                  <c:v>91602</c:v>
                </c:pt>
                <c:pt idx="4074">
                  <c:v>91588</c:v>
                </c:pt>
                <c:pt idx="4075">
                  <c:v>91572</c:v>
                </c:pt>
                <c:pt idx="4076">
                  <c:v>91554</c:v>
                </c:pt>
                <c:pt idx="4077">
                  <c:v>91542</c:v>
                </c:pt>
                <c:pt idx="4078">
                  <c:v>91527</c:v>
                </c:pt>
                <c:pt idx="4079">
                  <c:v>91513</c:v>
                </c:pt>
                <c:pt idx="4080">
                  <c:v>91498</c:v>
                </c:pt>
                <c:pt idx="4081">
                  <c:v>91485</c:v>
                </c:pt>
                <c:pt idx="4082">
                  <c:v>91469</c:v>
                </c:pt>
                <c:pt idx="4083">
                  <c:v>91454</c:v>
                </c:pt>
                <c:pt idx="4084">
                  <c:v>91442</c:v>
                </c:pt>
                <c:pt idx="4085">
                  <c:v>91431</c:v>
                </c:pt>
                <c:pt idx="4086">
                  <c:v>91411</c:v>
                </c:pt>
                <c:pt idx="4087">
                  <c:v>91398</c:v>
                </c:pt>
                <c:pt idx="4088">
                  <c:v>91384</c:v>
                </c:pt>
                <c:pt idx="4089">
                  <c:v>91371</c:v>
                </c:pt>
                <c:pt idx="4090">
                  <c:v>91354</c:v>
                </c:pt>
                <c:pt idx="4091">
                  <c:v>91337</c:v>
                </c:pt>
                <c:pt idx="4092">
                  <c:v>91325</c:v>
                </c:pt>
                <c:pt idx="4093">
                  <c:v>91313</c:v>
                </c:pt>
                <c:pt idx="4094">
                  <c:v>91301</c:v>
                </c:pt>
                <c:pt idx="4095">
                  <c:v>91276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4C-4AF5-B96D-009AEF7DC9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08371848"/>
        <c:axId val="1308371488"/>
      </c:lineChart>
      <c:catAx>
        <c:axId val="130837184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8371488"/>
        <c:crosses val="autoZero"/>
        <c:auto val="1"/>
        <c:lblAlgn val="ctr"/>
        <c:lblOffset val="100"/>
        <c:noMultiLvlLbl val="0"/>
      </c:catAx>
      <c:valAx>
        <c:axId val="130837148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8371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Frames vs. # Page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out_2k!$B$2</c:f>
              <c:strCache>
                <c:ptCount val="1"/>
                <c:pt idx="0">
                  <c:v>Missees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val>
            <c:numRef>
              <c:f>out_2k!$B$3:$B$2050</c:f>
              <c:numCache>
                <c:formatCode>General</c:formatCode>
                <c:ptCount val="2048"/>
                <c:pt idx="0">
                  <c:v>6105474</c:v>
                </c:pt>
                <c:pt idx="1">
                  <c:v>4495517</c:v>
                </c:pt>
                <c:pt idx="2">
                  <c:v>4157840</c:v>
                </c:pt>
                <c:pt idx="3">
                  <c:v>3985544</c:v>
                </c:pt>
                <c:pt idx="4">
                  <c:v>3853639</c:v>
                </c:pt>
                <c:pt idx="5">
                  <c:v>3769430</c:v>
                </c:pt>
                <c:pt idx="6">
                  <c:v>3680551</c:v>
                </c:pt>
                <c:pt idx="7">
                  <c:v>3534416</c:v>
                </c:pt>
                <c:pt idx="8">
                  <c:v>3291317</c:v>
                </c:pt>
                <c:pt idx="9">
                  <c:v>3052627</c:v>
                </c:pt>
                <c:pt idx="10">
                  <c:v>2837713</c:v>
                </c:pt>
                <c:pt idx="11">
                  <c:v>2697853</c:v>
                </c:pt>
                <c:pt idx="12">
                  <c:v>2598678</c:v>
                </c:pt>
                <c:pt idx="13">
                  <c:v>2504523</c:v>
                </c:pt>
                <c:pt idx="14">
                  <c:v>2401517</c:v>
                </c:pt>
                <c:pt idx="15">
                  <c:v>2298363</c:v>
                </c:pt>
                <c:pt idx="16">
                  <c:v>2205226</c:v>
                </c:pt>
                <c:pt idx="17">
                  <c:v>2120172</c:v>
                </c:pt>
                <c:pt idx="18">
                  <c:v>2039533</c:v>
                </c:pt>
                <c:pt idx="19">
                  <c:v>1958598</c:v>
                </c:pt>
                <c:pt idx="20">
                  <c:v>1879002</c:v>
                </c:pt>
                <c:pt idx="21">
                  <c:v>1803423</c:v>
                </c:pt>
                <c:pt idx="22">
                  <c:v>1734624</c:v>
                </c:pt>
                <c:pt idx="23">
                  <c:v>1674172</c:v>
                </c:pt>
                <c:pt idx="24">
                  <c:v>1622873</c:v>
                </c:pt>
                <c:pt idx="25">
                  <c:v>1579792</c:v>
                </c:pt>
                <c:pt idx="26">
                  <c:v>1543500</c:v>
                </c:pt>
                <c:pt idx="27">
                  <c:v>1512747</c:v>
                </c:pt>
                <c:pt idx="28">
                  <c:v>1486488</c:v>
                </c:pt>
                <c:pt idx="29">
                  <c:v>1463988</c:v>
                </c:pt>
                <c:pt idx="30">
                  <c:v>1443785</c:v>
                </c:pt>
                <c:pt idx="31">
                  <c:v>1426097</c:v>
                </c:pt>
                <c:pt idx="32">
                  <c:v>1410101</c:v>
                </c:pt>
                <c:pt idx="33">
                  <c:v>1395448</c:v>
                </c:pt>
                <c:pt idx="34">
                  <c:v>1381648</c:v>
                </c:pt>
                <c:pt idx="35">
                  <c:v>1368820</c:v>
                </c:pt>
                <c:pt idx="36">
                  <c:v>1356612</c:v>
                </c:pt>
                <c:pt idx="37">
                  <c:v>1344720</c:v>
                </c:pt>
                <c:pt idx="38">
                  <c:v>1333669</c:v>
                </c:pt>
                <c:pt idx="39">
                  <c:v>1322928</c:v>
                </c:pt>
                <c:pt idx="40">
                  <c:v>1312687</c:v>
                </c:pt>
                <c:pt idx="41">
                  <c:v>1302707</c:v>
                </c:pt>
                <c:pt idx="42">
                  <c:v>1292683</c:v>
                </c:pt>
                <c:pt idx="43">
                  <c:v>1283030</c:v>
                </c:pt>
                <c:pt idx="44">
                  <c:v>1273539</c:v>
                </c:pt>
                <c:pt idx="45">
                  <c:v>1264198</c:v>
                </c:pt>
                <c:pt idx="46">
                  <c:v>1255132</c:v>
                </c:pt>
                <c:pt idx="47">
                  <c:v>1246363</c:v>
                </c:pt>
                <c:pt idx="48">
                  <c:v>1237696</c:v>
                </c:pt>
                <c:pt idx="49">
                  <c:v>1229239</c:v>
                </c:pt>
                <c:pt idx="50">
                  <c:v>1221028</c:v>
                </c:pt>
                <c:pt idx="51">
                  <c:v>1212759</c:v>
                </c:pt>
                <c:pt idx="52">
                  <c:v>1204849</c:v>
                </c:pt>
                <c:pt idx="53">
                  <c:v>1196914</c:v>
                </c:pt>
                <c:pt idx="54">
                  <c:v>1189322</c:v>
                </c:pt>
                <c:pt idx="55">
                  <c:v>1181787</c:v>
                </c:pt>
                <c:pt idx="56">
                  <c:v>1174266</c:v>
                </c:pt>
                <c:pt idx="57">
                  <c:v>1166870</c:v>
                </c:pt>
                <c:pt idx="58">
                  <c:v>1159717</c:v>
                </c:pt>
                <c:pt idx="59">
                  <c:v>1152449</c:v>
                </c:pt>
                <c:pt idx="60">
                  <c:v>1145287</c:v>
                </c:pt>
                <c:pt idx="61">
                  <c:v>1138329</c:v>
                </c:pt>
                <c:pt idx="62">
                  <c:v>1131663</c:v>
                </c:pt>
                <c:pt idx="63">
                  <c:v>1124840</c:v>
                </c:pt>
                <c:pt idx="64">
                  <c:v>1118146</c:v>
                </c:pt>
                <c:pt idx="65">
                  <c:v>1111616</c:v>
                </c:pt>
                <c:pt idx="66">
                  <c:v>1105102</c:v>
                </c:pt>
                <c:pt idx="67">
                  <c:v>1098767</c:v>
                </c:pt>
                <c:pt idx="68">
                  <c:v>1092416</c:v>
                </c:pt>
                <c:pt idx="69">
                  <c:v>1086162</c:v>
                </c:pt>
                <c:pt idx="70">
                  <c:v>1080049</c:v>
                </c:pt>
                <c:pt idx="71">
                  <c:v>1073940</c:v>
                </c:pt>
                <c:pt idx="72">
                  <c:v>1067928</c:v>
                </c:pt>
                <c:pt idx="73">
                  <c:v>1062064</c:v>
                </c:pt>
                <c:pt idx="74">
                  <c:v>1056219</c:v>
                </c:pt>
                <c:pt idx="75">
                  <c:v>1050472</c:v>
                </c:pt>
                <c:pt idx="76">
                  <c:v>1044875</c:v>
                </c:pt>
                <c:pt idx="77">
                  <c:v>1039305</c:v>
                </c:pt>
                <c:pt idx="78">
                  <c:v>1033694</c:v>
                </c:pt>
                <c:pt idx="79">
                  <c:v>1028298</c:v>
                </c:pt>
                <c:pt idx="80">
                  <c:v>1023100</c:v>
                </c:pt>
                <c:pt idx="81">
                  <c:v>1017790</c:v>
                </c:pt>
                <c:pt idx="82">
                  <c:v>1012812</c:v>
                </c:pt>
                <c:pt idx="83">
                  <c:v>1007646</c:v>
                </c:pt>
                <c:pt idx="84">
                  <c:v>1002887</c:v>
                </c:pt>
                <c:pt idx="85">
                  <c:v>998054</c:v>
                </c:pt>
                <c:pt idx="86">
                  <c:v>993264</c:v>
                </c:pt>
                <c:pt idx="87">
                  <c:v>988555</c:v>
                </c:pt>
                <c:pt idx="88">
                  <c:v>983860</c:v>
                </c:pt>
                <c:pt idx="89">
                  <c:v>979214</c:v>
                </c:pt>
                <c:pt idx="90">
                  <c:v>974699</c:v>
                </c:pt>
                <c:pt idx="91">
                  <c:v>970188</c:v>
                </c:pt>
                <c:pt idx="92">
                  <c:v>965707</c:v>
                </c:pt>
                <c:pt idx="93">
                  <c:v>961365</c:v>
                </c:pt>
                <c:pt idx="94">
                  <c:v>957140</c:v>
                </c:pt>
                <c:pt idx="95">
                  <c:v>952974</c:v>
                </c:pt>
                <c:pt idx="96">
                  <c:v>948690</c:v>
                </c:pt>
                <c:pt idx="97">
                  <c:v>944582</c:v>
                </c:pt>
                <c:pt idx="98">
                  <c:v>940455</c:v>
                </c:pt>
                <c:pt idx="99">
                  <c:v>936487</c:v>
                </c:pt>
                <c:pt idx="100">
                  <c:v>932455</c:v>
                </c:pt>
                <c:pt idx="101">
                  <c:v>928420</c:v>
                </c:pt>
                <c:pt idx="102">
                  <c:v>924353</c:v>
                </c:pt>
                <c:pt idx="103">
                  <c:v>920401</c:v>
                </c:pt>
                <c:pt idx="104">
                  <c:v>916452</c:v>
                </c:pt>
                <c:pt idx="105">
                  <c:v>912519</c:v>
                </c:pt>
                <c:pt idx="106">
                  <c:v>908615</c:v>
                </c:pt>
                <c:pt idx="107">
                  <c:v>904837</c:v>
                </c:pt>
                <c:pt idx="108">
                  <c:v>901141</c:v>
                </c:pt>
                <c:pt idx="109">
                  <c:v>897395</c:v>
                </c:pt>
                <c:pt idx="110">
                  <c:v>893706</c:v>
                </c:pt>
                <c:pt idx="111">
                  <c:v>889960</c:v>
                </c:pt>
                <c:pt idx="112">
                  <c:v>886274</c:v>
                </c:pt>
                <c:pt idx="113">
                  <c:v>882710</c:v>
                </c:pt>
                <c:pt idx="114">
                  <c:v>879193</c:v>
                </c:pt>
                <c:pt idx="115">
                  <c:v>875668</c:v>
                </c:pt>
                <c:pt idx="116">
                  <c:v>872197</c:v>
                </c:pt>
                <c:pt idx="117">
                  <c:v>868847</c:v>
                </c:pt>
                <c:pt idx="118">
                  <c:v>865431</c:v>
                </c:pt>
                <c:pt idx="119">
                  <c:v>862048</c:v>
                </c:pt>
                <c:pt idx="120">
                  <c:v>858732</c:v>
                </c:pt>
                <c:pt idx="121">
                  <c:v>855412</c:v>
                </c:pt>
                <c:pt idx="122">
                  <c:v>852106</c:v>
                </c:pt>
                <c:pt idx="123">
                  <c:v>848820</c:v>
                </c:pt>
                <c:pt idx="124">
                  <c:v>845593</c:v>
                </c:pt>
                <c:pt idx="125">
                  <c:v>842426</c:v>
                </c:pt>
                <c:pt idx="126">
                  <c:v>839305</c:v>
                </c:pt>
                <c:pt idx="127">
                  <c:v>836214</c:v>
                </c:pt>
                <c:pt idx="128">
                  <c:v>833133</c:v>
                </c:pt>
                <c:pt idx="129">
                  <c:v>830055</c:v>
                </c:pt>
                <c:pt idx="130">
                  <c:v>827001</c:v>
                </c:pt>
                <c:pt idx="131">
                  <c:v>823966</c:v>
                </c:pt>
                <c:pt idx="132">
                  <c:v>820947</c:v>
                </c:pt>
                <c:pt idx="133">
                  <c:v>818083</c:v>
                </c:pt>
                <c:pt idx="134">
                  <c:v>815176</c:v>
                </c:pt>
                <c:pt idx="135">
                  <c:v>812303</c:v>
                </c:pt>
                <c:pt idx="136">
                  <c:v>809410</c:v>
                </c:pt>
                <c:pt idx="137">
                  <c:v>806557</c:v>
                </c:pt>
                <c:pt idx="138">
                  <c:v>803670</c:v>
                </c:pt>
                <c:pt idx="139">
                  <c:v>800815</c:v>
                </c:pt>
                <c:pt idx="140">
                  <c:v>798048</c:v>
                </c:pt>
                <c:pt idx="141">
                  <c:v>795200</c:v>
                </c:pt>
                <c:pt idx="142">
                  <c:v>792472</c:v>
                </c:pt>
                <c:pt idx="143">
                  <c:v>789737</c:v>
                </c:pt>
                <c:pt idx="144">
                  <c:v>786996</c:v>
                </c:pt>
                <c:pt idx="145">
                  <c:v>784351</c:v>
                </c:pt>
                <c:pt idx="146">
                  <c:v>781735</c:v>
                </c:pt>
                <c:pt idx="147">
                  <c:v>779145</c:v>
                </c:pt>
                <c:pt idx="148">
                  <c:v>776633</c:v>
                </c:pt>
                <c:pt idx="149">
                  <c:v>774108</c:v>
                </c:pt>
                <c:pt idx="150">
                  <c:v>771568</c:v>
                </c:pt>
                <c:pt idx="151">
                  <c:v>769025</c:v>
                </c:pt>
                <c:pt idx="152">
                  <c:v>766472</c:v>
                </c:pt>
                <c:pt idx="153">
                  <c:v>763870</c:v>
                </c:pt>
                <c:pt idx="154">
                  <c:v>761346</c:v>
                </c:pt>
                <c:pt idx="155">
                  <c:v>758939</c:v>
                </c:pt>
                <c:pt idx="156">
                  <c:v>756455</c:v>
                </c:pt>
                <c:pt idx="157">
                  <c:v>754058</c:v>
                </c:pt>
                <c:pt idx="158">
                  <c:v>751664</c:v>
                </c:pt>
                <c:pt idx="159">
                  <c:v>749292</c:v>
                </c:pt>
                <c:pt idx="160">
                  <c:v>746849</c:v>
                </c:pt>
                <c:pt idx="161">
                  <c:v>744514</c:v>
                </c:pt>
                <c:pt idx="162">
                  <c:v>742139</c:v>
                </c:pt>
                <c:pt idx="163">
                  <c:v>739836</c:v>
                </c:pt>
                <c:pt idx="164">
                  <c:v>737556</c:v>
                </c:pt>
                <c:pt idx="165">
                  <c:v>735242</c:v>
                </c:pt>
                <c:pt idx="166">
                  <c:v>733001</c:v>
                </c:pt>
                <c:pt idx="167">
                  <c:v>730757</c:v>
                </c:pt>
                <c:pt idx="168">
                  <c:v>728525</c:v>
                </c:pt>
                <c:pt idx="169">
                  <c:v>726334</c:v>
                </c:pt>
                <c:pt idx="170">
                  <c:v>724190</c:v>
                </c:pt>
                <c:pt idx="171">
                  <c:v>721990</c:v>
                </c:pt>
                <c:pt idx="172">
                  <c:v>719840</c:v>
                </c:pt>
                <c:pt idx="173">
                  <c:v>717586</c:v>
                </c:pt>
                <c:pt idx="174">
                  <c:v>715423</c:v>
                </c:pt>
                <c:pt idx="175">
                  <c:v>713253</c:v>
                </c:pt>
                <c:pt idx="176">
                  <c:v>711205</c:v>
                </c:pt>
                <c:pt idx="177">
                  <c:v>709120</c:v>
                </c:pt>
                <c:pt idx="178">
                  <c:v>707079</c:v>
                </c:pt>
                <c:pt idx="179">
                  <c:v>705071</c:v>
                </c:pt>
                <c:pt idx="180">
                  <c:v>703044</c:v>
                </c:pt>
                <c:pt idx="181">
                  <c:v>701027</c:v>
                </c:pt>
                <c:pt idx="182">
                  <c:v>698981</c:v>
                </c:pt>
                <c:pt idx="183">
                  <c:v>696993</c:v>
                </c:pt>
                <c:pt idx="184">
                  <c:v>694998</c:v>
                </c:pt>
                <c:pt idx="185">
                  <c:v>692986</c:v>
                </c:pt>
                <c:pt idx="186">
                  <c:v>691012</c:v>
                </c:pt>
                <c:pt idx="187">
                  <c:v>688978</c:v>
                </c:pt>
                <c:pt idx="188">
                  <c:v>687023</c:v>
                </c:pt>
                <c:pt idx="189">
                  <c:v>685081</c:v>
                </c:pt>
                <c:pt idx="190">
                  <c:v>683159</c:v>
                </c:pt>
                <c:pt idx="191">
                  <c:v>681197</c:v>
                </c:pt>
                <c:pt idx="192">
                  <c:v>679287</c:v>
                </c:pt>
                <c:pt idx="193">
                  <c:v>677435</c:v>
                </c:pt>
                <c:pt idx="194">
                  <c:v>675516</c:v>
                </c:pt>
                <c:pt idx="195">
                  <c:v>673613</c:v>
                </c:pt>
                <c:pt idx="196">
                  <c:v>671620</c:v>
                </c:pt>
                <c:pt idx="197">
                  <c:v>669722</c:v>
                </c:pt>
                <c:pt idx="198">
                  <c:v>667877</c:v>
                </c:pt>
                <c:pt idx="199">
                  <c:v>666084</c:v>
                </c:pt>
                <c:pt idx="200">
                  <c:v>664152</c:v>
                </c:pt>
                <c:pt idx="201">
                  <c:v>662399</c:v>
                </c:pt>
                <c:pt idx="202">
                  <c:v>660521</c:v>
                </c:pt>
                <c:pt idx="203">
                  <c:v>658682</c:v>
                </c:pt>
                <c:pt idx="204">
                  <c:v>656848</c:v>
                </c:pt>
                <c:pt idx="205">
                  <c:v>655013</c:v>
                </c:pt>
                <c:pt idx="206">
                  <c:v>653255</c:v>
                </c:pt>
                <c:pt idx="207">
                  <c:v>651454</c:v>
                </c:pt>
                <c:pt idx="208">
                  <c:v>649609</c:v>
                </c:pt>
                <c:pt idx="209">
                  <c:v>647855</c:v>
                </c:pt>
                <c:pt idx="210">
                  <c:v>646127</c:v>
                </c:pt>
                <c:pt idx="211">
                  <c:v>644372</c:v>
                </c:pt>
                <c:pt idx="212">
                  <c:v>642616</c:v>
                </c:pt>
                <c:pt idx="213">
                  <c:v>640857</c:v>
                </c:pt>
                <c:pt idx="214">
                  <c:v>639125</c:v>
                </c:pt>
                <c:pt idx="215">
                  <c:v>637393</c:v>
                </c:pt>
                <c:pt idx="216">
                  <c:v>635705</c:v>
                </c:pt>
                <c:pt idx="217">
                  <c:v>634093</c:v>
                </c:pt>
                <c:pt idx="218">
                  <c:v>632383</c:v>
                </c:pt>
                <c:pt idx="219">
                  <c:v>630697</c:v>
                </c:pt>
                <c:pt idx="220">
                  <c:v>629099</c:v>
                </c:pt>
                <c:pt idx="221">
                  <c:v>627501</c:v>
                </c:pt>
                <c:pt idx="222">
                  <c:v>625838</c:v>
                </c:pt>
                <c:pt idx="223">
                  <c:v>624216</c:v>
                </c:pt>
                <c:pt idx="224">
                  <c:v>622696</c:v>
                </c:pt>
                <c:pt idx="225">
                  <c:v>621060</c:v>
                </c:pt>
                <c:pt idx="226">
                  <c:v>619494</c:v>
                </c:pt>
                <c:pt idx="227">
                  <c:v>617955</c:v>
                </c:pt>
                <c:pt idx="228">
                  <c:v>616394</c:v>
                </c:pt>
                <c:pt idx="229">
                  <c:v>614789</c:v>
                </c:pt>
                <c:pt idx="230">
                  <c:v>613213</c:v>
                </c:pt>
                <c:pt idx="231">
                  <c:v>611720</c:v>
                </c:pt>
                <c:pt idx="232">
                  <c:v>610214</c:v>
                </c:pt>
                <c:pt idx="233">
                  <c:v>608783</c:v>
                </c:pt>
                <c:pt idx="234">
                  <c:v>607238</c:v>
                </c:pt>
                <c:pt idx="235">
                  <c:v>605718</c:v>
                </c:pt>
                <c:pt idx="236">
                  <c:v>604293</c:v>
                </c:pt>
                <c:pt idx="237">
                  <c:v>602841</c:v>
                </c:pt>
                <c:pt idx="238">
                  <c:v>601416</c:v>
                </c:pt>
                <c:pt idx="239">
                  <c:v>599979</c:v>
                </c:pt>
                <c:pt idx="240">
                  <c:v>598512</c:v>
                </c:pt>
                <c:pt idx="241">
                  <c:v>597093</c:v>
                </c:pt>
                <c:pt idx="242">
                  <c:v>595661</c:v>
                </c:pt>
                <c:pt idx="243">
                  <c:v>594227</c:v>
                </c:pt>
                <c:pt idx="244">
                  <c:v>592774</c:v>
                </c:pt>
                <c:pt idx="245">
                  <c:v>591398</c:v>
                </c:pt>
                <c:pt idx="246">
                  <c:v>589993</c:v>
                </c:pt>
                <c:pt idx="247">
                  <c:v>588606</c:v>
                </c:pt>
                <c:pt idx="248">
                  <c:v>587134</c:v>
                </c:pt>
                <c:pt idx="249">
                  <c:v>585727</c:v>
                </c:pt>
                <c:pt idx="250">
                  <c:v>584323</c:v>
                </c:pt>
                <c:pt idx="251">
                  <c:v>582901</c:v>
                </c:pt>
                <c:pt idx="252">
                  <c:v>581534</c:v>
                </c:pt>
                <c:pt idx="253">
                  <c:v>580203</c:v>
                </c:pt>
                <c:pt idx="254">
                  <c:v>578893</c:v>
                </c:pt>
                <c:pt idx="255">
                  <c:v>577564</c:v>
                </c:pt>
                <c:pt idx="256">
                  <c:v>576220</c:v>
                </c:pt>
                <c:pt idx="257">
                  <c:v>574838</c:v>
                </c:pt>
                <c:pt idx="258">
                  <c:v>573515</c:v>
                </c:pt>
                <c:pt idx="259">
                  <c:v>572214</c:v>
                </c:pt>
                <c:pt idx="260">
                  <c:v>570924</c:v>
                </c:pt>
                <c:pt idx="261">
                  <c:v>569635</c:v>
                </c:pt>
                <c:pt idx="262">
                  <c:v>568324</c:v>
                </c:pt>
                <c:pt idx="263">
                  <c:v>566897</c:v>
                </c:pt>
                <c:pt idx="264">
                  <c:v>565531</c:v>
                </c:pt>
                <c:pt idx="265">
                  <c:v>564229</c:v>
                </c:pt>
                <c:pt idx="266">
                  <c:v>562926</c:v>
                </c:pt>
                <c:pt idx="267">
                  <c:v>561599</c:v>
                </c:pt>
                <c:pt idx="268">
                  <c:v>560340</c:v>
                </c:pt>
                <c:pt idx="269">
                  <c:v>559010</c:v>
                </c:pt>
                <c:pt idx="270">
                  <c:v>557736</c:v>
                </c:pt>
                <c:pt idx="271">
                  <c:v>556447</c:v>
                </c:pt>
                <c:pt idx="272">
                  <c:v>555168</c:v>
                </c:pt>
                <c:pt idx="273">
                  <c:v>553908</c:v>
                </c:pt>
                <c:pt idx="274">
                  <c:v>552656</c:v>
                </c:pt>
                <c:pt idx="275">
                  <c:v>551328</c:v>
                </c:pt>
                <c:pt idx="276">
                  <c:v>549969</c:v>
                </c:pt>
                <c:pt idx="277">
                  <c:v>548683</c:v>
                </c:pt>
                <c:pt idx="278">
                  <c:v>547412</c:v>
                </c:pt>
                <c:pt idx="279">
                  <c:v>546160</c:v>
                </c:pt>
                <c:pt idx="280">
                  <c:v>544888</c:v>
                </c:pt>
                <c:pt idx="281">
                  <c:v>543631</c:v>
                </c:pt>
                <c:pt idx="282">
                  <c:v>542366</c:v>
                </c:pt>
                <c:pt idx="283">
                  <c:v>541110</c:v>
                </c:pt>
                <c:pt idx="284">
                  <c:v>539874</c:v>
                </c:pt>
                <c:pt idx="285">
                  <c:v>538674</c:v>
                </c:pt>
                <c:pt idx="286">
                  <c:v>537441</c:v>
                </c:pt>
                <c:pt idx="287">
                  <c:v>536204</c:v>
                </c:pt>
                <c:pt idx="288">
                  <c:v>534963</c:v>
                </c:pt>
                <c:pt idx="289">
                  <c:v>533742</c:v>
                </c:pt>
                <c:pt idx="290">
                  <c:v>532493</c:v>
                </c:pt>
                <c:pt idx="291">
                  <c:v>531273</c:v>
                </c:pt>
                <c:pt idx="292">
                  <c:v>530097</c:v>
                </c:pt>
                <c:pt idx="293">
                  <c:v>528931</c:v>
                </c:pt>
                <c:pt idx="294">
                  <c:v>527821</c:v>
                </c:pt>
                <c:pt idx="295">
                  <c:v>526688</c:v>
                </c:pt>
                <c:pt idx="296">
                  <c:v>525509</c:v>
                </c:pt>
                <c:pt idx="297">
                  <c:v>524373</c:v>
                </c:pt>
                <c:pt idx="298">
                  <c:v>523244</c:v>
                </c:pt>
                <c:pt idx="299">
                  <c:v>522131</c:v>
                </c:pt>
                <c:pt idx="300">
                  <c:v>521067</c:v>
                </c:pt>
                <c:pt idx="301">
                  <c:v>519982</c:v>
                </c:pt>
                <c:pt idx="302">
                  <c:v>518850</c:v>
                </c:pt>
                <c:pt idx="303">
                  <c:v>517712</c:v>
                </c:pt>
                <c:pt idx="304">
                  <c:v>516590</c:v>
                </c:pt>
                <c:pt idx="305">
                  <c:v>515491</c:v>
                </c:pt>
                <c:pt idx="306">
                  <c:v>514391</c:v>
                </c:pt>
                <c:pt idx="307">
                  <c:v>513266</c:v>
                </c:pt>
                <c:pt idx="308">
                  <c:v>512144</c:v>
                </c:pt>
                <c:pt idx="309">
                  <c:v>511045</c:v>
                </c:pt>
                <c:pt idx="310">
                  <c:v>509938</c:v>
                </c:pt>
                <c:pt idx="311">
                  <c:v>508848</c:v>
                </c:pt>
                <c:pt idx="312">
                  <c:v>507758</c:v>
                </c:pt>
                <c:pt idx="313">
                  <c:v>506668</c:v>
                </c:pt>
                <c:pt idx="314">
                  <c:v>505577</c:v>
                </c:pt>
                <c:pt idx="315">
                  <c:v>504490</c:v>
                </c:pt>
                <c:pt idx="316">
                  <c:v>503469</c:v>
                </c:pt>
                <c:pt idx="317">
                  <c:v>502407</c:v>
                </c:pt>
                <c:pt idx="318">
                  <c:v>501339</c:v>
                </c:pt>
                <c:pt idx="319">
                  <c:v>500264</c:v>
                </c:pt>
                <c:pt idx="320">
                  <c:v>499235</c:v>
                </c:pt>
                <c:pt idx="321">
                  <c:v>498143</c:v>
                </c:pt>
                <c:pt idx="322">
                  <c:v>497068</c:v>
                </c:pt>
                <c:pt idx="323">
                  <c:v>496028</c:v>
                </c:pt>
                <c:pt idx="324">
                  <c:v>495002</c:v>
                </c:pt>
                <c:pt idx="325">
                  <c:v>493935</c:v>
                </c:pt>
                <c:pt idx="326">
                  <c:v>492956</c:v>
                </c:pt>
                <c:pt idx="327">
                  <c:v>491944</c:v>
                </c:pt>
                <c:pt idx="328">
                  <c:v>490952</c:v>
                </c:pt>
                <c:pt idx="329">
                  <c:v>489909</c:v>
                </c:pt>
                <c:pt idx="330">
                  <c:v>488930</c:v>
                </c:pt>
                <c:pt idx="331">
                  <c:v>487920</c:v>
                </c:pt>
                <c:pt idx="332">
                  <c:v>486868</c:v>
                </c:pt>
                <c:pt idx="333">
                  <c:v>485877</c:v>
                </c:pt>
                <c:pt idx="334">
                  <c:v>484853</c:v>
                </c:pt>
                <c:pt idx="335">
                  <c:v>483818</c:v>
                </c:pt>
                <c:pt idx="336">
                  <c:v>482786</c:v>
                </c:pt>
                <c:pt idx="337">
                  <c:v>481807</c:v>
                </c:pt>
                <c:pt idx="338">
                  <c:v>480857</c:v>
                </c:pt>
                <c:pt idx="339">
                  <c:v>479870</c:v>
                </c:pt>
                <c:pt idx="340">
                  <c:v>478910</c:v>
                </c:pt>
                <c:pt idx="341">
                  <c:v>477896</c:v>
                </c:pt>
                <c:pt idx="342">
                  <c:v>476884</c:v>
                </c:pt>
                <c:pt idx="343">
                  <c:v>475918</c:v>
                </c:pt>
                <c:pt idx="344">
                  <c:v>474973</c:v>
                </c:pt>
                <c:pt idx="345">
                  <c:v>473978</c:v>
                </c:pt>
                <c:pt idx="346">
                  <c:v>472990</c:v>
                </c:pt>
                <c:pt idx="347">
                  <c:v>471990</c:v>
                </c:pt>
                <c:pt idx="348">
                  <c:v>470974</c:v>
                </c:pt>
                <c:pt idx="349">
                  <c:v>469983</c:v>
                </c:pt>
                <c:pt idx="350">
                  <c:v>469019</c:v>
                </c:pt>
                <c:pt idx="351">
                  <c:v>468035</c:v>
                </c:pt>
                <c:pt idx="352">
                  <c:v>467032</c:v>
                </c:pt>
                <c:pt idx="353">
                  <c:v>466060</c:v>
                </c:pt>
                <c:pt idx="354">
                  <c:v>465149</c:v>
                </c:pt>
                <c:pt idx="355">
                  <c:v>464212</c:v>
                </c:pt>
                <c:pt idx="356">
                  <c:v>463260</c:v>
                </c:pt>
                <c:pt idx="357">
                  <c:v>462320</c:v>
                </c:pt>
                <c:pt idx="358">
                  <c:v>461387</c:v>
                </c:pt>
                <c:pt idx="359">
                  <c:v>460460</c:v>
                </c:pt>
                <c:pt idx="360">
                  <c:v>459516</c:v>
                </c:pt>
                <c:pt idx="361">
                  <c:v>458663</c:v>
                </c:pt>
                <c:pt idx="362">
                  <c:v>457812</c:v>
                </c:pt>
                <c:pt idx="363">
                  <c:v>456904</c:v>
                </c:pt>
                <c:pt idx="364">
                  <c:v>456020</c:v>
                </c:pt>
                <c:pt idx="365">
                  <c:v>455156</c:v>
                </c:pt>
                <c:pt idx="366">
                  <c:v>454171</c:v>
                </c:pt>
                <c:pt idx="367">
                  <c:v>453219</c:v>
                </c:pt>
                <c:pt idx="368">
                  <c:v>452304</c:v>
                </c:pt>
                <c:pt idx="369">
                  <c:v>451476</c:v>
                </c:pt>
                <c:pt idx="370">
                  <c:v>450606</c:v>
                </c:pt>
                <c:pt idx="371">
                  <c:v>449690</c:v>
                </c:pt>
                <c:pt idx="372">
                  <c:v>448790</c:v>
                </c:pt>
                <c:pt idx="373">
                  <c:v>447866</c:v>
                </c:pt>
                <c:pt idx="374">
                  <c:v>446943</c:v>
                </c:pt>
                <c:pt idx="375">
                  <c:v>446065</c:v>
                </c:pt>
                <c:pt idx="376">
                  <c:v>445193</c:v>
                </c:pt>
                <c:pt idx="377">
                  <c:v>444358</c:v>
                </c:pt>
                <c:pt idx="378">
                  <c:v>443501</c:v>
                </c:pt>
                <c:pt idx="379">
                  <c:v>442575</c:v>
                </c:pt>
                <c:pt idx="380">
                  <c:v>441715</c:v>
                </c:pt>
                <c:pt idx="381">
                  <c:v>440759</c:v>
                </c:pt>
                <c:pt idx="382">
                  <c:v>439890</c:v>
                </c:pt>
                <c:pt idx="383">
                  <c:v>439060</c:v>
                </c:pt>
                <c:pt idx="384">
                  <c:v>438200</c:v>
                </c:pt>
                <c:pt idx="385">
                  <c:v>437315</c:v>
                </c:pt>
                <c:pt idx="386">
                  <c:v>436414</c:v>
                </c:pt>
                <c:pt idx="387">
                  <c:v>435593</c:v>
                </c:pt>
                <c:pt idx="388">
                  <c:v>434791</c:v>
                </c:pt>
                <c:pt idx="389">
                  <c:v>433933</c:v>
                </c:pt>
                <c:pt idx="390">
                  <c:v>433100</c:v>
                </c:pt>
                <c:pt idx="391">
                  <c:v>432279</c:v>
                </c:pt>
                <c:pt idx="392">
                  <c:v>431437</c:v>
                </c:pt>
                <c:pt idx="393">
                  <c:v>430615</c:v>
                </c:pt>
                <c:pt idx="394">
                  <c:v>429786</c:v>
                </c:pt>
                <c:pt idx="395">
                  <c:v>428928</c:v>
                </c:pt>
                <c:pt idx="396">
                  <c:v>428081</c:v>
                </c:pt>
                <c:pt idx="397">
                  <c:v>427272</c:v>
                </c:pt>
                <c:pt idx="398">
                  <c:v>426459</c:v>
                </c:pt>
                <c:pt idx="399">
                  <c:v>425654</c:v>
                </c:pt>
                <c:pt idx="400">
                  <c:v>424832</c:v>
                </c:pt>
                <c:pt idx="401">
                  <c:v>424000</c:v>
                </c:pt>
                <c:pt idx="402">
                  <c:v>423125</c:v>
                </c:pt>
                <c:pt idx="403">
                  <c:v>422328</c:v>
                </c:pt>
                <c:pt idx="404">
                  <c:v>421545</c:v>
                </c:pt>
                <c:pt idx="405">
                  <c:v>420790</c:v>
                </c:pt>
                <c:pt idx="406">
                  <c:v>419963</c:v>
                </c:pt>
                <c:pt idx="407">
                  <c:v>419177</c:v>
                </c:pt>
                <c:pt idx="408">
                  <c:v>418409</c:v>
                </c:pt>
                <c:pt idx="409">
                  <c:v>417615</c:v>
                </c:pt>
                <c:pt idx="410">
                  <c:v>416811</c:v>
                </c:pt>
                <c:pt idx="411">
                  <c:v>415978</c:v>
                </c:pt>
                <c:pt idx="412">
                  <c:v>415120</c:v>
                </c:pt>
                <c:pt idx="413">
                  <c:v>414297</c:v>
                </c:pt>
                <c:pt idx="414">
                  <c:v>413501</c:v>
                </c:pt>
                <c:pt idx="415">
                  <c:v>412706</c:v>
                </c:pt>
                <c:pt idx="416">
                  <c:v>411881</c:v>
                </c:pt>
                <c:pt idx="417">
                  <c:v>411048</c:v>
                </c:pt>
                <c:pt idx="418">
                  <c:v>410221</c:v>
                </c:pt>
                <c:pt idx="419">
                  <c:v>409443</c:v>
                </c:pt>
                <c:pt idx="420">
                  <c:v>408645</c:v>
                </c:pt>
                <c:pt idx="421">
                  <c:v>407797</c:v>
                </c:pt>
                <c:pt idx="422">
                  <c:v>407011</c:v>
                </c:pt>
                <c:pt idx="423">
                  <c:v>406218</c:v>
                </c:pt>
                <c:pt idx="424">
                  <c:v>405469</c:v>
                </c:pt>
                <c:pt idx="425">
                  <c:v>404740</c:v>
                </c:pt>
                <c:pt idx="426">
                  <c:v>403943</c:v>
                </c:pt>
                <c:pt idx="427">
                  <c:v>403187</c:v>
                </c:pt>
                <c:pt idx="428">
                  <c:v>402421</c:v>
                </c:pt>
                <c:pt idx="429">
                  <c:v>401657</c:v>
                </c:pt>
                <c:pt idx="430">
                  <c:v>400906</c:v>
                </c:pt>
                <c:pt idx="431">
                  <c:v>400116</c:v>
                </c:pt>
                <c:pt idx="432">
                  <c:v>399415</c:v>
                </c:pt>
                <c:pt idx="433">
                  <c:v>398606</c:v>
                </c:pt>
                <c:pt idx="434">
                  <c:v>397898</c:v>
                </c:pt>
                <c:pt idx="435">
                  <c:v>397142</c:v>
                </c:pt>
                <c:pt idx="436">
                  <c:v>396420</c:v>
                </c:pt>
                <c:pt idx="437">
                  <c:v>395693</c:v>
                </c:pt>
                <c:pt idx="438">
                  <c:v>394944</c:v>
                </c:pt>
                <c:pt idx="439">
                  <c:v>394267</c:v>
                </c:pt>
                <c:pt idx="440">
                  <c:v>393527</c:v>
                </c:pt>
                <c:pt idx="441">
                  <c:v>392786</c:v>
                </c:pt>
                <c:pt idx="442">
                  <c:v>392053</c:v>
                </c:pt>
                <c:pt idx="443">
                  <c:v>391385</c:v>
                </c:pt>
                <c:pt idx="444">
                  <c:v>390671</c:v>
                </c:pt>
                <c:pt idx="445">
                  <c:v>389940</c:v>
                </c:pt>
                <c:pt idx="446">
                  <c:v>389236</c:v>
                </c:pt>
                <c:pt idx="447">
                  <c:v>388577</c:v>
                </c:pt>
                <c:pt idx="448">
                  <c:v>387830</c:v>
                </c:pt>
                <c:pt idx="449">
                  <c:v>387127</c:v>
                </c:pt>
                <c:pt idx="450">
                  <c:v>386394</c:v>
                </c:pt>
                <c:pt idx="451">
                  <c:v>385661</c:v>
                </c:pt>
                <c:pt idx="452">
                  <c:v>384961</c:v>
                </c:pt>
                <c:pt idx="453">
                  <c:v>384232</c:v>
                </c:pt>
                <c:pt idx="454">
                  <c:v>383560</c:v>
                </c:pt>
                <c:pt idx="455">
                  <c:v>382872</c:v>
                </c:pt>
                <c:pt idx="456">
                  <c:v>382165</c:v>
                </c:pt>
                <c:pt idx="457">
                  <c:v>381464</c:v>
                </c:pt>
                <c:pt idx="458">
                  <c:v>380760</c:v>
                </c:pt>
                <c:pt idx="459">
                  <c:v>380088</c:v>
                </c:pt>
                <c:pt idx="460">
                  <c:v>379443</c:v>
                </c:pt>
                <c:pt idx="461">
                  <c:v>378785</c:v>
                </c:pt>
                <c:pt idx="462">
                  <c:v>378113</c:v>
                </c:pt>
                <c:pt idx="463">
                  <c:v>377435</c:v>
                </c:pt>
                <c:pt idx="464">
                  <c:v>376763</c:v>
                </c:pt>
                <c:pt idx="465">
                  <c:v>376072</c:v>
                </c:pt>
                <c:pt idx="466">
                  <c:v>375458</c:v>
                </c:pt>
                <c:pt idx="467">
                  <c:v>374777</c:v>
                </c:pt>
                <c:pt idx="468">
                  <c:v>374044</c:v>
                </c:pt>
                <c:pt idx="469">
                  <c:v>373355</c:v>
                </c:pt>
                <c:pt idx="470">
                  <c:v>372686</c:v>
                </c:pt>
                <c:pt idx="471">
                  <c:v>372068</c:v>
                </c:pt>
                <c:pt idx="472">
                  <c:v>371311</c:v>
                </c:pt>
                <c:pt idx="473">
                  <c:v>370635</c:v>
                </c:pt>
                <c:pt idx="474">
                  <c:v>369914</c:v>
                </c:pt>
                <c:pt idx="475">
                  <c:v>369211</c:v>
                </c:pt>
                <c:pt idx="476">
                  <c:v>368593</c:v>
                </c:pt>
                <c:pt idx="477">
                  <c:v>367913</c:v>
                </c:pt>
                <c:pt idx="478">
                  <c:v>367275</c:v>
                </c:pt>
                <c:pt idx="479">
                  <c:v>366609</c:v>
                </c:pt>
                <c:pt idx="480">
                  <c:v>365949</c:v>
                </c:pt>
                <c:pt idx="481">
                  <c:v>365281</c:v>
                </c:pt>
                <c:pt idx="482">
                  <c:v>364623</c:v>
                </c:pt>
                <c:pt idx="483">
                  <c:v>363978</c:v>
                </c:pt>
                <c:pt idx="484">
                  <c:v>363305</c:v>
                </c:pt>
                <c:pt idx="485">
                  <c:v>362666</c:v>
                </c:pt>
                <c:pt idx="486">
                  <c:v>361997</c:v>
                </c:pt>
                <c:pt idx="487">
                  <c:v>361361</c:v>
                </c:pt>
                <c:pt idx="488">
                  <c:v>360739</c:v>
                </c:pt>
                <c:pt idx="489">
                  <c:v>360096</c:v>
                </c:pt>
                <c:pt idx="490">
                  <c:v>359449</c:v>
                </c:pt>
                <c:pt idx="491">
                  <c:v>358826</c:v>
                </c:pt>
                <c:pt idx="492">
                  <c:v>358197</c:v>
                </c:pt>
                <c:pt idx="493">
                  <c:v>357557</c:v>
                </c:pt>
                <c:pt idx="494">
                  <c:v>356940</c:v>
                </c:pt>
                <c:pt idx="495">
                  <c:v>356283</c:v>
                </c:pt>
                <c:pt idx="496">
                  <c:v>355650</c:v>
                </c:pt>
                <c:pt idx="497">
                  <c:v>355032</c:v>
                </c:pt>
                <c:pt idx="498">
                  <c:v>354436</c:v>
                </c:pt>
                <c:pt idx="499">
                  <c:v>353824</c:v>
                </c:pt>
                <c:pt idx="500">
                  <c:v>353162</c:v>
                </c:pt>
                <c:pt idx="501">
                  <c:v>352545</c:v>
                </c:pt>
                <c:pt idx="502">
                  <c:v>351962</c:v>
                </c:pt>
                <c:pt idx="503">
                  <c:v>351356</c:v>
                </c:pt>
                <c:pt idx="504">
                  <c:v>350770</c:v>
                </c:pt>
                <c:pt idx="505">
                  <c:v>350206</c:v>
                </c:pt>
                <c:pt idx="506">
                  <c:v>349624</c:v>
                </c:pt>
                <c:pt idx="507">
                  <c:v>349059</c:v>
                </c:pt>
                <c:pt idx="508">
                  <c:v>348497</c:v>
                </c:pt>
                <c:pt idx="509">
                  <c:v>347947</c:v>
                </c:pt>
                <c:pt idx="510">
                  <c:v>347403</c:v>
                </c:pt>
                <c:pt idx="511">
                  <c:v>346862</c:v>
                </c:pt>
                <c:pt idx="512">
                  <c:v>346320</c:v>
                </c:pt>
                <c:pt idx="513">
                  <c:v>345754</c:v>
                </c:pt>
                <c:pt idx="514">
                  <c:v>345195</c:v>
                </c:pt>
                <c:pt idx="515">
                  <c:v>344647</c:v>
                </c:pt>
                <c:pt idx="516">
                  <c:v>344097</c:v>
                </c:pt>
                <c:pt idx="517">
                  <c:v>343584</c:v>
                </c:pt>
                <c:pt idx="518">
                  <c:v>343038</c:v>
                </c:pt>
                <c:pt idx="519">
                  <c:v>342483</c:v>
                </c:pt>
                <c:pt idx="520">
                  <c:v>341942</c:v>
                </c:pt>
                <c:pt idx="521">
                  <c:v>341398</c:v>
                </c:pt>
                <c:pt idx="522">
                  <c:v>340817</c:v>
                </c:pt>
                <c:pt idx="523">
                  <c:v>340218</c:v>
                </c:pt>
                <c:pt idx="524">
                  <c:v>339693</c:v>
                </c:pt>
                <c:pt idx="525">
                  <c:v>339115</c:v>
                </c:pt>
                <c:pt idx="526">
                  <c:v>338610</c:v>
                </c:pt>
                <c:pt idx="527">
                  <c:v>338059</c:v>
                </c:pt>
                <c:pt idx="528">
                  <c:v>337525</c:v>
                </c:pt>
                <c:pt idx="529">
                  <c:v>337018</c:v>
                </c:pt>
                <c:pt idx="530">
                  <c:v>336499</c:v>
                </c:pt>
                <c:pt idx="531">
                  <c:v>335974</c:v>
                </c:pt>
                <c:pt idx="532">
                  <c:v>335458</c:v>
                </c:pt>
                <c:pt idx="533">
                  <c:v>334908</c:v>
                </c:pt>
                <c:pt idx="534">
                  <c:v>334325</c:v>
                </c:pt>
                <c:pt idx="535">
                  <c:v>333793</c:v>
                </c:pt>
                <c:pt idx="536">
                  <c:v>333313</c:v>
                </c:pt>
                <c:pt idx="537">
                  <c:v>332790</c:v>
                </c:pt>
                <c:pt idx="538">
                  <c:v>332235</c:v>
                </c:pt>
                <c:pt idx="539">
                  <c:v>331683</c:v>
                </c:pt>
                <c:pt idx="540">
                  <c:v>331169</c:v>
                </c:pt>
                <c:pt idx="541">
                  <c:v>330666</c:v>
                </c:pt>
                <c:pt idx="542">
                  <c:v>330142</c:v>
                </c:pt>
                <c:pt idx="543">
                  <c:v>329606</c:v>
                </c:pt>
                <c:pt idx="544">
                  <c:v>329078</c:v>
                </c:pt>
                <c:pt idx="545">
                  <c:v>328549</c:v>
                </c:pt>
                <c:pt idx="546">
                  <c:v>327951</c:v>
                </c:pt>
                <c:pt idx="547">
                  <c:v>327392</c:v>
                </c:pt>
                <c:pt idx="548">
                  <c:v>326891</c:v>
                </c:pt>
                <c:pt idx="549">
                  <c:v>326328</c:v>
                </c:pt>
                <c:pt idx="550">
                  <c:v>325809</c:v>
                </c:pt>
                <c:pt idx="551">
                  <c:v>325320</c:v>
                </c:pt>
                <c:pt idx="552">
                  <c:v>324796</c:v>
                </c:pt>
                <c:pt idx="553">
                  <c:v>324258</c:v>
                </c:pt>
                <c:pt idx="554">
                  <c:v>323772</c:v>
                </c:pt>
                <c:pt idx="555">
                  <c:v>323262</c:v>
                </c:pt>
                <c:pt idx="556">
                  <c:v>322744</c:v>
                </c:pt>
                <c:pt idx="557">
                  <c:v>322204</c:v>
                </c:pt>
                <c:pt idx="558">
                  <c:v>321656</c:v>
                </c:pt>
                <c:pt idx="559">
                  <c:v>321152</c:v>
                </c:pt>
                <c:pt idx="560">
                  <c:v>320684</c:v>
                </c:pt>
                <c:pt idx="561">
                  <c:v>320160</c:v>
                </c:pt>
                <c:pt idx="562">
                  <c:v>319632</c:v>
                </c:pt>
                <c:pt idx="563">
                  <c:v>319136</c:v>
                </c:pt>
                <c:pt idx="564">
                  <c:v>318686</c:v>
                </c:pt>
                <c:pt idx="565">
                  <c:v>318229</c:v>
                </c:pt>
                <c:pt idx="566">
                  <c:v>317772</c:v>
                </c:pt>
                <c:pt idx="567">
                  <c:v>317280</c:v>
                </c:pt>
                <c:pt idx="568">
                  <c:v>316761</c:v>
                </c:pt>
                <c:pt idx="569">
                  <c:v>316230</c:v>
                </c:pt>
                <c:pt idx="570">
                  <c:v>315720</c:v>
                </c:pt>
                <c:pt idx="571">
                  <c:v>315234</c:v>
                </c:pt>
                <c:pt idx="572">
                  <c:v>314734</c:v>
                </c:pt>
                <c:pt idx="573">
                  <c:v>314242</c:v>
                </c:pt>
                <c:pt idx="574">
                  <c:v>313788</c:v>
                </c:pt>
                <c:pt idx="575">
                  <c:v>313320</c:v>
                </c:pt>
                <c:pt idx="576">
                  <c:v>312858</c:v>
                </c:pt>
                <c:pt idx="577">
                  <c:v>312376</c:v>
                </c:pt>
                <c:pt idx="578">
                  <c:v>311894</c:v>
                </c:pt>
                <c:pt idx="579">
                  <c:v>311423</c:v>
                </c:pt>
                <c:pt idx="580">
                  <c:v>310930</c:v>
                </c:pt>
                <c:pt idx="581">
                  <c:v>310455</c:v>
                </c:pt>
                <c:pt idx="582">
                  <c:v>309998</c:v>
                </c:pt>
                <c:pt idx="583">
                  <c:v>309501</c:v>
                </c:pt>
                <c:pt idx="584">
                  <c:v>309032</c:v>
                </c:pt>
                <c:pt idx="585">
                  <c:v>308559</c:v>
                </c:pt>
                <c:pt idx="586">
                  <c:v>308089</c:v>
                </c:pt>
                <c:pt idx="587">
                  <c:v>307626</c:v>
                </c:pt>
                <c:pt idx="588">
                  <c:v>307138</c:v>
                </c:pt>
                <c:pt idx="589">
                  <c:v>306646</c:v>
                </c:pt>
                <c:pt idx="590">
                  <c:v>306195</c:v>
                </c:pt>
                <c:pt idx="591">
                  <c:v>305740</c:v>
                </c:pt>
                <c:pt idx="592">
                  <c:v>305279</c:v>
                </c:pt>
                <c:pt idx="593">
                  <c:v>304833</c:v>
                </c:pt>
                <c:pt idx="594">
                  <c:v>304341</c:v>
                </c:pt>
                <c:pt idx="595">
                  <c:v>303909</c:v>
                </c:pt>
                <c:pt idx="596">
                  <c:v>303441</c:v>
                </c:pt>
                <c:pt idx="597">
                  <c:v>303005</c:v>
                </c:pt>
                <c:pt idx="598">
                  <c:v>302535</c:v>
                </c:pt>
                <c:pt idx="599">
                  <c:v>302067</c:v>
                </c:pt>
                <c:pt idx="600">
                  <c:v>301593</c:v>
                </c:pt>
                <c:pt idx="601">
                  <c:v>301132</c:v>
                </c:pt>
                <c:pt idx="602">
                  <c:v>300701</c:v>
                </c:pt>
                <c:pt idx="603">
                  <c:v>300246</c:v>
                </c:pt>
                <c:pt idx="604">
                  <c:v>299779</c:v>
                </c:pt>
                <c:pt idx="605">
                  <c:v>299329</c:v>
                </c:pt>
                <c:pt idx="606">
                  <c:v>298859</c:v>
                </c:pt>
                <c:pt idx="607">
                  <c:v>298388</c:v>
                </c:pt>
                <c:pt idx="608">
                  <c:v>297951</c:v>
                </c:pt>
                <c:pt idx="609">
                  <c:v>297481</c:v>
                </c:pt>
                <c:pt idx="610">
                  <c:v>297029</c:v>
                </c:pt>
                <c:pt idx="611">
                  <c:v>296568</c:v>
                </c:pt>
                <c:pt idx="612">
                  <c:v>296090</c:v>
                </c:pt>
                <c:pt idx="613">
                  <c:v>295639</c:v>
                </c:pt>
                <c:pt idx="614">
                  <c:v>295208</c:v>
                </c:pt>
                <c:pt idx="615">
                  <c:v>294784</c:v>
                </c:pt>
                <c:pt idx="616">
                  <c:v>294338</c:v>
                </c:pt>
                <c:pt idx="617">
                  <c:v>293907</c:v>
                </c:pt>
                <c:pt idx="618">
                  <c:v>293513</c:v>
                </c:pt>
                <c:pt idx="619">
                  <c:v>293119</c:v>
                </c:pt>
                <c:pt idx="620">
                  <c:v>292696</c:v>
                </c:pt>
                <c:pt idx="621">
                  <c:v>292282</c:v>
                </c:pt>
                <c:pt idx="622">
                  <c:v>291860</c:v>
                </c:pt>
                <c:pt idx="623">
                  <c:v>291426</c:v>
                </c:pt>
                <c:pt idx="624">
                  <c:v>290980</c:v>
                </c:pt>
                <c:pt idx="625">
                  <c:v>290528</c:v>
                </c:pt>
                <c:pt idx="626">
                  <c:v>290079</c:v>
                </c:pt>
                <c:pt idx="627">
                  <c:v>289624</c:v>
                </c:pt>
                <c:pt idx="628">
                  <c:v>289179</c:v>
                </c:pt>
                <c:pt idx="629">
                  <c:v>288760</c:v>
                </c:pt>
                <c:pt idx="630">
                  <c:v>288318</c:v>
                </c:pt>
                <c:pt idx="631">
                  <c:v>287901</c:v>
                </c:pt>
                <c:pt idx="632">
                  <c:v>287463</c:v>
                </c:pt>
                <c:pt idx="633">
                  <c:v>287001</c:v>
                </c:pt>
                <c:pt idx="634">
                  <c:v>286547</c:v>
                </c:pt>
                <c:pt idx="635">
                  <c:v>286101</c:v>
                </c:pt>
                <c:pt idx="636">
                  <c:v>285687</c:v>
                </c:pt>
                <c:pt idx="637">
                  <c:v>285257</c:v>
                </c:pt>
                <c:pt idx="638">
                  <c:v>284838</c:v>
                </c:pt>
                <c:pt idx="639">
                  <c:v>284422</c:v>
                </c:pt>
                <c:pt idx="640">
                  <c:v>283995</c:v>
                </c:pt>
                <c:pt idx="641">
                  <c:v>283547</c:v>
                </c:pt>
                <c:pt idx="642">
                  <c:v>283122</c:v>
                </c:pt>
                <c:pt idx="643">
                  <c:v>282665</c:v>
                </c:pt>
                <c:pt idx="644">
                  <c:v>282271</c:v>
                </c:pt>
                <c:pt idx="645">
                  <c:v>281831</c:v>
                </c:pt>
                <c:pt idx="646">
                  <c:v>281409</c:v>
                </c:pt>
                <c:pt idx="647">
                  <c:v>280978</c:v>
                </c:pt>
                <c:pt idx="648">
                  <c:v>280562</c:v>
                </c:pt>
                <c:pt idx="649">
                  <c:v>280131</c:v>
                </c:pt>
                <c:pt idx="650">
                  <c:v>279700</c:v>
                </c:pt>
                <c:pt idx="651">
                  <c:v>279242</c:v>
                </c:pt>
                <c:pt idx="652">
                  <c:v>278836</c:v>
                </c:pt>
                <c:pt idx="653">
                  <c:v>278399</c:v>
                </c:pt>
                <c:pt idx="654">
                  <c:v>277980</c:v>
                </c:pt>
                <c:pt idx="655">
                  <c:v>277575</c:v>
                </c:pt>
                <c:pt idx="656">
                  <c:v>277146</c:v>
                </c:pt>
                <c:pt idx="657">
                  <c:v>276666</c:v>
                </c:pt>
                <c:pt idx="658">
                  <c:v>276232</c:v>
                </c:pt>
                <c:pt idx="659">
                  <c:v>275812</c:v>
                </c:pt>
                <c:pt idx="660">
                  <c:v>275423</c:v>
                </c:pt>
                <c:pt idx="661">
                  <c:v>274996</c:v>
                </c:pt>
                <c:pt idx="662">
                  <c:v>274577</c:v>
                </c:pt>
                <c:pt idx="663">
                  <c:v>274193</c:v>
                </c:pt>
                <c:pt idx="664">
                  <c:v>273802</c:v>
                </c:pt>
                <c:pt idx="665">
                  <c:v>273429</c:v>
                </c:pt>
                <c:pt idx="666">
                  <c:v>273028</c:v>
                </c:pt>
                <c:pt idx="667">
                  <c:v>272639</c:v>
                </c:pt>
                <c:pt idx="668">
                  <c:v>272241</c:v>
                </c:pt>
                <c:pt idx="669">
                  <c:v>271823</c:v>
                </c:pt>
                <c:pt idx="670">
                  <c:v>271440</c:v>
                </c:pt>
                <c:pt idx="671">
                  <c:v>271064</c:v>
                </c:pt>
                <c:pt idx="672">
                  <c:v>270665</c:v>
                </c:pt>
                <c:pt idx="673">
                  <c:v>270274</c:v>
                </c:pt>
                <c:pt idx="674">
                  <c:v>269889</c:v>
                </c:pt>
                <c:pt idx="675">
                  <c:v>269517</c:v>
                </c:pt>
                <c:pt idx="676">
                  <c:v>269143</c:v>
                </c:pt>
                <c:pt idx="677">
                  <c:v>268771</c:v>
                </c:pt>
                <c:pt idx="678">
                  <c:v>268379</c:v>
                </c:pt>
                <c:pt idx="679">
                  <c:v>267993</c:v>
                </c:pt>
                <c:pt idx="680">
                  <c:v>267597</c:v>
                </c:pt>
                <c:pt idx="681">
                  <c:v>267178</c:v>
                </c:pt>
                <c:pt idx="682">
                  <c:v>266792</c:v>
                </c:pt>
                <c:pt idx="683">
                  <c:v>266387</c:v>
                </c:pt>
                <c:pt idx="684">
                  <c:v>266034</c:v>
                </c:pt>
                <c:pt idx="685">
                  <c:v>265659</c:v>
                </c:pt>
                <c:pt idx="686">
                  <c:v>265296</c:v>
                </c:pt>
                <c:pt idx="687">
                  <c:v>264913</c:v>
                </c:pt>
                <c:pt idx="688">
                  <c:v>264531</c:v>
                </c:pt>
                <c:pt idx="689">
                  <c:v>264136</c:v>
                </c:pt>
                <c:pt idx="690">
                  <c:v>263733</c:v>
                </c:pt>
                <c:pt idx="691">
                  <c:v>263368</c:v>
                </c:pt>
                <c:pt idx="692">
                  <c:v>262979</c:v>
                </c:pt>
                <c:pt idx="693">
                  <c:v>262621</c:v>
                </c:pt>
                <c:pt idx="694">
                  <c:v>262260</c:v>
                </c:pt>
                <c:pt idx="695">
                  <c:v>261869</c:v>
                </c:pt>
                <c:pt idx="696">
                  <c:v>261488</c:v>
                </c:pt>
                <c:pt idx="697">
                  <c:v>261111</c:v>
                </c:pt>
                <c:pt idx="698">
                  <c:v>260740</c:v>
                </c:pt>
                <c:pt idx="699">
                  <c:v>260366</c:v>
                </c:pt>
                <c:pt idx="700">
                  <c:v>260022</c:v>
                </c:pt>
                <c:pt idx="701">
                  <c:v>259652</c:v>
                </c:pt>
                <c:pt idx="702">
                  <c:v>259284</c:v>
                </c:pt>
                <c:pt idx="703">
                  <c:v>258907</c:v>
                </c:pt>
                <c:pt idx="704">
                  <c:v>258536</c:v>
                </c:pt>
                <c:pt idx="705">
                  <c:v>258164</c:v>
                </c:pt>
                <c:pt idx="706">
                  <c:v>257805</c:v>
                </c:pt>
                <c:pt idx="707">
                  <c:v>257445</c:v>
                </c:pt>
                <c:pt idx="708">
                  <c:v>257112</c:v>
                </c:pt>
                <c:pt idx="709">
                  <c:v>256705</c:v>
                </c:pt>
                <c:pt idx="710">
                  <c:v>256332</c:v>
                </c:pt>
                <c:pt idx="711">
                  <c:v>255979</c:v>
                </c:pt>
                <c:pt idx="712">
                  <c:v>255577</c:v>
                </c:pt>
                <c:pt idx="713">
                  <c:v>255209</c:v>
                </c:pt>
                <c:pt idx="714">
                  <c:v>254850</c:v>
                </c:pt>
                <c:pt idx="715">
                  <c:v>254475</c:v>
                </c:pt>
                <c:pt idx="716">
                  <c:v>254106</c:v>
                </c:pt>
                <c:pt idx="717">
                  <c:v>253741</c:v>
                </c:pt>
                <c:pt idx="718">
                  <c:v>253368</c:v>
                </c:pt>
                <c:pt idx="719">
                  <c:v>253030</c:v>
                </c:pt>
                <c:pt idx="720">
                  <c:v>252636</c:v>
                </c:pt>
                <c:pt idx="721">
                  <c:v>252270</c:v>
                </c:pt>
                <c:pt idx="722">
                  <c:v>251916</c:v>
                </c:pt>
                <c:pt idx="723">
                  <c:v>251491</c:v>
                </c:pt>
                <c:pt idx="724">
                  <c:v>251114</c:v>
                </c:pt>
                <c:pt idx="725">
                  <c:v>250716</c:v>
                </c:pt>
                <c:pt idx="726">
                  <c:v>250318</c:v>
                </c:pt>
                <c:pt idx="727">
                  <c:v>249962</c:v>
                </c:pt>
                <c:pt idx="728">
                  <c:v>249639</c:v>
                </c:pt>
                <c:pt idx="729">
                  <c:v>249270</c:v>
                </c:pt>
                <c:pt idx="730">
                  <c:v>248899</c:v>
                </c:pt>
                <c:pt idx="731">
                  <c:v>248553</c:v>
                </c:pt>
                <c:pt idx="732">
                  <c:v>248207</c:v>
                </c:pt>
                <c:pt idx="733">
                  <c:v>247847</c:v>
                </c:pt>
                <c:pt idx="734">
                  <c:v>247526</c:v>
                </c:pt>
                <c:pt idx="735">
                  <c:v>247188</c:v>
                </c:pt>
                <c:pt idx="736">
                  <c:v>246864</c:v>
                </c:pt>
                <c:pt idx="737">
                  <c:v>246537</c:v>
                </c:pt>
                <c:pt idx="738">
                  <c:v>246184</c:v>
                </c:pt>
                <c:pt idx="739">
                  <c:v>245846</c:v>
                </c:pt>
                <c:pt idx="740">
                  <c:v>245494</c:v>
                </c:pt>
                <c:pt idx="741">
                  <c:v>245142</c:v>
                </c:pt>
                <c:pt idx="742">
                  <c:v>244809</c:v>
                </c:pt>
                <c:pt idx="743">
                  <c:v>244464</c:v>
                </c:pt>
                <c:pt idx="744">
                  <c:v>244106</c:v>
                </c:pt>
                <c:pt idx="745">
                  <c:v>243757</c:v>
                </c:pt>
                <c:pt idx="746">
                  <c:v>243384</c:v>
                </c:pt>
                <c:pt idx="747">
                  <c:v>243057</c:v>
                </c:pt>
                <c:pt idx="748">
                  <c:v>242688</c:v>
                </c:pt>
                <c:pt idx="749">
                  <c:v>242325</c:v>
                </c:pt>
                <c:pt idx="750">
                  <c:v>241989</c:v>
                </c:pt>
                <c:pt idx="751">
                  <c:v>241609</c:v>
                </c:pt>
                <c:pt idx="752">
                  <c:v>241271</c:v>
                </c:pt>
                <c:pt idx="753">
                  <c:v>240937</c:v>
                </c:pt>
                <c:pt idx="754">
                  <c:v>240605</c:v>
                </c:pt>
                <c:pt idx="755">
                  <c:v>240290</c:v>
                </c:pt>
                <c:pt idx="756">
                  <c:v>239962</c:v>
                </c:pt>
                <c:pt idx="757">
                  <c:v>239575</c:v>
                </c:pt>
                <c:pt idx="758">
                  <c:v>239248</c:v>
                </c:pt>
                <c:pt idx="759">
                  <c:v>238971</c:v>
                </c:pt>
                <c:pt idx="760">
                  <c:v>238665</c:v>
                </c:pt>
                <c:pt idx="761">
                  <c:v>238338</c:v>
                </c:pt>
                <c:pt idx="762">
                  <c:v>238027</c:v>
                </c:pt>
                <c:pt idx="763">
                  <c:v>237725</c:v>
                </c:pt>
                <c:pt idx="764">
                  <c:v>237404</c:v>
                </c:pt>
                <c:pt idx="765">
                  <c:v>237098</c:v>
                </c:pt>
                <c:pt idx="766">
                  <c:v>236771</c:v>
                </c:pt>
                <c:pt idx="767">
                  <c:v>236472</c:v>
                </c:pt>
                <c:pt idx="768">
                  <c:v>236143</c:v>
                </c:pt>
                <c:pt idx="769">
                  <c:v>235834</c:v>
                </c:pt>
                <c:pt idx="770">
                  <c:v>235537</c:v>
                </c:pt>
                <c:pt idx="771">
                  <c:v>235242</c:v>
                </c:pt>
                <c:pt idx="772">
                  <c:v>234950</c:v>
                </c:pt>
                <c:pt idx="773">
                  <c:v>234650</c:v>
                </c:pt>
                <c:pt idx="774">
                  <c:v>234360</c:v>
                </c:pt>
                <c:pt idx="775">
                  <c:v>234061</c:v>
                </c:pt>
                <c:pt idx="776">
                  <c:v>233783</c:v>
                </c:pt>
                <c:pt idx="777">
                  <c:v>233493</c:v>
                </c:pt>
                <c:pt idx="778">
                  <c:v>233177</c:v>
                </c:pt>
                <c:pt idx="779">
                  <c:v>232877</c:v>
                </c:pt>
                <c:pt idx="780">
                  <c:v>232554</c:v>
                </c:pt>
                <c:pt idx="781">
                  <c:v>232225</c:v>
                </c:pt>
                <c:pt idx="782">
                  <c:v>231917</c:v>
                </c:pt>
                <c:pt idx="783">
                  <c:v>231613</c:v>
                </c:pt>
                <c:pt idx="784">
                  <c:v>231306</c:v>
                </c:pt>
                <c:pt idx="785">
                  <c:v>231012</c:v>
                </c:pt>
                <c:pt idx="786">
                  <c:v>230746</c:v>
                </c:pt>
                <c:pt idx="787">
                  <c:v>230456</c:v>
                </c:pt>
                <c:pt idx="788">
                  <c:v>230194</c:v>
                </c:pt>
                <c:pt idx="789">
                  <c:v>229902</c:v>
                </c:pt>
                <c:pt idx="790">
                  <c:v>229646</c:v>
                </c:pt>
                <c:pt idx="791">
                  <c:v>229387</c:v>
                </c:pt>
                <c:pt idx="792">
                  <c:v>229087</c:v>
                </c:pt>
                <c:pt idx="793">
                  <c:v>228810</c:v>
                </c:pt>
                <c:pt idx="794">
                  <c:v>228527</c:v>
                </c:pt>
                <c:pt idx="795">
                  <c:v>228249</c:v>
                </c:pt>
                <c:pt idx="796">
                  <c:v>227972</c:v>
                </c:pt>
                <c:pt idx="797">
                  <c:v>227710</c:v>
                </c:pt>
                <c:pt idx="798">
                  <c:v>227439</c:v>
                </c:pt>
                <c:pt idx="799">
                  <c:v>227148</c:v>
                </c:pt>
                <c:pt idx="800">
                  <c:v>226864</c:v>
                </c:pt>
                <c:pt idx="801">
                  <c:v>226593</c:v>
                </c:pt>
                <c:pt idx="802">
                  <c:v>226311</c:v>
                </c:pt>
                <c:pt idx="803">
                  <c:v>226001</c:v>
                </c:pt>
                <c:pt idx="804">
                  <c:v>225728</c:v>
                </c:pt>
                <c:pt idx="805">
                  <c:v>225463</c:v>
                </c:pt>
                <c:pt idx="806">
                  <c:v>225209</c:v>
                </c:pt>
                <c:pt idx="807">
                  <c:v>224920</c:v>
                </c:pt>
                <c:pt idx="808">
                  <c:v>224617</c:v>
                </c:pt>
                <c:pt idx="809">
                  <c:v>224306</c:v>
                </c:pt>
                <c:pt idx="810">
                  <c:v>224027</c:v>
                </c:pt>
                <c:pt idx="811">
                  <c:v>223750</c:v>
                </c:pt>
                <c:pt idx="812">
                  <c:v>223477</c:v>
                </c:pt>
                <c:pt idx="813">
                  <c:v>223211</c:v>
                </c:pt>
                <c:pt idx="814">
                  <c:v>222940</c:v>
                </c:pt>
                <c:pt idx="815">
                  <c:v>222663</c:v>
                </c:pt>
                <c:pt idx="816">
                  <c:v>222393</c:v>
                </c:pt>
                <c:pt idx="817">
                  <c:v>222126</c:v>
                </c:pt>
                <c:pt idx="818">
                  <c:v>221890</c:v>
                </c:pt>
                <c:pt idx="819">
                  <c:v>221595</c:v>
                </c:pt>
                <c:pt idx="820">
                  <c:v>221319</c:v>
                </c:pt>
                <c:pt idx="821">
                  <c:v>221051</c:v>
                </c:pt>
                <c:pt idx="822">
                  <c:v>220787</c:v>
                </c:pt>
                <c:pt idx="823">
                  <c:v>220500</c:v>
                </c:pt>
                <c:pt idx="824">
                  <c:v>220251</c:v>
                </c:pt>
                <c:pt idx="825">
                  <c:v>219951</c:v>
                </c:pt>
                <c:pt idx="826">
                  <c:v>219667</c:v>
                </c:pt>
                <c:pt idx="827">
                  <c:v>219402</c:v>
                </c:pt>
                <c:pt idx="828">
                  <c:v>219164</c:v>
                </c:pt>
                <c:pt idx="829">
                  <c:v>218882</c:v>
                </c:pt>
                <c:pt idx="830">
                  <c:v>218624</c:v>
                </c:pt>
                <c:pt idx="831">
                  <c:v>218383</c:v>
                </c:pt>
                <c:pt idx="832">
                  <c:v>218120</c:v>
                </c:pt>
                <c:pt idx="833">
                  <c:v>217860</c:v>
                </c:pt>
                <c:pt idx="834">
                  <c:v>217601</c:v>
                </c:pt>
                <c:pt idx="835">
                  <c:v>217343</c:v>
                </c:pt>
                <c:pt idx="836">
                  <c:v>217114</c:v>
                </c:pt>
                <c:pt idx="837">
                  <c:v>216864</c:v>
                </c:pt>
                <c:pt idx="838">
                  <c:v>216604</c:v>
                </c:pt>
                <c:pt idx="839">
                  <c:v>216336</c:v>
                </c:pt>
                <c:pt idx="840">
                  <c:v>216086</c:v>
                </c:pt>
                <c:pt idx="841">
                  <c:v>215803</c:v>
                </c:pt>
                <c:pt idx="842">
                  <c:v>215559</c:v>
                </c:pt>
                <c:pt idx="843">
                  <c:v>215288</c:v>
                </c:pt>
                <c:pt idx="844">
                  <c:v>215046</c:v>
                </c:pt>
                <c:pt idx="845">
                  <c:v>214779</c:v>
                </c:pt>
                <c:pt idx="846">
                  <c:v>214497</c:v>
                </c:pt>
                <c:pt idx="847">
                  <c:v>214276</c:v>
                </c:pt>
                <c:pt idx="848">
                  <c:v>213998</c:v>
                </c:pt>
                <c:pt idx="849">
                  <c:v>213763</c:v>
                </c:pt>
                <c:pt idx="850">
                  <c:v>213491</c:v>
                </c:pt>
                <c:pt idx="851">
                  <c:v>213230</c:v>
                </c:pt>
                <c:pt idx="852">
                  <c:v>212976</c:v>
                </c:pt>
                <c:pt idx="853">
                  <c:v>212721</c:v>
                </c:pt>
                <c:pt idx="854">
                  <c:v>212467</c:v>
                </c:pt>
                <c:pt idx="855">
                  <c:v>212208</c:v>
                </c:pt>
                <c:pt idx="856">
                  <c:v>211915</c:v>
                </c:pt>
                <c:pt idx="857">
                  <c:v>211640</c:v>
                </c:pt>
                <c:pt idx="858">
                  <c:v>211380</c:v>
                </c:pt>
                <c:pt idx="859">
                  <c:v>211109</c:v>
                </c:pt>
                <c:pt idx="860">
                  <c:v>210830</c:v>
                </c:pt>
                <c:pt idx="861">
                  <c:v>210599</c:v>
                </c:pt>
                <c:pt idx="862">
                  <c:v>210344</c:v>
                </c:pt>
                <c:pt idx="863">
                  <c:v>210092</c:v>
                </c:pt>
                <c:pt idx="864">
                  <c:v>209870</c:v>
                </c:pt>
                <c:pt idx="865">
                  <c:v>209615</c:v>
                </c:pt>
                <c:pt idx="866">
                  <c:v>209363</c:v>
                </c:pt>
                <c:pt idx="867">
                  <c:v>209093</c:v>
                </c:pt>
                <c:pt idx="868">
                  <c:v>208820</c:v>
                </c:pt>
                <c:pt idx="869">
                  <c:v>208558</c:v>
                </c:pt>
                <c:pt idx="870">
                  <c:v>208328</c:v>
                </c:pt>
                <c:pt idx="871">
                  <c:v>208078</c:v>
                </c:pt>
                <c:pt idx="872">
                  <c:v>207837</c:v>
                </c:pt>
                <c:pt idx="873">
                  <c:v>207587</c:v>
                </c:pt>
                <c:pt idx="874">
                  <c:v>207338</c:v>
                </c:pt>
                <c:pt idx="875">
                  <c:v>207093</c:v>
                </c:pt>
                <c:pt idx="876">
                  <c:v>206834</c:v>
                </c:pt>
                <c:pt idx="877">
                  <c:v>206565</c:v>
                </c:pt>
                <c:pt idx="878">
                  <c:v>206340</c:v>
                </c:pt>
                <c:pt idx="879">
                  <c:v>206068</c:v>
                </c:pt>
                <c:pt idx="880">
                  <c:v>205821</c:v>
                </c:pt>
                <c:pt idx="881">
                  <c:v>205577</c:v>
                </c:pt>
                <c:pt idx="882">
                  <c:v>205338</c:v>
                </c:pt>
                <c:pt idx="883">
                  <c:v>205099</c:v>
                </c:pt>
                <c:pt idx="884">
                  <c:v>204854</c:v>
                </c:pt>
                <c:pt idx="885">
                  <c:v>204595</c:v>
                </c:pt>
                <c:pt idx="886">
                  <c:v>204352</c:v>
                </c:pt>
                <c:pt idx="887">
                  <c:v>204101</c:v>
                </c:pt>
                <c:pt idx="888">
                  <c:v>203881</c:v>
                </c:pt>
                <c:pt idx="889">
                  <c:v>203629</c:v>
                </c:pt>
                <c:pt idx="890">
                  <c:v>203377</c:v>
                </c:pt>
                <c:pt idx="891">
                  <c:v>203103</c:v>
                </c:pt>
                <c:pt idx="892">
                  <c:v>202852</c:v>
                </c:pt>
                <c:pt idx="893">
                  <c:v>202626</c:v>
                </c:pt>
                <c:pt idx="894">
                  <c:v>202385</c:v>
                </c:pt>
                <c:pt idx="895">
                  <c:v>202133</c:v>
                </c:pt>
                <c:pt idx="896">
                  <c:v>201895</c:v>
                </c:pt>
                <c:pt idx="897">
                  <c:v>201671</c:v>
                </c:pt>
                <c:pt idx="898">
                  <c:v>201444</c:v>
                </c:pt>
                <c:pt idx="899">
                  <c:v>201223</c:v>
                </c:pt>
                <c:pt idx="900">
                  <c:v>201000</c:v>
                </c:pt>
                <c:pt idx="901">
                  <c:v>200749</c:v>
                </c:pt>
                <c:pt idx="902">
                  <c:v>200504</c:v>
                </c:pt>
                <c:pt idx="903">
                  <c:v>200272</c:v>
                </c:pt>
                <c:pt idx="904">
                  <c:v>200011</c:v>
                </c:pt>
                <c:pt idx="905">
                  <c:v>199752</c:v>
                </c:pt>
                <c:pt idx="906">
                  <c:v>199510</c:v>
                </c:pt>
                <c:pt idx="907">
                  <c:v>199249</c:v>
                </c:pt>
                <c:pt idx="908">
                  <c:v>198972</c:v>
                </c:pt>
                <c:pt idx="909">
                  <c:v>198704</c:v>
                </c:pt>
                <c:pt idx="910">
                  <c:v>198477</c:v>
                </c:pt>
                <c:pt idx="911">
                  <c:v>198217</c:v>
                </c:pt>
                <c:pt idx="912">
                  <c:v>197964</c:v>
                </c:pt>
                <c:pt idx="913">
                  <c:v>197691</c:v>
                </c:pt>
                <c:pt idx="914">
                  <c:v>197465</c:v>
                </c:pt>
                <c:pt idx="915">
                  <c:v>197232</c:v>
                </c:pt>
                <c:pt idx="916">
                  <c:v>197020</c:v>
                </c:pt>
                <c:pt idx="917">
                  <c:v>196780</c:v>
                </c:pt>
                <c:pt idx="918">
                  <c:v>196544</c:v>
                </c:pt>
                <c:pt idx="919">
                  <c:v>196308</c:v>
                </c:pt>
                <c:pt idx="920">
                  <c:v>196056</c:v>
                </c:pt>
                <c:pt idx="921">
                  <c:v>195821</c:v>
                </c:pt>
                <c:pt idx="922">
                  <c:v>195574</c:v>
                </c:pt>
                <c:pt idx="923">
                  <c:v>195342</c:v>
                </c:pt>
                <c:pt idx="924">
                  <c:v>195124</c:v>
                </c:pt>
                <c:pt idx="925">
                  <c:v>194898</c:v>
                </c:pt>
                <c:pt idx="926">
                  <c:v>194663</c:v>
                </c:pt>
                <c:pt idx="927">
                  <c:v>194449</c:v>
                </c:pt>
                <c:pt idx="928">
                  <c:v>194220</c:v>
                </c:pt>
                <c:pt idx="929">
                  <c:v>193978</c:v>
                </c:pt>
                <c:pt idx="930">
                  <c:v>193740</c:v>
                </c:pt>
                <c:pt idx="931">
                  <c:v>193473</c:v>
                </c:pt>
                <c:pt idx="932">
                  <c:v>193230</c:v>
                </c:pt>
                <c:pt idx="933">
                  <c:v>192997</c:v>
                </c:pt>
                <c:pt idx="934">
                  <c:v>192728</c:v>
                </c:pt>
                <c:pt idx="935">
                  <c:v>192526</c:v>
                </c:pt>
                <c:pt idx="936">
                  <c:v>192309</c:v>
                </c:pt>
                <c:pt idx="937">
                  <c:v>192076</c:v>
                </c:pt>
                <c:pt idx="938">
                  <c:v>191836</c:v>
                </c:pt>
                <c:pt idx="939">
                  <c:v>191566</c:v>
                </c:pt>
                <c:pt idx="940">
                  <c:v>191367</c:v>
                </c:pt>
                <c:pt idx="941">
                  <c:v>191137</c:v>
                </c:pt>
                <c:pt idx="942">
                  <c:v>190912</c:v>
                </c:pt>
                <c:pt idx="943">
                  <c:v>190693</c:v>
                </c:pt>
                <c:pt idx="944">
                  <c:v>190472</c:v>
                </c:pt>
                <c:pt idx="945">
                  <c:v>190251</c:v>
                </c:pt>
                <c:pt idx="946">
                  <c:v>190025</c:v>
                </c:pt>
                <c:pt idx="947">
                  <c:v>189829</c:v>
                </c:pt>
                <c:pt idx="948">
                  <c:v>189606</c:v>
                </c:pt>
                <c:pt idx="949">
                  <c:v>189378</c:v>
                </c:pt>
                <c:pt idx="950">
                  <c:v>189143</c:v>
                </c:pt>
                <c:pt idx="951">
                  <c:v>188888</c:v>
                </c:pt>
                <c:pt idx="952">
                  <c:v>188651</c:v>
                </c:pt>
                <c:pt idx="953">
                  <c:v>188416</c:v>
                </c:pt>
                <c:pt idx="954">
                  <c:v>188191</c:v>
                </c:pt>
                <c:pt idx="955">
                  <c:v>187976</c:v>
                </c:pt>
                <c:pt idx="956">
                  <c:v>187737</c:v>
                </c:pt>
                <c:pt idx="957">
                  <c:v>187516</c:v>
                </c:pt>
                <c:pt idx="958">
                  <c:v>187315</c:v>
                </c:pt>
                <c:pt idx="959">
                  <c:v>187104</c:v>
                </c:pt>
                <c:pt idx="960">
                  <c:v>186842</c:v>
                </c:pt>
                <c:pt idx="961">
                  <c:v>186582</c:v>
                </c:pt>
                <c:pt idx="962">
                  <c:v>186363</c:v>
                </c:pt>
                <c:pt idx="963">
                  <c:v>186130</c:v>
                </c:pt>
                <c:pt idx="964">
                  <c:v>185894</c:v>
                </c:pt>
                <c:pt idx="965">
                  <c:v>185659</c:v>
                </c:pt>
                <c:pt idx="966">
                  <c:v>185409</c:v>
                </c:pt>
                <c:pt idx="967">
                  <c:v>185202</c:v>
                </c:pt>
                <c:pt idx="968">
                  <c:v>184947</c:v>
                </c:pt>
                <c:pt idx="969">
                  <c:v>184717</c:v>
                </c:pt>
                <c:pt idx="970">
                  <c:v>184503</c:v>
                </c:pt>
                <c:pt idx="971">
                  <c:v>184304</c:v>
                </c:pt>
                <c:pt idx="972">
                  <c:v>184062</c:v>
                </c:pt>
                <c:pt idx="973">
                  <c:v>183821</c:v>
                </c:pt>
                <c:pt idx="974">
                  <c:v>183578</c:v>
                </c:pt>
                <c:pt idx="975">
                  <c:v>183342</c:v>
                </c:pt>
                <c:pt idx="976">
                  <c:v>183125</c:v>
                </c:pt>
                <c:pt idx="977">
                  <c:v>182881</c:v>
                </c:pt>
                <c:pt idx="978">
                  <c:v>182644</c:v>
                </c:pt>
                <c:pt idx="979">
                  <c:v>182400</c:v>
                </c:pt>
                <c:pt idx="980">
                  <c:v>182164</c:v>
                </c:pt>
                <c:pt idx="981">
                  <c:v>181938</c:v>
                </c:pt>
                <c:pt idx="982">
                  <c:v>181702</c:v>
                </c:pt>
                <c:pt idx="983">
                  <c:v>181476</c:v>
                </c:pt>
                <c:pt idx="984">
                  <c:v>181273</c:v>
                </c:pt>
                <c:pt idx="985">
                  <c:v>181055</c:v>
                </c:pt>
                <c:pt idx="986">
                  <c:v>180810</c:v>
                </c:pt>
                <c:pt idx="987">
                  <c:v>180595</c:v>
                </c:pt>
                <c:pt idx="988">
                  <c:v>180372</c:v>
                </c:pt>
                <c:pt idx="989">
                  <c:v>180173</c:v>
                </c:pt>
                <c:pt idx="990">
                  <c:v>179941</c:v>
                </c:pt>
                <c:pt idx="991">
                  <c:v>179735</c:v>
                </c:pt>
                <c:pt idx="992">
                  <c:v>179528</c:v>
                </c:pt>
                <c:pt idx="993">
                  <c:v>179300</c:v>
                </c:pt>
                <c:pt idx="994">
                  <c:v>179112</c:v>
                </c:pt>
                <c:pt idx="995">
                  <c:v>178909</c:v>
                </c:pt>
                <c:pt idx="996">
                  <c:v>178671</c:v>
                </c:pt>
                <c:pt idx="997">
                  <c:v>178464</c:v>
                </c:pt>
                <c:pt idx="998">
                  <c:v>178245</c:v>
                </c:pt>
                <c:pt idx="999">
                  <c:v>178033</c:v>
                </c:pt>
                <c:pt idx="1000">
                  <c:v>177842</c:v>
                </c:pt>
                <c:pt idx="1001">
                  <c:v>177618</c:v>
                </c:pt>
                <c:pt idx="1002">
                  <c:v>177399</c:v>
                </c:pt>
                <c:pt idx="1003">
                  <c:v>177188</c:v>
                </c:pt>
                <c:pt idx="1004">
                  <c:v>176980</c:v>
                </c:pt>
                <c:pt idx="1005">
                  <c:v>176765</c:v>
                </c:pt>
                <c:pt idx="1006">
                  <c:v>176565</c:v>
                </c:pt>
                <c:pt idx="1007">
                  <c:v>176358</c:v>
                </c:pt>
                <c:pt idx="1008">
                  <c:v>176160</c:v>
                </c:pt>
                <c:pt idx="1009">
                  <c:v>175948</c:v>
                </c:pt>
                <c:pt idx="1010">
                  <c:v>175734</c:v>
                </c:pt>
                <c:pt idx="1011">
                  <c:v>175523</c:v>
                </c:pt>
                <c:pt idx="1012">
                  <c:v>175310</c:v>
                </c:pt>
                <c:pt idx="1013">
                  <c:v>175087</c:v>
                </c:pt>
                <c:pt idx="1014">
                  <c:v>174870</c:v>
                </c:pt>
                <c:pt idx="1015">
                  <c:v>174642</c:v>
                </c:pt>
                <c:pt idx="1016">
                  <c:v>174432</c:v>
                </c:pt>
                <c:pt idx="1017">
                  <c:v>174218</c:v>
                </c:pt>
                <c:pt idx="1018">
                  <c:v>174007</c:v>
                </c:pt>
                <c:pt idx="1019">
                  <c:v>173802</c:v>
                </c:pt>
                <c:pt idx="1020">
                  <c:v>173591</c:v>
                </c:pt>
                <c:pt idx="1021">
                  <c:v>173386</c:v>
                </c:pt>
                <c:pt idx="1022">
                  <c:v>173188</c:v>
                </c:pt>
                <c:pt idx="1023">
                  <c:v>172991</c:v>
                </c:pt>
                <c:pt idx="1024">
                  <c:v>172805</c:v>
                </c:pt>
                <c:pt idx="1025">
                  <c:v>172581</c:v>
                </c:pt>
                <c:pt idx="1026">
                  <c:v>172399</c:v>
                </c:pt>
                <c:pt idx="1027">
                  <c:v>172226</c:v>
                </c:pt>
                <c:pt idx="1028">
                  <c:v>171979</c:v>
                </c:pt>
                <c:pt idx="1029">
                  <c:v>171787</c:v>
                </c:pt>
                <c:pt idx="1030">
                  <c:v>171566</c:v>
                </c:pt>
                <c:pt idx="1031">
                  <c:v>171375</c:v>
                </c:pt>
                <c:pt idx="1032">
                  <c:v>171198</c:v>
                </c:pt>
                <c:pt idx="1033">
                  <c:v>171026</c:v>
                </c:pt>
                <c:pt idx="1034">
                  <c:v>170823</c:v>
                </c:pt>
                <c:pt idx="1035">
                  <c:v>170656</c:v>
                </c:pt>
                <c:pt idx="1036">
                  <c:v>170481</c:v>
                </c:pt>
                <c:pt idx="1037">
                  <c:v>170288</c:v>
                </c:pt>
                <c:pt idx="1038">
                  <c:v>170126</c:v>
                </c:pt>
                <c:pt idx="1039">
                  <c:v>169942</c:v>
                </c:pt>
                <c:pt idx="1040">
                  <c:v>169781</c:v>
                </c:pt>
                <c:pt idx="1041">
                  <c:v>169616</c:v>
                </c:pt>
                <c:pt idx="1042">
                  <c:v>169435</c:v>
                </c:pt>
                <c:pt idx="1043">
                  <c:v>169263</c:v>
                </c:pt>
                <c:pt idx="1044">
                  <c:v>169072</c:v>
                </c:pt>
                <c:pt idx="1045">
                  <c:v>168900</c:v>
                </c:pt>
                <c:pt idx="1046">
                  <c:v>168737</c:v>
                </c:pt>
                <c:pt idx="1047">
                  <c:v>168558</c:v>
                </c:pt>
                <c:pt idx="1048">
                  <c:v>168375</c:v>
                </c:pt>
                <c:pt idx="1049">
                  <c:v>168178</c:v>
                </c:pt>
                <c:pt idx="1050">
                  <c:v>168017</c:v>
                </c:pt>
                <c:pt idx="1051">
                  <c:v>167855</c:v>
                </c:pt>
                <c:pt idx="1052">
                  <c:v>167686</c:v>
                </c:pt>
                <c:pt idx="1053">
                  <c:v>167513</c:v>
                </c:pt>
                <c:pt idx="1054">
                  <c:v>167340</c:v>
                </c:pt>
                <c:pt idx="1055">
                  <c:v>167172</c:v>
                </c:pt>
                <c:pt idx="1056">
                  <c:v>166994</c:v>
                </c:pt>
                <c:pt idx="1057">
                  <c:v>166810</c:v>
                </c:pt>
                <c:pt idx="1058">
                  <c:v>166642</c:v>
                </c:pt>
                <c:pt idx="1059">
                  <c:v>166460</c:v>
                </c:pt>
                <c:pt idx="1060">
                  <c:v>166281</c:v>
                </c:pt>
                <c:pt idx="1061">
                  <c:v>166134</c:v>
                </c:pt>
                <c:pt idx="1062">
                  <c:v>165981</c:v>
                </c:pt>
                <c:pt idx="1063">
                  <c:v>165816</c:v>
                </c:pt>
                <c:pt idx="1064">
                  <c:v>165635</c:v>
                </c:pt>
                <c:pt idx="1065">
                  <c:v>165495</c:v>
                </c:pt>
                <c:pt idx="1066">
                  <c:v>165314</c:v>
                </c:pt>
                <c:pt idx="1067">
                  <c:v>165142</c:v>
                </c:pt>
                <c:pt idx="1068">
                  <c:v>164998</c:v>
                </c:pt>
                <c:pt idx="1069">
                  <c:v>164838</c:v>
                </c:pt>
                <c:pt idx="1070">
                  <c:v>164677</c:v>
                </c:pt>
                <c:pt idx="1071">
                  <c:v>164524</c:v>
                </c:pt>
                <c:pt idx="1072">
                  <c:v>164356</c:v>
                </c:pt>
                <c:pt idx="1073">
                  <c:v>164219</c:v>
                </c:pt>
                <c:pt idx="1074">
                  <c:v>164034</c:v>
                </c:pt>
                <c:pt idx="1075">
                  <c:v>163870</c:v>
                </c:pt>
                <c:pt idx="1076">
                  <c:v>163698</c:v>
                </c:pt>
                <c:pt idx="1077">
                  <c:v>163532</c:v>
                </c:pt>
                <c:pt idx="1078">
                  <c:v>163374</c:v>
                </c:pt>
                <c:pt idx="1079">
                  <c:v>163223</c:v>
                </c:pt>
                <c:pt idx="1080">
                  <c:v>163078</c:v>
                </c:pt>
                <c:pt idx="1081">
                  <c:v>162918</c:v>
                </c:pt>
                <c:pt idx="1082">
                  <c:v>162768</c:v>
                </c:pt>
                <c:pt idx="1083">
                  <c:v>162603</c:v>
                </c:pt>
                <c:pt idx="1084">
                  <c:v>162438</c:v>
                </c:pt>
                <c:pt idx="1085">
                  <c:v>162279</c:v>
                </c:pt>
                <c:pt idx="1086">
                  <c:v>162106</c:v>
                </c:pt>
                <c:pt idx="1087">
                  <c:v>161983</c:v>
                </c:pt>
                <c:pt idx="1088">
                  <c:v>161817</c:v>
                </c:pt>
                <c:pt idx="1089">
                  <c:v>161654</c:v>
                </c:pt>
                <c:pt idx="1090">
                  <c:v>161501</c:v>
                </c:pt>
                <c:pt idx="1091">
                  <c:v>161322</c:v>
                </c:pt>
                <c:pt idx="1092">
                  <c:v>161143</c:v>
                </c:pt>
                <c:pt idx="1093">
                  <c:v>160991</c:v>
                </c:pt>
                <c:pt idx="1094">
                  <c:v>160809</c:v>
                </c:pt>
                <c:pt idx="1095">
                  <c:v>160631</c:v>
                </c:pt>
                <c:pt idx="1096">
                  <c:v>160487</c:v>
                </c:pt>
                <c:pt idx="1097">
                  <c:v>160344</c:v>
                </c:pt>
                <c:pt idx="1098">
                  <c:v>160190</c:v>
                </c:pt>
                <c:pt idx="1099">
                  <c:v>160043</c:v>
                </c:pt>
                <c:pt idx="1100">
                  <c:v>159901</c:v>
                </c:pt>
                <c:pt idx="1101">
                  <c:v>159738</c:v>
                </c:pt>
                <c:pt idx="1102">
                  <c:v>159584</c:v>
                </c:pt>
                <c:pt idx="1103">
                  <c:v>159427</c:v>
                </c:pt>
                <c:pt idx="1104">
                  <c:v>159256</c:v>
                </c:pt>
                <c:pt idx="1105">
                  <c:v>159097</c:v>
                </c:pt>
                <c:pt idx="1106">
                  <c:v>158951</c:v>
                </c:pt>
                <c:pt idx="1107">
                  <c:v>158823</c:v>
                </c:pt>
                <c:pt idx="1108">
                  <c:v>158683</c:v>
                </c:pt>
                <c:pt idx="1109">
                  <c:v>158538</c:v>
                </c:pt>
                <c:pt idx="1110">
                  <c:v>158395</c:v>
                </c:pt>
                <c:pt idx="1111">
                  <c:v>158253</c:v>
                </c:pt>
                <c:pt idx="1112">
                  <c:v>158090</c:v>
                </c:pt>
                <c:pt idx="1113">
                  <c:v>157934</c:v>
                </c:pt>
                <c:pt idx="1114">
                  <c:v>157799</c:v>
                </c:pt>
                <c:pt idx="1115">
                  <c:v>157636</c:v>
                </c:pt>
                <c:pt idx="1116">
                  <c:v>157474</c:v>
                </c:pt>
                <c:pt idx="1117">
                  <c:v>157314</c:v>
                </c:pt>
                <c:pt idx="1118">
                  <c:v>157161</c:v>
                </c:pt>
                <c:pt idx="1119">
                  <c:v>157030</c:v>
                </c:pt>
                <c:pt idx="1120">
                  <c:v>156878</c:v>
                </c:pt>
                <c:pt idx="1121">
                  <c:v>156740</c:v>
                </c:pt>
                <c:pt idx="1122">
                  <c:v>156591</c:v>
                </c:pt>
                <c:pt idx="1123">
                  <c:v>156437</c:v>
                </c:pt>
                <c:pt idx="1124">
                  <c:v>156302</c:v>
                </c:pt>
                <c:pt idx="1125">
                  <c:v>156154</c:v>
                </c:pt>
                <c:pt idx="1126">
                  <c:v>156028</c:v>
                </c:pt>
                <c:pt idx="1127">
                  <c:v>155866</c:v>
                </c:pt>
                <c:pt idx="1128">
                  <c:v>155729</c:v>
                </c:pt>
                <c:pt idx="1129">
                  <c:v>155593</c:v>
                </c:pt>
                <c:pt idx="1130">
                  <c:v>155438</c:v>
                </c:pt>
                <c:pt idx="1131">
                  <c:v>155294</c:v>
                </c:pt>
                <c:pt idx="1132">
                  <c:v>155159</c:v>
                </c:pt>
                <c:pt idx="1133">
                  <c:v>155003</c:v>
                </c:pt>
                <c:pt idx="1134">
                  <c:v>154847</c:v>
                </c:pt>
                <c:pt idx="1135">
                  <c:v>154712</c:v>
                </c:pt>
                <c:pt idx="1136">
                  <c:v>154560</c:v>
                </c:pt>
                <c:pt idx="1137">
                  <c:v>154440</c:v>
                </c:pt>
                <c:pt idx="1138">
                  <c:v>154295</c:v>
                </c:pt>
                <c:pt idx="1139">
                  <c:v>154141</c:v>
                </c:pt>
                <c:pt idx="1140">
                  <c:v>154019</c:v>
                </c:pt>
                <c:pt idx="1141">
                  <c:v>153884</c:v>
                </c:pt>
                <c:pt idx="1142">
                  <c:v>153747</c:v>
                </c:pt>
                <c:pt idx="1143">
                  <c:v>153607</c:v>
                </c:pt>
                <c:pt idx="1144">
                  <c:v>153478</c:v>
                </c:pt>
                <c:pt idx="1145">
                  <c:v>153343</c:v>
                </c:pt>
                <c:pt idx="1146">
                  <c:v>153214</c:v>
                </c:pt>
                <c:pt idx="1147">
                  <c:v>153079</c:v>
                </c:pt>
                <c:pt idx="1148">
                  <c:v>152964</c:v>
                </c:pt>
                <c:pt idx="1149">
                  <c:v>152846</c:v>
                </c:pt>
                <c:pt idx="1150">
                  <c:v>152718</c:v>
                </c:pt>
                <c:pt idx="1151">
                  <c:v>152583</c:v>
                </c:pt>
                <c:pt idx="1152">
                  <c:v>152447</c:v>
                </c:pt>
                <c:pt idx="1153">
                  <c:v>152329</c:v>
                </c:pt>
                <c:pt idx="1154">
                  <c:v>152210</c:v>
                </c:pt>
                <c:pt idx="1155">
                  <c:v>152056</c:v>
                </c:pt>
                <c:pt idx="1156">
                  <c:v>151936</c:v>
                </c:pt>
                <c:pt idx="1157">
                  <c:v>151809</c:v>
                </c:pt>
                <c:pt idx="1158">
                  <c:v>151666</c:v>
                </c:pt>
                <c:pt idx="1159">
                  <c:v>151524</c:v>
                </c:pt>
                <c:pt idx="1160">
                  <c:v>151397</c:v>
                </c:pt>
                <c:pt idx="1161">
                  <c:v>151265</c:v>
                </c:pt>
                <c:pt idx="1162">
                  <c:v>151155</c:v>
                </c:pt>
                <c:pt idx="1163">
                  <c:v>151010</c:v>
                </c:pt>
                <c:pt idx="1164">
                  <c:v>150883</c:v>
                </c:pt>
                <c:pt idx="1165">
                  <c:v>150750</c:v>
                </c:pt>
                <c:pt idx="1166">
                  <c:v>150612</c:v>
                </c:pt>
                <c:pt idx="1167">
                  <c:v>150497</c:v>
                </c:pt>
                <c:pt idx="1168">
                  <c:v>150374</c:v>
                </c:pt>
                <c:pt idx="1169">
                  <c:v>150248</c:v>
                </c:pt>
                <c:pt idx="1170">
                  <c:v>150113</c:v>
                </c:pt>
                <c:pt idx="1171">
                  <c:v>149999</c:v>
                </c:pt>
                <c:pt idx="1172">
                  <c:v>149871</c:v>
                </c:pt>
                <c:pt idx="1173">
                  <c:v>149735</c:v>
                </c:pt>
                <c:pt idx="1174">
                  <c:v>149606</c:v>
                </c:pt>
                <c:pt idx="1175">
                  <c:v>149505</c:v>
                </c:pt>
                <c:pt idx="1176">
                  <c:v>149385</c:v>
                </c:pt>
                <c:pt idx="1177">
                  <c:v>149272</c:v>
                </c:pt>
                <c:pt idx="1178">
                  <c:v>149135</c:v>
                </c:pt>
                <c:pt idx="1179">
                  <c:v>149011</c:v>
                </c:pt>
                <c:pt idx="1180">
                  <c:v>148889</c:v>
                </c:pt>
                <c:pt idx="1181">
                  <c:v>148756</c:v>
                </c:pt>
                <c:pt idx="1182">
                  <c:v>148603</c:v>
                </c:pt>
                <c:pt idx="1183">
                  <c:v>148488</c:v>
                </c:pt>
                <c:pt idx="1184">
                  <c:v>148366</c:v>
                </c:pt>
                <c:pt idx="1185">
                  <c:v>148231</c:v>
                </c:pt>
                <c:pt idx="1186">
                  <c:v>148071</c:v>
                </c:pt>
                <c:pt idx="1187">
                  <c:v>147929</c:v>
                </c:pt>
                <c:pt idx="1188">
                  <c:v>147801</c:v>
                </c:pt>
                <c:pt idx="1189">
                  <c:v>147661</c:v>
                </c:pt>
                <c:pt idx="1190">
                  <c:v>147519</c:v>
                </c:pt>
                <c:pt idx="1191">
                  <c:v>147401</c:v>
                </c:pt>
                <c:pt idx="1192">
                  <c:v>147273</c:v>
                </c:pt>
                <c:pt idx="1193">
                  <c:v>147140</c:v>
                </c:pt>
                <c:pt idx="1194">
                  <c:v>146995</c:v>
                </c:pt>
                <c:pt idx="1195">
                  <c:v>146876</c:v>
                </c:pt>
                <c:pt idx="1196">
                  <c:v>146740</c:v>
                </c:pt>
                <c:pt idx="1197">
                  <c:v>146625</c:v>
                </c:pt>
                <c:pt idx="1198">
                  <c:v>146503</c:v>
                </c:pt>
                <c:pt idx="1199">
                  <c:v>146393</c:v>
                </c:pt>
                <c:pt idx="1200">
                  <c:v>146243</c:v>
                </c:pt>
                <c:pt idx="1201">
                  <c:v>146117</c:v>
                </c:pt>
                <c:pt idx="1202">
                  <c:v>146001</c:v>
                </c:pt>
                <c:pt idx="1203">
                  <c:v>145877</c:v>
                </c:pt>
                <c:pt idx="1204">
                  <c:v>145767</c:v>
                </c:pt>
                <c:pt idx="1205">
                  <c:v>145631</c:v>
                </c:pt>
                <c:pt idx="1206">
                  <c:v>145524</c:v>
                </c:pt>
                <c:pt idx="1207">
                  <c:v>145404</c:v>
                </c:pt>
                <c:pt idx="1208">
                  <c:v>145270</c:v>
                </c:pt>
                <c:pt idx="1209">
                  <c:v>145149</c:v>
                </c:pt>
                <c:pt idx="1210">
                  <c:v>145029</c:v>
                </c:pt>
                <c:pt idx="1211">
                  <c:v>144916</c:v>
                </c:pt>
                <c:pt idx="1212">
                  <c:v>144798</c:v>
                </c:pt>
                <c:pt idx="1213">
                  <c:v>144685</c:v>
                </c:pt>
                <c:pt idx="1214">
                  <c:v>144562</c:v>
                </c:pt>
                <c:pt idx="1215">
                  <c:v>144451</c:v>
                </c:pt>
                <c:pt idx="1216">
                  <c:v>144339</c:v>
                </c:pt>
                <c:pt idx="1217">
                  <c:v>144217</c:v>
                </c:pt>
                <c:pt idx="1218">
                  <c:v>144103</c:v>
                </c:pt>
                <c:pt idx="1219">
                  <c:v>143978</c:v>
                </c:pt>
                <c:pt idx="1220">
                  <c:v>143867</c:v>
                </c:pt>
                <c:pt idx="1221">
                  <c:v>143759</c:v>
                </c:pt>
                <c:pt idx="1222">
                  <c:v>143614</c:v>
                </c:pt>
                <c:pt idx="1223">
                  <c:v>143491</c:v>
                </c:pt>
                <c:pt idx="1224">
                  <c:v>143375</c:v>
                </c:pt>
                <c:pt idx="1225">
                  <c:v>143260</c:v>
                </c:pt>
                <c:pt idx="1226">
                  <c:v>143138</c:v>
                </c:pt>
                <c:pt idx="1227">
                  <c:v>143016</c:v>
                </c:pt>
                <c:pt idx="1228">
                  <c:v>142890</c:v>
                </c:pt>
                <c:pt idx="1229">
                  <c:v>142772</c:v>
                </c:pt>
                <c:pt idx="1230">
                  <c:v>142643</c:v>
                </c:pt>
                <c:pt idx="1231">
                  <c:v>142517</c:v>
                </c:pt>
                <c:pt idx="1232">
                  <c:v>142395</c:v>
                </c:pt>
                <c:pt idx="1233">
                  <c:v>142253</c:v>
                </c:pt>
                <c:pt idx="1234">
                  <c:v>142135</c:v>
                </c:pt>
                <c:pt idx="1235">
                  <c:v>142009</c:v>
                </c:pt>
                <c:pt idx="1236">
                  <c:v>141884</c:v>
                </c:pt>
                <c:pt idx="1237">
                  <c:v>141765</c:v>
                </c:pt>
                <c:pt idx="1238">
                  <c:v>141636</c:v>
                </c:pt>
                <c:pt idx="1239">
                  <c:v>141527</c:v>
                </c:pt>
                <c:pt idx="1240">
                  <c:v>141402</c:v>
                </c:pt>
                <c:pt idx="1241">
                  <c:v>141298</c:v>
                </c:pt>
                <c:pt idx="1242">
                  <c:v>141184</c:v>
                </c:pt>
                <c:pt idx="1243">
                  <c:v>141057</c:v>
                </c:pt>
                <c:pt idx="1244">
                  <c:v>140956</c:v>
                </c:pt>
                <c:pt idx="1245">
                  <c:v>140835</c:v>
                </c:pt>
                <c:pt idx="1246">
                  <c:v>140719</c:v>
                </c:pt>
                <c:pt idx="1247">
                  <c:v>140610</c:v>
                </c:pt>
                <c:pt idx="1248">
                  <c:v>140499</c:v>
                </c:pt>
                <c:pt idx="1249">
                  <c:v>140387</c:v>
                </c:pt>
                <c:pt idx="1250">
                  <c:v>140259</c:v>
                </c:pt>
                <c:pt idx="1251">
                  <c:v>140128</c:v>
                </c:pt>
                <c:pt idx="1252">
                  <c:v>140013</c:v>
                </c:pt>
                <c:pt idx="1253">
                  <c:v>139888</c:v>
                </c:pt>
                <c:pt idx="1254">
                  <c:v>139762</c:v>
                </c:pt>
                <c:pt idx="1255">
                  <c:v>139655</c:v>
                </c:pt>
                <c:pt idx="1256">
                  <c:v>139535</c:v>
                </c:pt>
                <c:pt idx="1257">
                  <c:v>139416</c:v>
                </c:pt>
                <c:pt idx="1258">
                  <c:v>139300</c:v>
                </c:pt>
                <c:pt idx="1259">
                  <c:v>139202</c:v>
                </c:pt>
                <c:pt idx="1260">
                  <c:v>139093</c:v>
                </c:pt>
                <c:pt idx="1261">
                  <c:v>138989</c:v>
                </c:pt>
                <c:pt idx="1262">
                  <c:v>138883</c:v>
                </c:pt>
                <c:pt idx="1263">
                  <c:v>138784</c:v>
                </c:pt>
                <c:pt idx="1264">
                  <c:v>138677</c:v>
                </c:pt>
                <c:pt idx="1265">
                  <c:v>138573</c:v>
                </c:pt>
                <c:pt idx="1266">
                  <c:v>138452</c:v>
                </c:pt>
                <c:pt idx="1267">
                  <c:v>138316</c:v>
                </c:pt>
                <c:pt idx="1268">
                  <c:v>138200</c:v>
                </c:pt>
                <c:pt idx="1269">
                  <c:v>138075</c:v>
                </c:pt>
                <c:pt idx="1270">
                  <c:v>137975</c:v>
                </c:pt>
                <c:pt idx="1271">
                  <c:v>137863</c:v>
                </c:pt>
                <c:pt idx="1272">
                  <c:v>137758</c:v>
                </c:pt>
                <c:pt idx="1273">
                  <c:v>137646</c:v>
                </c:pt>
                <c:pt idx="1274">
                  <c:v>137516</c:v>
                </c:pt>
                <c:pt idx="1275">
                  <c:v>137375</c:v>
                </c:pt>
                <c:pt idx="1276">
                  <c:v>137286</c:v>
                </c:pt>
                <c:pt idx="1277">
                  <c:v>137168</c:v>
                </c:pt>
                <c:pt idx="1278">
                  <c:v>137059</c:v>
                </c:pt>
                <c:pt idx="1279">
                  <c:v>136962</c:v>
                </c:pt>
                <c:pt idx="1280">
                  <c:v>136849</c:v>
                </c:pt>
                <c:pt idx="1281">
                  <c:v>136719</c:v>
                </c:pt>
                <c:pt idx="1282">
                  <c:v>136598</c:v>
                </c:pt>
                <c:pt idx="1283">
                  <c:v>136478</c:v>
                </c:pt>
                <c:pt idx="1284">
                  <c:v>136374</c:v>
                </c:pt>
                <c:pt idx="1285">
                  <c:v>136251</c:v>
                </c:pt>
                <c:pt idx="1286">
                  <c:v>136141</c:v>
                </c:pt>
                <c:pt idx="1287">
                  <c:v>136016</c:v>
                </c:pt>
                <c:pt idx="1288">
                  <c:v>135901</c:v>
                </c:pt>
                <c:pt idx="1289">
                  <c:v>135779</c:v>
                </c:pt>
                <c:pt idx="1290">
                  <c:v>135665</c:v>
                </c:pt>
                <c:pt idx="1291">
                  <c:v>135532</c:v>
                </c:pt>
                <c:pt idx="1292">
                  <c:v>135412</c:v>
                </c:pt>
                <c:pt idx="1293">
                  <c:v>135290</c:v>
                </c:pt>
                <c:pt idx="1294">
                  <c:v>135163</c:v>
                </c:pt>
                <c:pt idx="1295">
                  <c:v>135034</c:v>
                </c:pt>
                <c:pt idx="1296">
                  <c:v>134917</c:v>
                </c:pt>
                <c:pt idx="1297">
                  <c:v>134822</c:v>
                </c:pt>
                <c:pt idx="1298">
                  <c:v>134705</c:v>
                </c:pt>
                <c:pt idx="1299">
                  <c:v>134588</c:v>
                </c:pt>
                <c:pt idx="1300">
                  <c:v>134477</c:v>
                </c:pt>
                <c:pt idx="1301">
                  <c:v>134371</c:v>
                </c:pt>
                <c:pt idx="1302">
                  <c:v>134266</c:v>
                </c:pt>
                <c:pt idx="1303">
                  <c:v>134153</c:v>
                </c:pt>
                <c:pt idx="1304">
                  <c:v>134055</c:v>
                </c:pt>
                <c:pt idx="1305">
                  <c:v>133940</c:v>
                </c:pt>
                <c:pt idx="1306">
                  <c:v>133828</c:v>
                </c:pt>
                <c:pt idx="1307">
                  <c:v>133732</c:v>
                </c:pt>
                <c:pt idx="1308">
                  <c:v>133634</c:v>
                </c:pt>
                <c:pt idx="1309">
                  <c:v>133525</c:v>
                </c:pt>
                <c:pt idx="1310">
                  <c:v>133425</c:v>
                </c:pt>
                <c:pt idx="1311">
                  <c:v>133324</c:v>
                </c:pt>
                <c:pt idx="1312">
                  <c:v>133226</c:v>
                </c:pt>
                <c:pt idx="1313">
                  <c:v>133127</c:v>
                </c:pt>
                <c:pt idx="1314">
                  <c:v>133022</c:v>
                </c:pt>
                <c:pt idx="1315">
                  <c:v>132912</c:v>
                </c:pt>
                <c:pt idx="1316">
                  <c:v>132808</c:v>
                </c:pt>
                <c:pt idx="1317">
                  <c:v>132694</c:v>
                </c:pt>
                <c:pt idx="1318">
                  <c:v>132593</c:v>
                </c:pt>
                <c:pt idx="1319">
                  <c:v>132514</c:v>
                </c:pt>
                <c:pt idx="1320">
                  <c:v>132397</c:v>
                </c:pt>
                <c:pt idx="1321">
                  <c:v>132309</c:v>
                </c:pt>
                <c:pt idx="1322">
                  <c:v>132235</c:v>
                </c:pt>
                <c:pt idx="1323">
                  <c:v>132129</c:v>
                </c:pt>
                <c:pt idx="1324">
                  <c:v>132024</c:v>
                </c:pt>
                <c:pt idx="1325">
                  <c:v>131929</c:v>
                </c:pt>
                <c:pt idx="1326">
                  <c:v>131818</c:v>
                </c:pt>
                <c:pt idx="1327">
                  <c:v>131714</c:v>
                </c:pt>
                <c:pt idx="1328">
                  <c:v>131619</c:v>
                </c:pt>
                <c:pt idx="1329">
                  <c:v>131526</c:v>
                </c:pt>
                <c:pt idx="1330">
                  <c:v>131442</c:v>
                </c:pt>
                <c:pt idx="1331">
                  <c:v>131356</c:v>
                </c:pt>
                <c:pt idx="1332">
                  <c:v>131264</c:v>
                </c:pt>
                <c:pt idx="1333">
                  <c:v>131180</c:v>
                </c:pt>
                <c:pt idx="1334">
                  <c:v>131099</c:v>
                </c:pt>
                <c:pt idx="1335">
                  <c:v>131009</c:v>
                </c:pt>
                <c:pt idx="1336">
                  <c:v>130922</c:v>
                </c:pt>
                <c:pt idx="1337">
                  <c:v>130841</c:v>
                </c:pt>
                <c:pt idx="1338">
                  <c:v>130752</c:v>
                </c:pt>
                <c:pt idx="1339">
                  <c:v>130649</c:v>
                </c:pt>
                <c:pt idx="1340">
                  <c:v>130558</c:v>
                </c:pt>
                <c:pt idx="1341">
                  <c:v>130481</c:v>
                </c:pt>
                <c:pt idx="1342">
                  <c:v>130384</c:v>
                </c:pt>
                <c:pt idx="1343">
                  <c:v>130287</c:v>
                </c:pt>
                <c:pt idx="1344">
                  <c:v>130187</c:v>
                </c:pt>
                <c:pt idx="1345">
                  <c:v>130108</c:v>
                </c:pt>
                <c:pt idx="1346">
                  <c:v>130017</c:v>
                </c:pt>
                <c:pt idx="1347">
                  <c:v>129933</c:v>
                </c:pt>
                <c:pt idx="1348">
                  <c:v>129862</c:v>
                </c:pt>
                <c:pt idx="1349">
                  <c:v>129780</c:v>
                </c:pt>
                <c:pt idx="1350">
                  <c:v>129698</c:v>
                </c:pt>
                <c:pt idx="1351">
                  <c:v>129628</c:v>
                </c:pt>
                <c:pt idx="1352">
                  <c:v>129537</c:v>
                </c:pt>
                <c:pt idx="1353">
                  <c:v>129444</c:v>
                </c:pt>
                <c:pt idx="1354">
                  <c:v>129365</c:v>
                </c:pt>
                <c:pt idx="1355">
                  <c:v>129283</c:v>
                </c:pt>
                <c:pt idx="1356">
                  <c:v>129198</c:v>
                </c:pt>
                <c:pt idx="1357">
                  <c:v>129139</c:v>
                </c:pt>
                <c:pt idx="1358">
                  <c:v>129067</c:v>
                </c:pt>
                <c:pt idx="1359">
                  <c:v>128968</c:v>
                </c:pt>
                <c:pt idx="1360">
                  <c:v>128879</c:v>
                </c:pt>
                <c:pt idx="1361">
                  <c:v>128790</c:v>
                </c:pt>
                <c:pt idx="1362">
                  <c:v>128699</c:v>
                </c:pt>
                <c:pt idx="1363">
                  <c:v>128616</c:v>
                </c:pt>
                <c:pt idx="1364">
                  <c:v>128522</c:v>
                </c:pt>
                <c:pt idx="1365">
                  <c:v>128423</c:v>
                </c:pt>
                <c:pt idx="1366">
                  <c:v>128330</c:v>
                </c:pt>
                <c:pt idx="1367">
                  <c:v>128227</c:v>
                </c:pt>
                <c:pt idx="1368">
                  <c:v>128149</c:v>
                </c:pt>
                <c:pt idx="1369">
                  <c:v>128060</c:v>
                </c:pt>
                <c:pt idx="1370">
                  <c:v>127954</c:v>
                </c:pt>
                <c:pt idx="1371">
                  <c:v>127848</c:v>
                </c:pt>
                <c:pt idx="1372">
                  <c:v>127760</c:v>
                </c:pt>
                <c:pt idx="1373">
                  <c:v>127640</c:v>
                </c:pt>
                <c:pt idx="1374">
                  <c:v>127549</c:v>
                </c:pt>
                <c:pt idx="1375">
                  <c:v>127457</c:v>
                </c:pt>
                <c:pt idx="1376">
                  <c:v>127359</c:v>
                </c:pt>
                <c:pt idx="1377">
                  <c:v>127276</c:v>
                </c:pt>
                <c:pt idx="1378">
                  <c:v>127184</c:v>
                </c:pt>
                <c:pt idx="1379">
                  <c:v>127115</c:v>
                </c:pt>
                <c:pt idx="1380">
                  <c:v>127016</c:v>
                </c:pt>
                <c:pt idx="1381">
                  <c:v>126935</c:v>
                </c:pt>
                <c:pt idx="1382">
                  <c:v>126843</c:v>
                </c:pt>
                <c:pt idx="1383">
                  <c:v>126736</c:v>
                </c:pt>
                <c:pt idx="1384">
                  <c:v>126650</c:v>
                </c:pt>
                <c:pt idx="1385">
                  <c:v>126556</c:v>
                </c:pt>
                <c:pt idx="1386">
                  <c:v>126467</c:v>
                </c:pt>
                <c:pt idx="1387">
                  <c:v>126382</c:v>
                </c:pt>
                <c:pt idx="1388">
                  <c:v>126305</c:v>
                </c:pt>
                <c:pt idx="1389">
                  <c:v>126214</c:v>
                </c:pt>
                <c:pt idx="1390">
                  <c:v>126129</c:v>
                </c:pt>
                <c:pt idx="1391">
                  <c:v>126055</c:v>
                </c:pt>
                <c:pt idx="1392">
                  <c:v>125968</c:v>
                </c:pt>
                <c:pt idx="1393">
                  <c:v>125884</c:v>
                </c:pt>
                <c:pt idx="1394">
                  <c:v>125793</c:v>
                </c:pt>
                <c:pt idx="1395">
                  <c:v>125693</c:v>
                </c:pt>
                <c:pt idx="1396">
                  <c:v>125582</c:v>
                </c:pt>
                <c:pt idx="1397">
                  <c:v>125496</c:v>
                </c:pt>
                <c:pt idx="1398">
                  <c:v>125408</c:v>
                </c:pt>
                <c:pt idx="1399">
                  <c:v>125320</c:v>
                </c:pt>
                <c:pt idx="1400">
                  <c:v>125233</c:v>
                </c:pt>
                <c:pt idx="1401">
                  <c:v>125143</c:v>
                </c:pt>
                <c:pt idx="1402">
                  <c:v>125069</c:v>
                </c:pt>
                <c:pt idx="1403">
                  <c:v>124987</c:v>
                </c:pt>
                <c:pt idx="1404">
                  <c:v>124896</c:v>
                </c:pt>
                <c:pt idx="1405">
                  <c:v>124826</c:v>
                </c:pt>
                <c:pt idx="1406">
                  <c:v>124720</c:v>
                </c:pt>
                <c:pt idx="1407">
                  <c:v>124635</c:v>
                </c:pt>
                <c:pt idx="1408">
                  <c:v>124557</c:v>
                </c:pt>
                <c:pt idx="1409">
                  <c:v>124483</c:v>
                </c:pt>
                <c:pt idx="1410">
                  <c:v>124402</c:v>
                </c:pt>
                <c:pt idx="1411">
                  <c:v>124328</c:v>
                </c:pt>
                <c:pt idx="1412">
                  <c:v>124233</c:v>
                </c:pt>
                <c:pt idx="1413">
                  <c:v>124154</c:v>
                </c:pt>
                <c:pt idx="1414">
                  <c:v>124056</c:v>
                </c:pt>
                <c:pt idx="1415">
                  <c:v>123951</c:v>
                </c:pt>
                <c:pt idx="1416">
                  <c:v>123847</c:v>
                </c:pt>
                <c:pt idx="1417">
                  <c:v>123757</c:v>
                </c:pt>
                <c:pt idx="1418">
                  <c:v>123669</c:v>
                </c:pt>
                <c:pt idx="1419">
                  <c:v>123585</c:v>
                </c:pt>
                <c:pt idx="1420">
                  <c:v>123490</c:v>
                </c:pt>
                <c:pt idx="1421">
                  <c:v>123418</c:v>
                </c:pt>
                <c:pt idx="1422">
                  <c:v>123351</c:v>
                </c:pt>
                <c:pt idx="1423">
                  <c:v>123280</c:v>
                </c:pt>
                <c:pt idx="1424">
                  <c:v>123188</c:v>
                </c:pt>
                <c:pt idx="1425">
                  <c:v>123104</c:v>
                </c:pt>
                <c:pt idx="1426">
                  <c:v>123012</c:v>
                </c:pt>
                <c:pt idx="1427">
                  <c:v>122941</c:v>
                </c:pt>
                <c:pt idx="1428">
                  <c:v>122857</c:v>
                </c:pt>
                <c:pt idx="1429">
                  <c:v>122766</c:v>
                </c:pt>
                <c:pt idx="1430">
                  <c:v>122676</c:v>
                </c:pt>
                <c:pt idx="1431">
                  <c:v>122591</c:v>
                </c:pt>
                <c:pt idx="1432">
                  <c:v>122505</c:v>
                </c:pt>
                <c:pt idx="1433">
                  <c:v>122437</c:v>
                </c:pt>
                <c:pt idx="1434">
                  <c:v>122339</c:v>
                </c:pt>
                <c:pt idx="1435">
                  <c:v>122267</c:v>
                </c:pt>
                <c:pt idx="1436">
                  <c:v>122187</c:v>
                </c:pt>
                <c:pt idx="1437">
                  <c:v>122101</c:v>
                </c:pt>
                <c:pt idx="1438">
                  <c:v>122017</c:v>
                </c:pt>
                <c:pt idx="1439">
                  <c:v>121923</c:v>
                </c:pt>
                <c:pt idx="1440">
                  <c:v>121853</c:v>
                </c:pt>
                <c:pt idx="1441">
                  <c:v>121764</c:v>
                </c:pt>
                <c:pt idx="1442">
                  <c:v>121689</c:v>
                </c:pt>
                <c:pt idx="1443">
                  <c:v>121614</c:v>
                </c:pt>
                <c:pt idx="1444">
                  <c:v>121535</c:v>
                </c:pt>
                <c:pt idx="1445">
                  <c:v>121447</c:v>
                </c:pt>
                <c:pt idx="1446">
                  <c:v>121362</c:v>
                </c:pt>
                <c:pt idx="1447">
                  <c:v>121274</c:v>
                </c:pt>
                <c:pt idx="1448">
                  <c:v>121197</c:v>
                </c:pt>
                <c:pt idx="1449">
                  <c:v>121107</c:v>
                </c:pt>
                <c:pt idx="1450">
                  <c:v>121025</c:v>
                </c:pt>
                <c:pt idx="1451">
                  <c:v>120952</c:v>
                </c:pt>
                <c:pt idx="1452">
                  <c:v>120858</c:v>
                </c:pt>
                <c:pt idx="1453">
                  <c:v>120765</c:v>
                </c:pt>
                <c:pt idx="1454">
                  <c:v>120677</c:v>
                </c:pt>
                <c:pt idx="1455">
                  <c:v>120608</c:v>
                </c:pt>
                <c:pt idx="1456">
                  <c:v>120520</c:v>
                </c:pt>
                <c:pt idx="1457">
                  <c:v>120438</c:v>
                </c:pt>
                <c:pt idx="1458">
                  <c:v>120357</c:v>
                </c:pt>
                <c:pt idx="1459">
                  <c:v>120268</c:v>
                </c:pt>
                <c:pt idx="1460">
                  <c:v>120178</c:v>
                </c:pt>
                <c:pt idx="1461">
                  <c:v>120081</c:v>
                </c:pt>
                <c:pt idx="1462">
                  <c:v>119992</c:v>
                </c:pt>
                <c:pt idx="1463">
                  <c:v>119910</c:v>
                </c:pt>
                <c:pt idx="1464">
                  <c:v>119837</c:v>
                </c:pt>
                <c:pt idx="1465">
                  <c:v>119759</c:v>
                </c:pt>
                <c:pt idx="1466">
                  <c:v>119669</c:v>
                </c:pt>
                <c:pt idx="1467">
                  <c:v>119595</c:v>
                </c:pt>
                <c:pt idx="1468">
                  <c:v>119517</c:v>
                </c:pt>
                <c:pt idx="1469">
                  <c:v>119434</c:v>
                </c:pt>
                <c:pt idx="1470">
                  <c:v>119364</c:v>
                </c:pt>
                <c:pt idx="1471">
                  <c:v>119292</c:v>
                </c:pt>
                <c:pt idx="1472">
                  <c:v>119205</c:v>
                </c:pt>
                <c:pt idx="1473">
                  <c:v>119128</c:v>
                </c:pt>
                <c:pt idx="1474">
                  <c:v>119035</c:v>
                </c:pt>
                <c:pt idx="1475">
                  <c:v>118944</c:v>
                </c:pt>
                <c:pt idx="1476">
                  <c:v>118875</c:v>
                </c:pt>
                <c:pt idx="1477">
                  <c:v>118805</c:v>
                </c:pt>
                <c:pt idx="1478">
                  <c:v>118722</c:v>
                </c:pt>
                <c:pt idx="1479">
                  <c:v>118657</c:v>
                </c:pt>
                <c:pt idx="1480">
                  <c:v>118581</c:v>
                </c:pt>
                <c:pt idx="1481">
                  <c:v>118506</c:v>
                </c:pt>
                <c:pt idx="1482">
                  <c:v>118421</c:v>
                </c:pt>
                <c:pt idx="1483">
                  <c:v>118339</c:v>
                </c:pt>
                <c:pt idx="1484">
                  <c:v>118239</c:v>
                </c:pt>
                <c:pt idx="1485">
                  <c:v>118130</c:v>
                </c:pt>
                <c:pt idx="1486">
                  <c:v>118043</c:v>
                </c:pt>
                <c:pt idx="1487">
                  <c:v>117957</c:v>
                </c:pt>
                <c:pt idx="1488">
                  <c:v>117870</c:v>
                </c:pt>
                <c:pt idx="1489">
                  <c:v>117786</c:v>
                </c:pt>
                <c:pt idx="1490">
                  <c:v>117703</c:v>
                </c:pt>
                <c:pt idx="1491">
                  <c:v>117637</c:v>
                </c:pt>
                <c:pt idx="1492">
                  <c:v>117550</c:v>
                </c:pt>
                <c:pt idx="1493">
                  <c:v>117464</c:v>
                </c:pt>
                <c:pt idx="1494">
                  <c:v>117383</c:v>
                </c:pt>
                <c:pt idx="1495">
                  <c:v>117301</c:v>
                </c:pt>
                <c:pt idx="1496">
                  <c:v>117208</c:v>
                </c:pt>
                <c:pt idx="1497">
                  <c:v>117148</c:v>
                </c:pt>
                <c:pt idx="1498">
                  <c:v>117066</c:v>
                </c:pt>
                <c:pt idx="1499">
                  <c:v>116964</c:v>
                </c:pt>
                <c:pt idx="1500">
                  <c:v>116888</c:v>
                </c:pt>
                <c:pt idx="1501">
                  <c:v>116805</c:v>
                </c:pt>
                <c:pt idx="1502">
                  <c:v>116743</c:v>
                </c:pt>
                <c:pt idx="1503">
                  <c:v>116661</c:v>
                </c:pt>
                <c:pt idx="1504">
                  <c:v>116589</c:v>
                </c:pt>
                <c:pt idx="1505">
                  <c:v>116503</c:v>
                </c:pt>
                <c:pt idx="1506">
                  <c:v>116424</c:v>
                </c:pt>
                <c:pt idx="1507">
                  <c:v>116339</c:v>
                </c:pt>
                <c:pt idx="1508">
                  <c:v>116246</c:v>
                </c:pt>
                <c:pt idx="1509">
                  <c:v>116172</c:v>
                </c:pt>
                <c:pt idx="1510">
                  <c:v>116087</c:v>
                </c:pt>
                <c:pt idx="1511">
                  <c:v>116001</c:v>
                </c:pt>
                <c:pt idx="1512">
                  <c:v>115926</c:v>
                </c:pt>
                <c:pt idx="1513">
                  <c:v>115831</c:v>
                </c:pt>
                <c:pt idx="1514">
                  <c:v>115762</c:v>
                </c:pt>
                <c:pt idx="1515">
                  <c:v>115697</c:v>
                </c:pt>
                <c:pt idx="1516">
                  <c:v>115620</c:v>
                </c:pt>
                <c:pt idx="1517">
                  <c:v>115543</c:v>
                </c:pt>
                <c:pt idx="1518">
                  <c:v>115471</c:v>
                </c:pt>
                <c:pt idx="1519">
                  <c:v>115397</c:v>
                </c:pt>
                <c:pt idx="1520">
                  <c:v>115335</c:v>
                </c:pt>
                <c:pt idx="1521">
                  <c:v>115258</c:v>
                </c:pt>
                <c:pt idx="1522">
                  <c:v>115170</c:v>
                </c:pt>
                <c:pt idx="1523">
                  <c:v>115098</c:v>
                </c:pt>
                <c:pt idx="1524">
                  <c:v>115021</c:v>
                </c:pt>
                <c:pt idx="1525">
                  <c:v>114944</c:v>
                </c:pt>
                <c:pt idx="1526">
                  <c:v>114879</c:v>
                </c:pt>
                <c:pt idx="1527">
                  <c:v>114813</c:v>
                </c:pt>
                <c:pt idx="1528">
                  <c:v>114740</c:v>
                </c:pt>
                <c:pt idx="1529">
                  <c:v>114683</c:v>
                </c:pt>
                <c:pt idx="1530">
                  <c:v>114597</c:v>
                </c:pt>
                <c:pt idx="1531">
                  <c:v>114520</c:v>
                </c:pt>
                <c:pt idx="1532">
                  <c:v>114444</c:v>
                </c:pt>
                <c:pt idx="1533">
                  <c:v>114377</c:v>
                </c:pt>
                <c:pt idx="1534">
                  <c:v>114303</c:v>
                </c:pt>
                <c:pt idx="1535">
                  <c:v>114242</c:v>
                </c:pt>
                <c:pt idx="1536">
                  <c:v>114165</c:v>
                </c:pt>
                <c:pt idx="1537">
                  <c:v>114084</c:v>
                </c:pt>
                <c:pt idx="1538">
                  <c:v>114008</c:v>
                </c:pt>
                <c:pt idx="1539">
                  <c:v>113938</c:v>
                </c:pt>
                <c:pt idx="1540">
                  <c:v>113860</c:v>
                </c:pt>
                <c:pt idx="1541">
                  <c:v>113798</c:v>
                </c:pt>
                <c:pt idx="1542">
                  <c:v>113725</c:v>
                </c:pt>
                <c:pt idx="1543">
                  <c:v>113639</c:v>
                </c:pt>
                <c:pt idx="1544">
                  <c:v>113575</c:v>
                </c:pt>
                <c:pt idx="1545">
                  <c:v>113501</c:v>
                </c:pt>
                <c:pt idx="1546">
                  <c:v>113417</c:v>
                </c:pt>
                <c:pt idx="1547">
                  <c:v>113345</c:v>
                </c:pt>
                <c:pt idx="1548">
                  <c:v>113263</c:v>
                </c:pt>
                <c:pt idx="1549">
                  <c:v>113195</c:v>
                </c:pt>
                <c:pt idx="1550">
                  <c:v>113116</c:v>
                </c:pt>
                <c:pt idx="1551">
                  <c:v>113048</c:v>
                </c:pt>
                <c:pt idx="1552">
                  <c:v>112984</c:v>
                </c:pt>
                <c:pt idx="1553">
                  <c:v>112919</c:v>
                </c:pt>
                <c:pt idx="1554">
                  <c:v>112841</c:v>
                </c:pt>
                <c:pt idx="1555">
                  <c:v>112773</c:v>
                </c:pt>
                <c:pt idx="1556">
                  <c:v>112690</c:v>
                </c:pt>
                <c:pt idx="1557">
                  <c:v>112616</c:v>
                </c:pt>
                <c:pt idx="1558">
                  <c:v>112537</c:v>
                </c:pt>
                <c:pt idx="1559">
                  <c:v>112468</c:v>
                </c:pt>
                <c:pt idx="1560">
                  <c:v>112384</c:v>
                </c:pt>
                <c:pt idx="1561">
                  <c:v>112311</c:v>
                </c:pt>
                <c:pt idx="1562">
                  <c:v>112228</c:v>
                </c:pt>
                <c:pt idx="1563">
                  <c:v>112161</c:v>
                </c:pt>
                <c:pt idx="1564">
                  <c:v>112091</c:v>
                </c:pt>
                <c:pt idx="1565">
                  <c:v>112013</c:v>
                </c:pt>
                <c:pt idx="1566">
                  <c:v>111925</c:v>
                </c:pt>
                <c:pt idx="1567">
                  <c:v>111858</c:v>
                </c:pt>
                <c:pt idx="1568">
                  <c:v>111770</c:v>
                </c:pt>
                <c:pt idx="1569">
                  <c:v>111700</c:v>
                </c:pt>
                <c:pt idx="1570">
                  <c:v>111621</c:v>
                </c:pt>
                <c:pt idx="1571">
                  <c:v>111551</c:v>
                </c:pt>
                <c:pt idx="1572">
                  <c:v>111475</c:v>
                </c:pt>
                <c:pt idx="1573">
                  <c:v>111404</c:v>
                </c:pt>
                <c:pt idx="1574">
                  <c:v>111327</c:v>
                </c:pt>
                <c:pt idx="1575">
                  <c:v>111268</c:v>
                </c:pt>
                <c:pt idx="1576">
                  <c:v>111203</c:v>
                </c:pt>
                <c:pt idx="1577">
                  <c:v>111124</c:v>
                </c:pt>
                <c:pt idx="1578">
                  <c:v>111055</c:v>
                </c:pt>
                <c:pt idx="1579">
                  <c:v>110991</c:v>
                </c:pt>
                <c:pt idx="1580">
                  <c:v>110918</c:v>
                </c:pt>
                <c:pt idx="1581">
                  <c:v>110853</c:v>
                </c:pt>
                <c:pt idx="1582">
                  <c:v>110784</c:v>
                </c:pt>
                <c:pt idx="1583">
                  <c:v>110708</c:v>
                </c:pt>
                <c:pt idx="1584">
                  <c:v>110649</c:v>
                </c:pt>
                <c:pt idx="1585">
                  <c:v>110567</c:v>
                </c:pt>
                <c:pt idx="1586">
                  <c:v>110489</c:v>
                </c:pt>
                <c:pt idx="1587">
                  <c:v>110412</c:v>
                </c:pt>
                <c:pt idx="1588">
                  <c:v>110345</c:v>
                </c:pt>
                <c:pt idx="1589">
                  <c:v>110279</c:v>
                </c:pt>
                <c:pt idx="1590">
                  <c:v>110210</c:v>
                </c:pt>
                <c:pt idx="1591">
                  <c:v>110131</c:v>
                </c:pt>
                <c:pt idx="1592">
                  <c:v>110053</c:v>
                </c:pt>
                <c:pt idx="1593">
                  <c:v>109984</c:v>
                </c:pt>
                <c:pt idx="1594">
                  <c:v>109913</c:v>
                </c:pt>
                <c:pt idx="1595">
                  <c:v>109844</c:v>
                </c:pt>
                <c:pt idx="1596">
                  <c:v>109760</c:v>
                </c:pt>
                <c:pt idx="1597">
                  <c:v>109662</c:v>
                </c:pt>
                <c:pt idx="1598">
                  <c:v>109583</c:v>
                </c:pt>
                <c:pt idx="1599">
                  <c:v>109502</c:v>
                </c:pt>
                <c:pt idx="1600">
                  <c:v>109426</c:v>
                </c:pt>
                <c:pt idx="1601">
                  <c:v>109336</c:v>
                </c:pt>
                <c:pt idx="1602">
                  <c:v>109260</c:v>
                </c:pt>
                <c:pt idx="1603">
                  <c:v>109199</c:v>
                </c:pt>
                <c:pt idx="1604">
                  <c:v>109123</c:v>
                </c:pt>
                <c:pt idx="1605">
                  <c:v>109047</c:v>
                </c:pt>
                <c:pt idx="1606">
                  <c:v>108958</c:v>
                </c:pt>
                <c:pt idx="1607">
                  <c:v>108892</c:v>
                </c:pt>
                <c:pt idx="1608">
                  <c:v>108824</c:v>
                </c:pt>
                <c:pt idx="1609">
                  <c:v>108753</c:v>
                </c:pt>
                <c:pt idx="1610">
                  <c:v>108662</c:v>
                </c:pt>
                <c:pt idx="1611">
                  <c:v>108592</c:v>
                </c:pt>
                <c:pt idx="1612">
                  <c:v>108529</c:v>
                </c:pt>
                <c:pt idx="1613">
                  <c:v>108455</c:v>
                </c:pt>
                <c:pt idx="1614">
                  <c:v>108391</c:v>
                </c:pt>
                <c:pt idx="1615">
                  <c:v>108322</c:v>
                </c:pt>
                <c:pt idx="1616">
                  <c:v>108261</c:v>
                </c:pt>
                <c:pt idx="1617">
                  <c:v>108193</c:v>
                </c:pt>
                <c:pt idx="1618">
                  <c:v>108124</c:v>
                </c:pt>
                <c:pt idx="1619">
                  <c:v>108054</c:v>
                </c:pt>
                <c:pt idx="1620">
                  <c:v>107982</c:v>
                </c:pt>
                <c:pt idx="1621">
                  <c:v>107910</c:v>
                </c:pt>
                <c:pt idx="1622">
                  <c:v>107837</c:v>
                </c:pt>
                <c:pt idx="1623">
                  <c:v>107776</c:v>
                </c:pt>
                <c:pt idx="1624">
                  <c:v>107711</c:v>
                </c:pt>
                <c:pt idx="1625">
                  <c:v>107654</c:v>
                </c:pt>
                <c:pt idx="1626">
                  <c:v>107591</c:v>
                </c:pt>
                <c:pt idx="1627">
                  <c:v>107531</c:v>
                </c:pt>
                <c:pt idx="1628">
                  <c:v>107465</c:v>
                </c:pt>
                <c:pt idx="1629">
                  <c:v>107410</c:v>
                </c:pt>
                <c:pt idx="1630">
                  <c:v>107353</c:v>
                </c:pt>
                <c:pt idx="1631">
                  <c:v>107297</c:v>
                </c:pt>
                <c:pt idx="1632">
                  <c:v>107236</c:v>
                </c:pt>
                <c:pt idx="1633">
                  <c:v>107179</c:v>
                </c:pt>
                <c:pt idx="1634">
                  <c:v>107111</c:v>
                </c:pt>
                <c:pt idx="1635">
                  <c:v>107047</c:v>
                </c:pt>
                <c:pt idx="1636">
                  <c:v>106979</c:v>
                </c:pt>
                <c:pt idx="1637">
                  <c:v>106902</c:v>
                </c:pt>
                <c:pt idx="1638">
                  <c:v>106835</c:v>
                </c:pt>
                <c:pt idx="1639">
                  <c:v>106768</c:v>
                </c:pt>
                <c:pt idx="1640">
                  <c:v>106704</c:v>
                </c:pt>
                <c:pt idx="1641">
                  <c:v>106639</c:v>
                </c:pt>
                <c:pt idx="1642">
                  <c:v>106559</c:v>
                </c:pt>
                <c:pt idx="1643">
                  <c:v>106493</c:v>
                </c:pt>
                <c:pt idx="1644">
                  <c:v>106430</c:v>
                </c:pt>
                <c:pt idx="1645">
                  <c:v>106335</c:v>
                </c:pt>
                <c:pt idx="1646">
                  <c:v>106271</c:v>
                </c:pt>
                <c:pt idx="1647">
                  <c:v>106208</c:v>
                </c:pt>
                <c:pt idx="1648">
                  <c:v>106122</c:v>
                </c:pt>
                <c:pt idx="1649">
                  <c:v>106061</c:v>
                </c:pt>
                <c:pt idx="1650">
                  <c:v>105992</c:v>
                </c:pt>
                <c:pt idx="1651">
                  <c:v>105916</c:v>
                </c:pt>
                <c:pt idx="1652">
                  <c:v>105843</c:v>
                </c:pt>
                <c:pt idx="1653">
                  <c:v>105786</c:v>
                </c:pt>
                <c:pt idx="1654">
                  <c:v>105716</c:v>
                </c:pt>
                <c:pt idx="1655">
                  <c:v>105649</c:v>
                </c:pt>
                <c:pt idx="1656">
                  <c:v>105578</c:v>
                </c:pt>
                <c:pt idx="1657">
                  <c:v>105503</c:v>
                </c:pt>
                <c:pt idx="1658">
                  <c:v>105420</c:v>
                </c:pt>
                <c:pt idx="1659">
                  <c:v>105355</c:v>
                </c:pt>
                <c:pt idx="1660">
                  <c:v>105281</c:v>
                </c:pt>
                <c:pt idx="1661">
                  <c:v>105212</c:v>
                </c:pt>
                <c:pt idx="1662">
                  <c:v>105148</c:v>
                </c:pt>
                <c:pt idx="1663">
                  <c:v>105087</c:v>
                </c:pt>
                <c:pt idx="1664">
                  <c:v>104998</c:v>
                </c:pt>
                <c:pt idx="1665">
                  <c:v>104919</c:v>
                </c:pt>
                <c:pt idx="1666">
                  <c:v>104844</c:v>
                </c:pt>
                <c:pt idx="1667">
                  <c:v>104775</c:v>
                </c:pt>
                <c:pt idx="1668">
                  <c:v>104696</c:v>
                </c:pt>
                <c:pt idx="1669">
                  <c:v>104643</c:v>
                </c:pt>
                <c:pt idx="1670">
                  <c:v>104573</c:v>
                </c:pt>
                <c:pt idx="1671">
                  <c:v>104491</c:v>
                </c:pt>
                <c:pt idx="1672">
                  <c:v>104416</c:v>
                </c:pt>
                <c:pt idx="1673">
                  <c:v>104325</c:v>
                </c:pt>
                <c:pt idx="1674">
                  <c:v>104265</c:v>
                </c:pt>
                <c:pt idx="1675">
                  <c:v>104196</c:v>
                </c:pt>
                <c:pt idx="1676">
                  <c:v>104126</c:v>
                </c:pt>
                <c:pt idx="1677">
                  <c:v>104049</c:v>
                </c:pt>
                <c:pt idx="1678">
                  <c:v>103968</c:v>
                </c:pt>
                <c:pt idx="1679">
                  <c:v>103901</c:v>
                </c:pt>
                <c:pt idx="1680">
                  <c:v>103828</c:v>
                </c:pt>
                <c:pt idx="1681">
                  <c:v>103750</c:v>
                </c:pt>
                <c:pt idx="1682">
                  <c:v>103679</c:v>
                </c:pt>
                <c:pt idx="1683">
                  <c:v>103614</c:v>
                </c:pt>
                <c:pt idx="1684">
                  <c:v>103560</c:v>
                </c:pt>
                <c:pt idx="1685">
                  <c:v>103485</c:v>
                </c:pt>
                <c:pt idx="1686">
                  <c:v>103420</c:v>
                </c:pt>
                <c:pt idx="1687">
                  <c:v>103353</c:v>
                </c:pt>
                <c:pt idx="1688">
                  <c:v>103295</c:v>
                </c:pt>
                <c:pt idx="1689">
                  <c:v>103245</c:v>
                </c:pt>
                <c:pt idx="1690">
                  <c:v>103175</c:v>
                </c:pt>
                <c:pt idx="1691">
                  <c:v>103116</c:v>
                </c:pt>
                <c:pt idx="1692">
                  <c:v>103049</c:v>
                </c:pt>
                <c:pt idx="1693">
                  <c:v>102996</c:v>
                </c:pt>
                <c:pt idx="1694">
                  <c:v>102943</c:v>
                </c:pt>
                <c:pt idx="1695">
                  <c:v>102879</c:v>
                </c:pt>
                <c:pt idx="1696">
                  <c:v>102821</c:v>
                </c:pt>
                <c:pt idx="1697">
                  <c:v>102754</c:v>
                </c:pt>
                <c:pt idx="1698">
                  <c:v>102687</c:v>
                </c:pt>
                <c:pt idx="1699">
                  <c:v>102613</c:v>
                </c:pt>
                <c:pt idx="1700">
                  <c:v>102550</c:v>
                </c:pt>
                <c:pt idx="1701">
                  <c:v>102488</c:v>
                </c:pt>
                <c:pt idx="1702">
                  <c:v>102419</c:v>
                </c:pt>
                <c:pt idx="1703">
                  <c:v>102350</c:v>
                </c:pt>
                <c:pt idx="1704">
                  <c:v>102298</c:v>
                </c:pt>
                <c:pt idx="1705">
                  <c:v>102242</c:v>
                </c:pt>
                <c:pt idx="1706">
                  <c:v>102167</c:v>
                </c:pt>
                <c:pt idx="1707">
                  <c:v>102116</c:v>
                </c:pt>
                <c:pt idx="1708">
                  <c:v>102064</c:v>
                </c:pt>
                <c:pt idx="1709">
                  <c:v>102000</c:v>
                </c:pt>
                <c:pt idx="1710">
                  <c:v>101941</c:v>
                </c:pt>
                <c:pt idx="1711">
                  <c:v>101877</c:v>
                </c:pt>
                <c:pt idx="1712">
                  <c:v>101819</c:v>
                </c:pt>
                <c:pt idx="1713">
                  <c:v>101769</c:v>
                </c:pt>
                <c:pt idx="1714">
                  <c:v>101716</c:v>
                </c:pt>
                <c:pt idx="1715">
                  <c:v>101653</c:v>
                </c:pt>
                <c:pt idx="1716">
                  <c:v>101596</c:v>
                </c:pt>
                <c:pt idx="1717">
                  <c:v>101540</c:v>
                </c:pt>
                <c:pt idx="1718">
                  <c:v>101477</c:v>
                </c:pt>
                <c:pt idx="1719">
                  <c:v>101423</c:v>
                </c:pt>
                <c:pt idx="1720">
                  <c:v>101368</c:v>
                </c:pt>
                <c:pt idx="1721">
                  <c:v>101314</c:v>
                </c:pt>
                <c:pt idx="1722">
                  <c:v>101248</c:v>
                </c:pt>
                <c:pt idx="1723">
                  <c:v>101194</c:v>
                </c:pt>
                <c:pt idx="1724">
                  <c:v>101140</c:v>
                </c:pt>
                <c:pt idx="1725">
                  <c:v>101090</c:v>
                </c:pt>
                <c:pt idx="1726">
                  <c:v>101031</c:v>
                </c:pt>
                <c:pt idx="1727">
                  <c:v>100982</c:v>
                </c:pt>
                <c:pt idx="1728">
                  <c:v>100927</c:v>
                </c:pt>
                <c:pt idx="1729">
                  <c:v>100860</c:v>
                </c:pt>
                <c:pt idx="1730">
                  <c:v>100807</c:v>
                </c:pt>
                <c:pt idx="1731">
                  <c:v>100748</c:v>
                </c:pt>
                <c:pt idx="1732">
                  <c:v>100698</c:v>
                </c:pt>
                <c:pt idx="1733">
                  <c:v>100646</c:v>
                </c:pt>
                <c:pt idx="1734">
                  <c:v>100596</c:v>
                </c:pt>
                <c:pt idx="1735">
                  <c:v>100549</c:v>
                </c:pt>
                <c:pt idx="1736">
                  <c:v>100492</c:v>
                </c:pt>
                <c:pt idx="1737">
                  <c:v>100438</c:v>
                </c:pt>
                <c:pt idx="1738">
                  <c:v>100384</c:v>
                </c:pt>
                <c:pt idx="1739">
                  <c:v>100320</c:v>
                </c:pt>
                <c:pt idx="1740">
                  <c:v>100280</c:v>
                </c:pt>
                <c:pt idx="1741">
                  <c:v>100226</c:v>
                </c:pt>
                <c:pt idx="1742">
                  <c:v>100177</c:v>
                </c:pt>
                <c:pt idx="1743">
                  <c:v>100122</c:v>
                </c:pt>
                <c:pt idx="1744">
                  <c:v>100060</c:v>
                </c:pt>
                <c:pt idx="1745">
                  <c:v>99998</c:v>
                </c:pt>
                <c:pt idx="1746">
                  <c:v>99943</c:v>
                </c:pt>
                <c:pt idx="1747">
                  <c:v>99883</c:v>
                </c:pt>
                <c:pt idx="1748">
                  <c:v>99831</c:v>
                </c:pt>
                <c:pt idx="1749">
                  <c:v>99777</c:v>
                </c:pt>
                <c:pt idx="1750">
                  <c:v>99720</c:v>
                </c:pt>
                <c:pt idx="1751">
                  <c:v>99650</c:v>
                </c:pt>
                <c:pt idx="1752">
                  <c:v>99586</c:v>
                </c:pt>
                <c:pt idx="1753">
                  <c:v>99532</c:v>
                </c:pt>
                <c:pt idx="1754">
                  <c:v>99484</c:v>
                </c:pt>
                <c:pt idx="1755">
                  <c:v>99439</c:v>
                </c:pt>
                <c:pt idx="1756">
                  <c:v>99388</c:v>
                </c:pt>
                <c:pt idx="1757">
                  <c:v>99328</c:v>
                </c:pt>
                <c:pt idx="1758">
                  <c:v>99281</c:v>
                </c:pt>
                <c:pt idx="1759">
                  <c:v>99231</c:v>
                </c:pt>
                <c:pt idx="1760">
                  <c:v>99176</c:v>
                </c:pt>
                <c:pt idx="1761">
                  <c:v>99123</c:v>
                </c:pt>
                <c:pt idx="1762">
                  <c:v>99073</c:v>
                </c:pt>
                <c:pt idx="1763">
                  <c:v>99023</c:v>
                </c:pt>
                <c:pt idx="1764">
                  <c:v>98977</c:v>
                </c:pt>
                <c:pt idx="1765">
                  <c:v>98919</c:v>
                </c:pt>
                <c:pt idx="1766">
                  <c:v>98874</c:v>
                </c:pt>
                <c:pt idx="1767">
                  <c:v>98838</c:v>
                </c:pt>
                <c:pt idx="1768">
                  <c:v>98784</c:v>
                </c:pt>
                <c:pt idx="1769">
                  <c:v>98731</c:v>
                </c:pt>
                <c:pt idx="1770">
                  <c:v>98684</c:v>
                </c:pt>
                <c:pt idx="1771">
                  <c:v>98648</c:v>
                </c:pt>
                <c:pt idx="1772">
                  <c:v>98594</c:v>
                </c:pt>
                <c:pt idx="1773">
                  <c:v>98542</c:v>
                </c:pt>
                <c:pt idx="1774">
                  <c:v>98491</c:v>
                </c:pt>
                <c:pt idx="1775">
                  <c:v>98447</c:v>
                </c:pt>
                <c:pt idx="1776">
                  <c:v>98403</c:v>
                </c:pt>
                <c:pt idx="1777">
                  <c:v>98345</c:v>
                </c:pt>
                <c:pt idx="1778">
                  <c:v>98291</c:v>
                </c:pt>
                <c:pt idx="1779">
                  <c:v>98233</c:v>
                </c:pt>
                <c:pt idx="1780">
                  <c:v>98189</c:v>
                </c:pt>
                <c:pt idx="1781">
                  <c:v>98144</c:v>
                </c:pt>
                <c:pt idx="1782">
                  <c:v>98100</c:v>
                </c:pt>
                <c:pt idx="1783">
                  <c:v>98044</c:v>
                </c:pt>
                <c:pt idx="1784">
                  <c:v>98000</c:v>
                </c:pt>
                <c:pt idx="1785">
                  <c:v>97949</c:v>
                </c:pt>
                <c:pt idx="1786">
                  <c:v>97885</c:v>
                </c:pt>
                <c:pt idx="1787">
                  <c:v>97827</c:v>
                </c:pt>
                <c:pt idx="1788">
                  <c:v>97786</c:v>
                </c:pt>
                <c:pt idx="1789">
                  <c:v>97730</c:v>
                </c:pt>
                <c:pt idx="1790">
                  <c:v>97663</c:v>
                </c:pt>
                <c:pt idx="1791">
                  <c:v>97609</c:v>
                </c:pt>
                <c:pt idx="1792">
                  <c:v>97558</c:v>
                </c:pt>
                <c:pt idx="1793">
                  <c:v>97504</c:v>
                </c:pt>
                <c:pt idx="1794">
                  <c:v>97463</c:v>
                </c:pt>
                <c:pt idx="1795">
                  <c:v>97422</c:v>
                </c:pt>
                <c:pt idx="1796">
                  <c:v>97369</c:v>
                </c:pt>
                <c:pt idx="1797">
                  <c:v>97314</c:v>
                </c:pt>
                <c:pt idx="1798">
                  <c:v>97269</c:v>
                </c:pt>
                <c:pt idx="1799">
                  <c:v>97218</c:v>
                </c:pt>
                <c:pt idx="1800">
                  <c:v>97170</c:v>
                </c:pt>
                <c:pt idx="1801">
                  <c:v>97119</c:v>
                </c:pt>
                <c:pt idx="1802">
                  <c:v>97067</c:v>
                </c:pt>
                <c:pt idx="1803">
                  <c:v>97003</c:v>
                </c:pt>
                <c:pt idx="1804">
                  <c:v>96960</c:v>
                </c:pt>
                <c:pt idx="1805">
                  <c:v>96920</c:v>
                </c:pt>
                <c:pt idx="1806">
                  <c:v>96870</c:v>
                </c:pt>
                <c:pt idx="1807">
                  <c:v>96821</c:v>
                </c:pt>
                <c:pt idx="1808">
                  <c:v>96765</c:v>
                </c:pt>
                <c:pt idx="1809">
                  <c:v>96690</c:v>
                </c:pt>
                <c:pt idx="1810">
                  <c:v>96642</c:v>
                </c:pt>
                <c:pt idx="1811">
                  <c:v>96576</c:v>
                </c:pt>
                <c:pt idx="1812">
                  <c:v>96532</c:v>
                </c:pt>
                <c:pt idx="1813">
                  <c:v>96475</c:v>
                </c:pt>
                <c:pt idx="1814">
                  <c:v>96424</c:v>
                </c:pt>
                <c:pt idx="1815">
                  <c:v>96376</c:v>
                </c:pt>
                <c:pt idx="1816">
                  <c:v>96317</c:v>
                </c:pt>
                <c:pt idx="1817">
                  <c:v>96264</c:v>
                </c:pt>
                <c:pt idx="1818">
                  <c:v>96210</c:v>
                </c:pt>
                <c:pt idx="1819">
                  <c:v>96160</c:v>
                </c:pt>
                <c:pt idx="1820">
                  <c:v>96116</c:v>
                </c:pt>
                <c:pt idx="1821">
                  <c:v>96058</c:v>
                </c:pt>
                <c:pt idx="1822">
                  <c:v>96010</c:v>
                </c:pt>
                <c:pt idx="1823">
                  <c:v>95944</c:v>
                </c:pt>
                <c:pt idx="1824">
                  <c:v>95896</c:v>
                </c:pt>
                <c:pt idx="1825">
                  <c:v>95844</c:v>
                </c:pt>
                <c:pt idx="1826">
                  <c:v>95792</c:v>
                </c:pt>
                <c:pt idx="1827">
                  <c:v>95746</c:v>
                </c:pt>
                <c:pt idx="1828">
                  <c:v>95699</c:v>
                </c:pt>
                <c:pt idx="1829">
                  <c:v>95655</c:v>
                </c:pt>
                <c:pt idx="1830">
                  <c:v>95609</c:v>
                </c:pt>
                <c:pt idx="1831">
                  <c:v>95546</c:v>
                </c:pt>
                <c:pt idx="1832">
                  <c:v>95508</c:v>
                </c:pt>
                <c:pt idx="1833">
                  <c:v>95461</c:v>
                </c:pt>
                <c:pt idx="1834">
                  <c:v>95412</c:v>
                </c:pt>
                <c:pt idx="1835">
                  <c:v>95340</c:v>
                </c:pt>
                <c:pt idx="1836">
                  <c:v>95292</c:v>
                </c:pt>
                <c:pt idx="1837">
                  <c:v>95243</c:v>
                </c:pt>
                <c:pt idx="1838">
                  <c:v>95196</c:v>
                </c:pt>
                <c:pt idx="1839">
                  <c:v>95148</c:v>
                </c:pt>
                <c:pt idx="1840">
                  <c:v>95105</c:v>
                </c:pt>
                <c:pt idx="1841">
                  <c:v>95073</c:v>
                </c:pt>
                <c:pt idx="1842">
                  <c:v>95019</c:v>
                </c:pt>
                <c:pt idx="1843">
                  <c:v>94967</c:v>
                </c:pt>
                <c:pt idx="1844">
                  <c:v>94918</c:v>
                </c:pt>
                <c:pt idx="1845">
                  <c:v>94874</c:v>
                </c:pt>
                <c:pt idx="1846">
                  <c:v>94813</c:v>
                </c:pt>
                <c:pt idx="1847">
                  <c:v>94764</c:v>
                </c:pt>
                <c:pt idx="1848">
                  <c:v>94721</c:v>
                </c:pt>
                <c:pt idx="1849">
                  <c:v>94666</c:v>
                </c:pt>
                <c:pt idx="1850">
                  <c:v>94622</c:v>
                </c:pt>
                <c:pt idx="1851">
                  <c:v>94574</c:v>
                </c:pt>
                <c:pt idx="1852">
                  <c:v>94534</c:v>
                </c:pt>
                <c:pt idx="1853">
                  <c:v>94470</c:v>
                </c:pt>
                <c:pt idx="1854">
                  <c:v>94424</c:v>
                </c:pt>
                <c:pt idx="1855">
                  <c:v>94373</c:v>
                </c:pt>
                <c:pt idx="1856">
                  <c:v>94320</c:v>
                </c:pt>
                <c:pt idx="1857">
                  <c:v>94285</c:v>
                </c:pt>
                <c:pt idx="1858">
                  <c:v>94230</c:v>
                </c:pt>
                <c:pt idx="1859">
                  <c:v>94186</c:v>
                </c:pt>
                <c:pt idx="1860">
                  <c:v>94129</c:v>
                </c:pt>
                <c:pt idx="1861">
                  <c:v>94079</c:v>
                </c:pt>
                <c:pt idx="1862">
                  <c:v>94022</c:v>
                </c:pt>
                <c:pt idx="1863">
                  <c:v>93965</c:v>
                </c:pt>
                <c:pt idx="1864">
                  <c:v>93912</c:v>
                </c:pt>
                <c:pt idx="1865">
                  <c:v>93857</c:v>
                </c:pt>
                <c:pt idx="1866">
                  <c:v>93812</c:v>
                </c:pt>
                <c:pt idx="1867">
                  <c:v>93774</c:v>
                </c:pt>
                <c:pt idx="1868">
                  <c:v>93727</c:v>
                </c:pt>
                <c:pt idx="1869">
                  <c:v>93689</c:v>
                </c:pt>
                <c:pt idx="1870">
                  <c:v>93644</c:v>
                </c:pt>
                <c:pt idx="1871">
                  <c:v>93598</c:v>
                </c:pt>
                <c:pt idx="1872">
                  <c:v>93549</c:v>
                </c:pt>
                <c:pt idx="1873">
                  <c:v>93507</c:v>
                </c:pt>
                <c:pt idx="1874">
                  <c:v>93466</c:v>
                </c:pt>
                <c:pt idx="1875">
                  <c:v>93426</c:v>
                </c:pt>
                <c:pt idx="1876">
                  <c:v>93371</c:v>
                </c:pt>
                <c:pt idx="1877">
                  <c:v>93310</c:v>
                </c:pt>
                <c:pt idx="1878">
                  <c:v>93258</c:v>
                </c:pt>
                <c:pt idx="1879">
                  <c:v>93202</c:v>
                </c:pt>
                <c:pt idx="1880">
                  <c:v>93163</c:v>
                </c:pt>
                <c:pt idx="1881">
                  <c:v>93114</c:v>
                </c:pt>
                <c:pt idx="1882">
                  <c:v>93059</c:v>
                </c:pt>
                <c:pt idx="1883">
                  <c:v>92998</c:v>
                </c:pt>
                <c:pt idx="1884">
                  <c:v>92953</c:v>
                </c:pt>
                <c:pt idx="1885">
                  <c:v>92889</c:v>
                </c:pt>
                <c:pt idx="1886">
                  <c:v>92836</c:v>
                </c:pt>
                <c:pt idx="1887">
                  <c:v>92784</c:v>
                </c:pt>
                <c:pt idx="1888">
                  <c:v>92755</c:v>
                </c:pt>
                <c:pt idx="1889">
                  <c:v>92703</c:v>
                </c:pt>
                <c:pt idx="1890">
                  <c:v>92661</c:v>
                </c:pt>
                <c:pt idx="1891">
                  <c:v>92614</c:v>
                </c:pt>
                <c:pt idx="1892">
                  <c:v>92561</c:v>
                </c:pt>
                <c:pt idx="1893">
                  <c:v>92516</c:v>
                </c:pt>
                <c:pt idx="1894">
                  <c:v>92472</c:v>
                </c:pt>
                <c:pt idx="1895">
                  <c:v>92423</c:v>
                </c:pt>
                <c:pt idx="1896">
                  <c:v>92360</c:v>
                </c:pt>
                <c:pt idx="1897">
                  <c:v>92321</c:v>
                </c:pt>
                <c:pt idx="1898">
                  <c:v>92280</c:v>
                </c:pt>
                <c:pt idx="1899">
                  <c:v>92240</c:v>
                </c:pt>
                <c:pt idx="1900">
                  <c:v>92208</c:v>
                </c:pt>
                <c:pt idx="1901">
                  <c:v>92165</c:v>
                </c:pt>
                <c:pt idx="1902">
                  <c:v>92116</c:v>
                </c:pt>
                <c:pt idx="1903">
                  <c:v>92068</c:v>
                </c:pt>
                <c:pt idx="1904">
                  <c:v>92028</c:v>
                </c:pt>
                <c:pt idx="1905">
                  <c:v>91986</c:v>
                </c:pt>
                <c:pt idx="1906">
                  <c:v>91957</c:v>
                </c:pt>
                <c:pt idx="1907">
                  <c:v>91925</c:v>
                </c:pt>
                <c:pt idx="1908">
                  <c:v>91885</c:v>
                </c:pt>
                <c:pt idx="1909">
                  <c:v>91852</c:v>
                </c:pt>
                <c:pt idx="1910">
                  <c:v>91807</c:v>
                </c:pt>
                <c:pt idx="1911">
                  <c:v>91770</c:v>
                </c:pt>
                <c:pt idx="1912">
                  <c:v>91740</c:v>
                </c:pt>
                <c:pt idx="1913">
                  <c:v>91704</c:v>
                </c:pt>
                <c:pt idx="1914">
                  <c:v>91665</c:v>
                </c:pt>
                <c:pt idx="1915">
                  <c:v>91632</c:v>
                </c:pt>
                <c:pt idx="1916">
                  <c:v>91599</c:v>
                </c:pt>
                <c:pt idx="1917">
                  <c:v>91563</c:v>
                </c:pt>
                <c:pt idx="1918">
                  <c:v>91516</c:v>
                </c:pt>
                <c:pt idx="1919">
                  <c:v>91472</c:v>
                </c:pt>
                <c:pt idx="1920">
                  <c:v>91437</c:v>
                </c:pt>
                <c:pt idx="1921">
                  <c:v>91398</c:v>
                </c:pt>
                <c:pt idx="1922">
                  <c:v>91349</c:v>
                </c:pt>
                <c:pt idx="1923">
                  <c:v>91313</c:v>
                </c:pt>
                <c:pt idx="1924">
                  <c:v>91270</c:v>
                </c:pt>
                <c:pt idx="1925">
                  <c:v>91235</c:v>
                </c:pt>
                <c:pt idx="1926">
                  <c:v>91203</c:v>
                </c:pt>
                <c:pt idx="1927">
                  <c:v>91160</c:v>
                </c:pt>
                <c:pt idx="1928">
                  <c:v>91117</c:v>
                </c:pt>
                <c:pt idx="1929">
                  <c:v>91082</c:v>
                </c:pt>
                <c:pt idx="1930">
                  <c:v>91045</c:v>
                </c:pt>
                <c:pt idx="1931">
                  <c:v>91015</c:v>
                </c:pt>
                <c:pt idx="1932">
                  <c:v>90968</c:v>
                </c:pt>
                <c:pt idx="1933">
                  <c:v>90911</c:v>
                </c:pt>
                <c:pt idx="1934">
                  <c:v>90867</c:v>
                </c:pt>
                <c:pt idx="1935">
                  <c:v>90823</c:v>
                </c:pt>
                <c:pt idx="1936">
                  <c:v>90772</c:v>
                </c:pt>
                <c:pt idx="1937">
                  <c:v>90737</c:v>
                </c:pt>
                <c:pt idx="1938">
                  <c:v>90706</c:v>
                </c:pt>
                <c:pt idx="1939">
                  <c:v>90678</c:v>
                </c:pt>
                <c:pt idx="1940">
                  <c:v>90628</c:v>
                </c:pt>
                <c:pt idx="1941">
                  <c:v>90594</c:v>
                </c:pt>
                <c:pt idx="1942">
                  <c:v>90553</c:v>
                </c:pt>
                <c:pt idx="1943">
                  <c:v>90512</c:v>
                </c:pt>
                <c:pt idx="1944">
                  <c:v>90477</c:v>
                </c:pt>
                <c:pt idx="1945">
                  <c:v>90436</c:v>
                </c:pt>
                <c:pt idx="1946">
                  <c:v>90401</c:v>
                </c:pt>
                <c:pt idx="1947">
                  <c:v>90357</c:v>
                </c:pt>
                <c:pt idx="1948">
                  <c:v>90317</c:v>
                </c:pt>
                <c:pt idx="1949">
                  <c:v>90268</c:v>
                </c:pt>
                <c:pt idx="1950">
                  <c:v>90234</c:v>
                </c:pt>
                <c:pt idx="1951">
                  <c:v>90192</c:v>
                </c:pt>
                <c:pt idx="1952">
                  <c:v>90149</c:v>
                </c:pt>
                <c:pt idx="1953">
                  <c:v>90113</c:v>
                </c:pt>
                <c:pt idx="1954">
                  <c:v>90076</c:v>
                </c:pt>
                <c:pt idx="1955">
                  <c:v>90031</c:v>
                </c:pt>
                <c:pt idx="1956">
                  <c:v>89993</c:v>
                </c:pt>
                <c:pt idx="1957">
                  <c:v>89943</c:v>
                </c:pt>
                <c:pt idx="1958">
                  <c:v>89900</c:v>
                </c:pt>
                <c:pt idx="1959">
                  <c:v>89867</c:v>
                </c:pt>
                <c:pt idx="1960">
                  <c:v>89819</c:v>
                </c:pt>
                <c:pt idx="1961">
                  <c:v>89784</c:v>
                </c:pt>
                <c:pt idx="1962">
                  <c:v>89745</c:v>
                </c:pt>
                <c:pt idx="1963">
                  <c:v>89699</c:v>
                </c:pt>
                <c:pt idx="1964">
                  <c:v>89661</c:v>
                </c:pt>
                <c:pt idx="1965">
                  <c:v>89607</c:v>
                </c:pt>
                <c:pt idx="1966">
                  <c:v>89553</c:v>
                </c:pt>
                <c:pt idx="1967">
                  <c:v>89496</c:v>
                </c:pt>
                <c:pt idx="1968">
                  <c:v>89450</c:v>
                </c:pt>
                <c:pt idx="1969">
                  <c:v>89401</c:v>
                </c:pt>
                <c:pt idx="1970">
                  <c:v>89368</c:v>
                </c:pt>
                <c:pt idx="1971">
                  <c:v>89314</c:v>
                </c:pt>
                <c:pt idx="1972">
                  <c:v>89276</c:v>
                </c:pt>
                <c:pt idx="1973">
                  <c:v>89248</c:v>
                </c:pt>
                <c:pt idx="1974">
                  <c:v>89211</c:v>
                </c:pt>
                <c:pt idx="1975">
                  <c:v>89175</c:v>
                </c:pt>
                <c:pt idx="1976">
                  <c:v>89137</c:v>
                </c:pt>
                <c:pt idx="1977">
                  <c:v>89093</c:v>
                </c:pt>
                <c:pt idx="1978">
                  <c:v>89052</c:v>
                </c:pt>
                <c:pt idx="1979">
                  <c:v>89007</c:v>
                </c:pt>
                <c:pt idx="1980">
                  <c:v>88972</c:v>
                </c:pt>
                <c:pt idx="1981">
                  <c:v>88935</c:v>
                </c:pt>
                <c:pt idx="1982">
                  <c:v>88902</c:v>
                </c:pt>
                <c:pt idx="1983">
                  <c:v>88859</c:v>
                </c:pt>
                <c:pt idx="1984">
                  <c:v>88816</c:v>
                </c:pt>
                <c:pt idx="1985">
                  <c:v>88779</c:v>
                </c:pt>
                <c:pt idx="1986">
                  <c:v>88739</c:v>
                </c:pt>
                <c:pt idx="1987">
                  <c:v>88707</c:v>
                </c:pt>
                <c:pt idx="1988">
                  <c:v>88665</c:v>
                </c:pt>
                <c:pt idx="1989">
                  <c:v>88627</c:v>
                </c:pt>
                <c:pt idx="1990">
                  <c:v>88584</c:v>
                </c:pt>
                <c:pt idx="1991">
                  <c:v>88546</c:v>
                </c:pt>
                <c:pt idx="1992">
                  <c:v>88501</c:v>
                </c:pt>
                <c:pt idx="1993">
                  <c:v>88448</c:v>
                </c:pt>
                <c:pt idx="1994">
                  <c:v>88412</c:v>
                </c:pt>
                <c:pt idx="1995">
                  <c:v>88372</c:v>
                </c:pt>
                <c:pt idx="1996">
                  <c:v>88327</c:v>
                </c:pt>
                <c:pt idx="1997">
                  <c:v>88279</c:v>
                </c:pt>
                <c:pt idx="1998">
                  <c:v>88241</c:v>
                </c:pt>
                <c:pt idx="1999">
                  <c:v>88210</c:v>
                </c:pt>
                <c:pt idx="2000">
                  <c:v>88164</c:v>
                </c:pt>
                <c:pt idx="2001">
                  <c:v>88124</c:v>
                </c:pt>
                <c:pt idx="2002">
                  <c:v>88083</c:v>
                </c:pt>
                <c:pt idx="2003">
                  <c:v>88055</c:v>
                </c:pt>
                <c:pt idx="2004">
                  <c:v>88015</c:v>
                </c:pt>
                <c:pt idx="2005">
                  <c:v>87979</c:v>
                </c:pt>
                <c:pt idx="2006">
                  <c:v>87953</c:v>
                </c:pt>
                <c:pt idx="2007">
                  <c:v>87920</c:v>
                </c:pt>
                <c:pt idx="2008">
                  <c:v>87888</c:v>
                </c:pt>
                <c:pt idx="2009">
                  <c:v>87847</c:v>
                </c:pt>
                <c:pt idx="2010">
                  <c:v>87810</c:v>
                </c:pt>
                <c:pt idx="2011">
                  <c:v>87766</c:v>
                </c:pt>
                <c:pt idx="2012">
                  <c:v>87740</c:v>
                </c:pt>
                <c:pt idx="2013">
                  <c:v>87698</c:v>
                </c:pt>
                <c:pt idx="2014">
                  <c:v>87665</c:v>
                </c:pt>
                <c:pt idx="2015">
                  <c:v>87623</c:v>
                </c:pt>
                <c:pt idx="2016">
                  <c:v>87586</c:v>
                </c:pt>
                <c:pt idx="2017">
                  <c:v>87552</c:v>
                </c:pt>
                <c:pt idx="2018">
                  <c:v>87519</c:v>
                </c:pt>
                <c:pt idx="2019">
                  <c:v>87493</c:v>
                </c:pt>
                <c:pt idx="2020">
                  <c:v>87449</c:v>
                </c:pt>
                <c:pt idx="2021">
                  <c:v>87405</c:v>
                </c:pt>
                <c:pt idx="2022">
                  <c:v>87372</c:v>
                </c:pt>
                <c:pt idx="2023">
                  <c:v>87336</c:v>
                </c:pt>
                <c:pt idx="2024">
                  <c:v>87303</c:v>
                </c:pt>
                <c:pt idx="2025">
                  <c:v>87268</c:v>
                </c:pt>
                <c:pt idx="2026">
                  <c:v>87237</c:v>
                </c:pt>
                <c:pt idx="2027">
                  <c:v>87209</c:v>
                </c:pt>
                <c:pt idx="2028">
                  <c:v>87173</c:v>
                </c:pt>
                <c:pt idx="2029">
                  <c:v>87143</c:v>
                </c:pt>
                <c:pt idx="2030">
                  <c:v>87113</c:v>
                </c:pt>
                <c:pt idx="2031">
                  <c:v>87081</c:v>
                </c:pt>
                <c:pt idx="2032">
                  <c:v>87049</c:v>
                </c:pt>
                <c:pt idx="2033">
                  <c:v>87012</c:v>
                </c:pt>
                <c:pt idx="2034">
                  <c:v>86980</c:v>
                </c:pt>
                <c:pt idx="2035">
                  <c:v>86956</c:v>
                </c:pt>
                <c:pt idx="2036">
                  <c:v>86925</c:v>
                </c:pt>
                <c:pt idx="2037">
                  <c:v>86888</c:v>
                </c:pt>
                <c:pt idx="2038">
                  <c:v>86848</c:v>
                </c:pt>
                <c:pt idx="2039">
                  <c:v>86816</c:v>
                </c:pt>
                <c:pt idx="2040">
                  <c:v>86784</c:v>
                </c:pt>
                <c:pt idx="2041">
                  <c:v>86753</c:v>
                </c:pt>
                <c:pt idx="2042">
                  <c:v>86727</c:v>
                </c:pt>
                <c:pt idx="2043">
                  <c:v>86691</c:v>
                </c:pt>
                <c:pt idx="2044">
                  <c:v>86667</c:v>
                </c:pt>
                <c:pt idx="2045">
                  <c:v>86645</c:v>
                </c:pt>
                <c:pt idx="2046">
                  <c:v>86610</c:v>
                </c:pt>
                <c:pt idx="2047">
                  <c:v>86570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B9-4764-8663-9E5443134A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37943712"/>
        <c:axId val="1137944432"/>
      </c:lineChart>
      <c:catAx>
        <c:axId val="11379437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7944432"/>
        <c:crosses val="autoZero"/>
        <c:auto val="1"/>
        <c:lblAlgn val="ctr"/>
        <c:lblOffset val="100"/>
        <c:noMultiLvlLbl val="0"/>
      </c:catAx>
      <c:valAx>
        <c:axId val="113794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7943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vs. Page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out_4k!$B$2</c:f>
              <c:strCache>
                <c:ptCount val="1"/>
                <c:pt idx="0">
                  <c:v>Missees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out_4k!$B$3:$B$1026</c:f>
              <c:numCache>
                <c:formatCode>General</c:formatCode>
                <c:ptCount val="1024"/>
                <c:pt idx="0">
                  <c:v>5876186</c:v>
                </c:pt>
                <c:pt idx="1">
                  <c:v>4245232</c:v>
                </c:pt>
                <c:pt idx="2">
                  <c:v>3922343</c:v>
                </c:pt>
                <c:pt idx="3">
                  <c:v>3759969</c:v>
                </c:pt>
                <c:pt idx="4">
                  <c:v>3628101</c:v>
                </c:pt>
                <c:pt idx="5">
                  <c:v>3531624</c:v>
                </c:pt>
                <c:pt idx="6">
                  <c:v>3415427</c:v>
                </c:pt>
                <c:pt idx="7">
                  <c:v>3226190</c:v>
                </c:pt>
                <c:pt idx="8">
                  <c:v>2988044</c:v>
                </c:pt>
                <c:pt idx="9">
                  <c:v>2762231</c:v>
                </c:pt>
                <c:pt idx="10">
                  <c:v>2584054</c:v>
                </c:pt>
                <c:pt idx="11">
                  <c:v>2469983</c:v>
                </c:pt>
                <c:pt idx="12">
                  <c:v>2374624</c:v>
                </c:pt>
                <c:pt idx="13">
                  <c:v>2273945</c:v>
                </c:pt>
                <c:pt idx="14">
                  <c:v>2170811</c:v>
                </c:pt>
                <c:pt idx="15">
                  <c:v>2075780</c:v>
                </c:pt>
                <c:pt idx="16">
                  <c:v>1989109</c:v>
                </c:pt>
                <c:pt idx="17">
                  <c:v>1907137</c:v>
                </c:pt>
                <c:pt idx="18">
                  <c:v>1825220</c:v>
                </c:pt>
                <c:pt idx="19">
                  <c:v>1744901</c:v>
                </c:pt>
                <c:pt idx="20">
                  <c:v>1668149</c:v>
                </c:pt>
                <c:pt idx="21">
                  <c:v>1598287</c:v>
                </c:pt>
                <c:pt idx="22">
                  <c:v>1536368</c:v>
                </c:pt>
                <c:pt idx="23">
                  <c:v>1484170</c:v>
                </c:pt>
                <c:pt idx="24">
                  <c:v>1439871</c:v>
                </c:pt>
                <c:pt idx="25">
                  <c:v>1402374</c:v>
                </c:pt>
                <c:pt idx="26">
                  <c:v>1370033</c:v>
                </c:pt>
                <c:pt idx="27">
                  <c:v>1342502</c:v>
                </c:pt>
                <c:pt idx="28">
                  <c:v>1318506</c:v>
                </c:pt>
                <c:pt idx="29">
                  <c:v>1296784</c:v>
                </c:pt>
                <c:pt idx="30">
                  <c:v>1277577</c:v>
                </c:pt>
                <c:pt idx="31">
                  <c:v>1260057</c:v>
                </c:pt>
                <c:pt idx="32">
                  <c:v>1243817</c:v>
                </c:pt>
                <c:pt idx="33">
                  <c:v>1228572</c:v>
                </c:pt>
                <c:pt idx="34">
                  <c:v>1214192</c:v>
                </c:pt>
                <c:pt idx="35">
                  <c:v>1200441</c:v>
                </c:pt>
                <c:pt idx="36">
                  <c:v>1187226</c:v>
                </c:pt>
                <c:pt idx="37">
                  <c:v>1174405</c:v>
                </c:pt>
                <c:pt idx="38">
                  <c:v>1162236</c:v>
                </c:pt>
                <c:pt idx="39">
                  <c:v>1150292</c:v>
                </c:pt>
                <c:pt idx="40">
                  <c:v>1138787</c:v>
                </c:pt>
                <c:pt idx="41">
                  <c:v>1127554</c:v>
                </c:pt>
                <c:pt idx="42">
                  <c:v>1116637</c:v>
                </c:pt>
                <c:pt idx="43">
                  <c:v>1105976</c:v>
                </c:pt>
                <c:pt idx="44">
                  <c:v>1095477</c:v>
                </c:pt>
                <c:pt idx="45">
                  <c:v>1085358</c:v>
                </c:pt>
                <c:pt idx="46">
                  <c:v>1075385</c:v>
                </c:pt>
                <c:pt idx="47">
                  <c:v>1065676</c:v>
                </c:pt>
                <c:pt idx="48">
                  <c:v>1056177</c:v>
                </c:pt>
                <c:pt idx="49">
                  <c:v>1046864</c:v>
                </c:pt>
                <c:pt idx="50">
                  <c:v>1037715</c:v>
                </c:pt>
                <c:pt idx="51">
                  <c:v>1028836</c:v>
                </c:pt>
                <c:pt idx="52">
                  <c:v>1019972</c:v>
                </c:pt>
                <c:pt idx="53">
                  <c:v>1011211</c:v>
                </c:pt>
                <c:pt idx="54">
                  <c:v>1002647</c:v>
                </c:pt>
                <c:pt idx="55">
                  <c:v>994266</c:v>
                </c:pt>
                <c:pt idx="56">
                  <c:v>986083</c:v>
                </c:pt>
                <c:pt idx="57">
                  <c:v>978031</c:v>
                </c:pt>
                <c:pt idx="58">
                  <c:v>970065</c:v>
                </c:pt>
                <c:pt idx="59">
                  <c:v>962267</c:v>
                </c:pt>
                <c:pt idx="60">
                  <c:v>954462</c:v>
                </c:pt>
                <c:pt idx="61">
                  <c:v>946676</c:v>
                </c:pt>
                <c:pt idx="62">
                  <c:v>939274</c:v>
                </c:pt>
                <c:pt idx="63">
                  <c:v>931981</c:v>
                </c:pt>
                <c:pt idx="64">
                  <c:v>924565</c:v>
                </c:pt>
                <c:pt idx="65">
                  <c:v>917159</c:v>
                </c:pt>
                <c:pt idx="66">
                  <c:v>909876</c:v>
                </c:pt>
                <c:pt idx="67">
                  <c:v>902804</c:v>
                </c:pt>
                <c:pt idx="68">
                  <c:v>895970</c:v>
                </c:pt>
                <c:pt idx="69">
                  <c:v>889209</c:v>
                </c:pt>
                <c:pt idx="70">
                  <c:v>882586</c:v>
                </c:pt>
                <c:pt idx="71">
                  <c:v>876096</c:v>
                </c:pt>
                <c:pt idx="72">
                  <c:v>869592</c:v>
                </c:pt>
                <c:pt idx="73">
                  <c:v>863231</c:v>
                </c:pt>
                <c:pt idx="74">
                  <c:v>857031</c:v>
                </c:pt>
                <c:pt idx="75">
                  <c:v>851084</c:v>
                </c:pt>
                <c:pt idx="76">
                  <c:v>845061</c:v>
                </c:pt>
                <c:pt idx="77">
                  <c:v>839197</c:v>
                </c:pt>
                <c:pt idx="78">
                  <c:v>833576</c:v>
                </c:pt>
                <c:pt idx="79">
                  <c:v>828081</c:v>
                </c:pt>
                <c:pt idx="80">
                  <c:v>822509</c:v>
                </c:pt>
                <c:pt idx="81">
                  <c:v>816989</c:v>
                </c:pt>
                <c:pt idx="82">
                  <c:v>811634</c:v>
                </c:pt>
                <c:pt idx="83">
                  <c:v>806394</c:v>
                </c:pt>
                <c:pt idx="84">
                  <c:v>801242</c:v>
                </c:pt>
                <c:pt idx="85">
                  <c:v>796215</c:v>
                </c:pt>
                <c:pt idx="86">
                  <c:v>791271</c:v>
                </c:pt>
                <c:pt idx="87">
                  <c:v>786426</c:v>
                </c:pt>
                <c:pt idx="88">
                  <c:v>781628</c:v>
                </c:pt>
                <c:pt idx="89">
                  <c:v>776882</c:v>
                </c:pt>
                <c:pt idx="90">
                  <c:v>772196</c:v>
                </c:pt>
                <c:pt idx="91">
                  <c:v>767562</c:v>
                </c:pt>
                <c:pt idx="92">
                  <c:v>762929</c:v>
                </c:pt>
                <c:pt idx="93">
                  <c:v>758463</c:v>
                </c:pt>
                <c:pt idx="94">
                  <c:v>754051</c:v>
                </c:pt>
                <c:pt idx="95">
                  <c:v>749646</c:v>
                </c:pt>
                <c:pt idx="96">
                  <c:v>745281</c:v>
                </c:pt>
                <c:pt idx="97">
                  <c:v>740919</c:v>
                </c:pt>
                <c:pt idx="98">
                  <c:v>736683</c:v>
                </c:pt>
                <c:pt idx="99">
                  <c:v>732565</c:v>
                </c:pt>
                <c:pt idx="100">
                  <c:v>728419</c:v>
                </c:pt>
                <c:pt idx="101">
                  <c:v>724266</c:v>
                </c:pt>
                <c:pt idx="102">
                  <c:v>720188</c:v>
                </c:pt>
                <c:pt idx="103">
                  <c:v>716059</c:v>
                </c:pt>
                <c:pt idx="104">
                  <c:v>712213</c:v>
                </c:pt>
                <c:pt idx="105">
                  <c:v>708224</c:v>
                </c:pt>
                <c:pt idx="106">
                  <c:v>704341</c:v>
                </c:pt>
                <c:pt idx="107">
                  <c:v>700622</c:v>
                </c:pt>
                <c:pt idx="108">
                  <c:v>696889</c:v>
                </c:pt>
                <c:pt idx="109">
                  <c:v>693220</c:v>
                </c:pt>
                <c:pt idx="110">
                  <c:v>689694</c:v>
                </c:pt>
                <c:pt idx="111">
                  <c:v>686094</c:v>
                </c:pt>
                <c:pt idx="112">
                  <c:v>682461</c:v>
                </c:pt>
                <c:pt idx="113">
                  <c:v>678965</c:v>
                </c:pt>
                <c:pt idx="114">
                  <c:v>675473</c:v>
                </c:pt>
                <c:pt idx="115">
                  <c:v>672121</c:v>
                </c:pt>
                <c:pt idx="116">
                  <c:v>668802</c:v>
                </c:pt>
                <c:pt idx="117">
                  <c:v>665514</c:v>
                </c:pt>
                <c:pt idx="118">
                  <c:v>662163</c:v>
                </c:pt>
                <c:pt idx="119">
                  <c:v>658956</c:v>
                </c:pt>
                <c:pt idx="120">
                  <c:v>655691</c:v>
                </c:pt>
                <c:pt idx="121">
                  <c:v>652491</c:v>
                </c:pt>
                <c:pt idx="122">
                  <c:v>649315</c:v>
                </c:pt>
                <c:pt idx="123">
                  <c:v>646145</c:v>
                </c:pt>
                <c:pt idx="124">
                  <c:v>643062</c:v>
                </c:pt>
                <c:pt idx="125">
                  <c:v>639960</c:v>
                </c:pt>
                <c:pt idx="126">
                  <c:v>636873</c:v>
                </c:pt>
                <c:pt idx="127">
                  <c:v>633921</c:v>
                </c:pt>
                <c:pt idx="128">
                  <c:v>630942</c:v>
                </c:pt>
                <c:pt idx="129">
                  <c:v>627946</c:v>
                </c:pt>
                <c:pt idx="130">
                  <c:v>625044</c:v>
                </c:pt>
                <c:pt idx="131">
                  <c:v>622131</c:v>
                </c:pt>
                <c:pt idx="132">
                  <c:v>619204</c:v>
                </c:pt>
                <c:pt idx="133">
                  <c:v>616351</c:v>
                </c:pt>
                <c:pt idx="134">
                  <c:v>613496</c:v>
                </c:pt>
                <c:pt idx="135">
                  <c:v>610808</c:v>
                </c:pt>
                <c:pt idx="136">
                  <c:v>608047</c:v>
                </c:pt>
                <c:pt idx="137">
                  <c:v>605342</c:v>
                </c:pt>
                <c:pt idx="138">
                  <c:v>602626</c:v>
                </c:pt>
                <c:pt idx="139">
                  <c:v>599879</c:v>
                </c:pt>
                <c:pt idx="140">
                  <c:v>597241</c:v>
                </c:pt>
                <c:pt idx="141">
                  <c:v>594642</c:v>
                </c:pt>
                <c:pt idx="142">
                  <c:v>592101</c:v>
                </c:pt>
                <c:pt idx="143">
                  <c:v>589512</c:v>
                </c:pt>
                <c:pt idx="144">
                  <c:v>587022</c:v>
                </c:pt>
                <c:pt idx="145">
                  <c:v>584539</c:v>
                </c:pt>
                <c:pt idx="146">
                  <c:v>582044</c:v>
                </c:pt>
                <c:pt idx="147">
                  <c:v>579513</c:v>
                </c:pt>
                <c:pt idx="148">
                  <c:v>577078</c:v>
                </c:pt>
                <c:pt idx="149">
                  <c:v>574645</c:v>
                </c:pt>
                <c:pt idx="150">
                  <c:v>572213</c:v>
                </c:pt>
                <c:pt idx="151">
                  <c:v>569869</c:v>
                </c:pt>
                <c:pt idx="152">
                  <c:v>567549</c:v>
                </c:pt>
                <c:pt idx="153">
                  <c:v>565178</c:v>
                </c:pt>
                <c:pt idx="154">
                  <c:v>562894</c:v>
                </c:pt>
                <c:pt idx="155">
                  <c:v>560705</c:v>
                </c:pt>
                <c:pt idx="156">
                  <c:v>558485</c:v>
                </c:pt>
                <c:pt idx="157">
                  <c:v>556232</c:v>
                </c:pt>
                <c:pt idx="158">
                  <c:v>554051</c:v>
                </c:pt>
                <c:pt idx="159">
                  <c:v>551772</c:v>
                </c:pt>
                <c:pt idx="160">
                  <c:v>549667</c:v>
                </c:pt>
                <c:pt idx="161">
                  <c:v>547530</c:v>
                </c:pt>
                <c:pt idx="162">
                  <c:v>545377</c:v>
                </c:pt>
                <c:pt idx="163">
                  <c:v>543287</c:v>
                </c:pt>
                <c:pt idx="164">
                  <c:v>541224</c:v>
                </c:pt>
                <c:pt idx="165">
                  <c:v>539157</c:v>
                </c:pt>
                <c:pt idx="166">
                  <c:v>537123</c:v>
                </c:pt>
                <c:pt idx="167">
                  <c:v>535050</c:v>
                </c:pt>
                <c:pt idx="168">
                  <c:v>532919</c:v>
                </c:pt>
                <c:pt idx="169">
                  <c:v>530899</c:v>
                </c:pt>
                <c:pt idx="170">
                  <c:v>528922</c:v>
                </c:pt>
                <c:pt idx="171">
                  <c:v>526889</c:v>
                </c:pt>
                <c:pt idx="172">
                  <c:v>524825</c:v>
                </c:pt>
                <c:pt idx="173">
                  <c:v>522887</c:v>
                </c:pt>
                <c:pt idx="174">
                  <c:v>520950</c:v>
                </c:pt>
                <c:pt idx="175">
                  <c:v>518953</c:v>
                </c:pt>
                <c:pt idx="176">
                  <c:v>517026</c:v>
                </c:pt>
                <c:pt idx="177">
                  <c:v>515164</c:v>
                </c:pt>
                <c:pt idx="178">
                  <c:v>513288</c:v>
                </c:pt>
                <c:pt idx="179">
                  <c:v>511365</c:v>
                </c:pt>
                <c:pt idx="180">
                  <c:v>509486</c:v>
                </c:pt>
                <c:pt idx="181">
                  <c:v>507605</c:v>
                </c:pt>
                <c:pt idx="182">
                  <c:v>505730</c:v>
                </c:pt>
                <c:pt idx="183">
                  <c:v>503821</c:v>
                </c:pt>
                <c:pt idx="184">
                  <c:v>502035</c:v>
                </c:pt>
                <c:pt idx="185">
                  <c:v>500262</c:v>
                </c:pt>
                <c:pt idx="186">
                  <c:v>498542</c:v>
                </c:pt>
                <c:pt idx="187">
                  <c:v>496760</c:v>
                </c:pt>
                <c:pt idx="188">
                  <c:v>494935</c:v>
                </c:pt>
                <c:pt idx="189">
                  <c:v>493164</c:v>
                </c:pt>
                <c:pt idx="190">
                  <c:v>491393</c:v>
                </c:pt>
                <c:pt idx="191">
                  <c:v>489721</c:v>
                </c:pt>
                <c:pt idx="192">
                  <c:v>487955</c:v>
                </c:pt>
                <c:pt idx="193">
                  <c:v>486284</c:v>
                </c:pt>
                <c:pt idx="194">
                  <c:v>484600</c:v>
                </c:pt>
                <c:pt idx="195">
                  <c:v>482963</c:v>
                </c:pt>
                <c:pt idx="196">
                  <c:v>481322</c:v>
                </c:pt>
                <c:pt idx="197">
                  <c:v>479762</c:v>
                </c:pt>
                <c:pt idx="198">
                  <c:v>478184</c:v>
                </c:pt>
                <c:pt idx="199">
                  <c:v>476529</c:v>
                </c:pt>
                <c:pt idx="200">
                  <c:v>474861</c:v>
                </c:pt>
                <c:pt idx="201">
                  <c:v>473283</c:v>
                </c:pt>
                <c:pt idx="202">
                  <c:v>471689</c:v>
                </c:pt>
                <c:pt idx="203">
                  <c:v>470035</c:v>
                </c:pt>
                <c:pt idx="204">
                  <c:v>468432</c:v>
                </c:pt>
                <c:pt idx="205">
                  <c:v>466880</c:v>
                </c:pt>
                <c:pt idx="206">
                  <c:v>465355</c:v>
                </c:pt>
                <c:pt idx="207">
                  <c:v>463794</c:v>
                </c:pt>
                <c:pt idx="208">
                  <c:v>462218</c:v>
                </c:pt>
                <c:pt idx="209">
                  <c:v>460745</c:v>
                </c:pt>
                <c:pt idx="210">
                  <c:v>459322</c:v>
                </c:pt>
                <c:pt idx="211">
                  <c:v>457831</c:v>
                </c:pt>
                <c:pt idx="212">
                  <c:v>456399</c:v>
                </c:pt>
                <c:pt idx="213">
                  <c:v>454888</c:v>
                </c:pt>
                <c:pt idx="214">
                  <c:v>453430</c:v>
                </c:pt>
                <c:pt idx="215">
                  <c:v>451981</c:v>
                </c:pt>
                <c:pt idx="216">
                  <c:v>450595</c:v>
                </c:pt>
                <c:pt idx="217">
                  <c:v>449091</c:v>
                </c:pt>
                <c:pt idx="218">
                  <c:v>447636</c:v>
                </c:pt>
                <c:pt idx="219">
                  <c:v>446150</c:v>
                </c:pt>
                <c:pt idx="220">
                  <c:v>444703</c:v>
                </c:pt>
                <c:pt idx="221">
                  <c:v>443289</c:v>
                </c:pt>
                <c:pt idx="222">
                  <c:v>441821</c:v>
                </c:pt>
                <c:pt idx="223">
                  <c:v>440381</c:v>
                </c:pt>
                <c:pt idx="224">
                  <c:v>438991</c:v>
                </c:pt>
                <c:pt idx="225">
                  <c:v>437619</c:v>
                </c:pt>
                <c:pt idx="226">
                  <c:v>436232</c:v>
                </c:pt>
                <c:pt idx="227">
                  <c:v>434857</c:v>
                </c:pt>
                <c:pt idx="228">
                  <c:v>433475</c:v>
                </c:pt>
                <c:pt idx="229">
                  <c:v>432052</c:v>
                </c:pt>
                <c:pt idx="230">
                  <c:v>430659</c:v>
                </c:pt>
                <c:pt idx="231">
                  <c:v>429305</c:v>
                </c:pt>
                <c:pt idx="232">
                  <c:v>427942</c:v>
                </c:pt>
                <c:pt idx="233">
                  <c:v>426603</c:v>
                </c:pt>
                <c:pt idx="234">
                  <c:v>425173</c:v>
                </c:pt>
                <c:pt idx="235">
                  <c:v>423876</c:v>
                </c:pt>
                <c:pt idx="236">
                  <c:v>422509</c:v>
                </c:pt>
                <c:pt idx="237">
                  <c:v>421188</c:v>
                </c:pt>
                <c:pt idx="238">
                  <c:v>419876</c:v>
                </c:pt>
                <c:pt idx="239">
                  <c:v>418523</c:v>
                </c:pt>
                <c:pt idx="240">
                  <c:v>417243</c:v>
                </c:pt>
                <c:pt idx="241">
                  <c:v>415944</c:v>
                </c:pt>
                <c:pt idx="242">
                  <c:v>414678</c:v>
                </c:pt>
                <c:pt idx="243">
                  <c:v>413409</c:v>
                </c:pt>
                <c:pt idx="244">
                  <c:v>412088</c:v>
                </c:pt>
                <c:pt idx="245">
                  <c:v>410883</c:v>
                </c:pt>
                <c:pt idx="246">
                  <c:v>409623</c:v>
                </c:pt>
                <c:pt idx="247">
                  <c:v>408412</c:v>
                </c:pt>
                <c:pt idx="248">
                  <c:v>407108</c:v>
                </c:pt>
                <c:pt idx="249">
                  <c:v>405932</c:v>
                </c:pt>
                <c:pt idx="250">
                  <c:v>404661</c:v>
                </c:pt>
                <c:pt idx="251">
                  <c:v>403365</c:v>
                </c:pt>
                <c:pt idx="252">
                  <c:v>402102</c:v>
                </c:pt>
                <c:pt idx="253">
                  <c:v>400925</c:v>
                </c:pt>
                <c:pt idx="254">
                  <c:v>399754</c:v>
                </c:pt>
                <c:pt idx="255">
                  <c:v>398472</c:v>
                </c:pt>
                <c:pt idx="256">
                  <c:v>397246</c:v>
                </c:pt>
                <c:pt idx="257">
                  <c:v>396047</c:v>
                </c:pt>
                <c:pt idx="258">
                  <c:v>394854</c:v>
                </c:pt>
                <c:pt idx="259">
                  <c:v>393673</c:v>
                </c:pt>
                <c:pt idx="260">
                  <c:v>392425</c:v>
                </c:pt>
                <c:pt idx="261">
                  <c:v>391266</c:v>
                </c:pt>
                <c:pt idx="262">
                  <c:v>390128</c:v>
                </c:pt>
                <c:pt idx="263">
                  <c:v>388967</c:v>
                </c:pt>
                <c:pt idx="264">
                  <c:v>387837</c:v>
                </c:pt>
                <c:pt idx="265">
                  <c:v>386707</c:v>
                </c:pt>
                <c:pt idx="266">
                  <c:v>385546</c:v>
                </c:pt>
                <c:pt idx="267">
                  <c:v>384501</c:v>
                </c:pt>
                <c:pt idx="268">
                  <c:v>383417</c:v>
                </c:pt>
                <c:pt idx="269">
                  <c:v>382376</c:v>
                </c:pt>
                <c:pt idx="270">
                  <c:v>381271</c:v>
                </c:pt>
                <c:pt idx="271">
                  <c:v>380136</c:v>
                </c:pt>
                <c:pt idx="272">
                  <c:v>379015</c:v>
                </c:pt>
                <c:pt idx="273">
                  <c:v>377891</c:v>
                </c:pt>
                <c:pt idx="274">
                  <c:v>376760</c:v>
                </c:pt>
                <c:pt idx="275">
                  <c:v>375693</c:v>
                </c:pt>
                <c:pt idx="276">
                  <c:v>374609</c:v>
                </c:pt>
                <c:pt idx="277">
                  <c:v>373545</c:v>
                </c:pt>
                <c:pt idx="278">
                  <c:v>372460</c:v>
                </c:pt>
                <c:pt idx="279">
                  <c:v>371416</c:v>
                </c:pt>
                <c:pt idx="280">
                  <c:v>370343</c:v>
                </c:pt>
                <c:pt idx="281">
                  <c:v>369330</c:v>
                </c:pt>
                <c:pt idx="282">
                  <c:v>368337</c:v>
                </c:pt>
                <c:pt idx="283">
                  <c:v>367260</c:v>
                </c:pt>
                <c:pt idx="284">
                  <c:v>366291</c:v>
                </c:pt>
                <c:pt idx="285">
                  <c:v>365276</c:v>
                </c:pt>
                <c:pt idx="286">
                  <c:v>364239</c:v>
                </c:pt>
                <c:pt idx="287">
                  <c:v>363296</c:v>
                </c:pt>
                <c:pt idx="288">
                  <c:v>362289</c:v>
                </c:pt>
                <c:pt idx="289">
                  <c:v>361289</c:v>
                </c:pt>
                <c:pt idx="290">
                  <c:v>360254</c:v>
                </c:pt>
                <c:pt idx="291">
                  <c:v>359233</c:v>
                </c:pt>
                <c:pt idx="292">
                  <c:v>358194</c:v>
                </c:pt>
                <c:pt idx="293">
                  <c:v>357273</c:v>
                </c:pt>
                <c:pt idx="294">
                  <c:v>356301</c:v>
                </c:pt>
                <c:pt idx="295">
                  <c:v>355280</c:v>
                </c:pt>
                <c:pt idx="296">
                  <c:v>354261</c:v>
                </c:pt>
                <c:pt idx="297">
                  <c:v>353236</c:v>
                </c:pt>
                <c:pt idx="298">
                  <c:v>352247</c:v>
                </c:pt>
                <c:pt idx="299">
                  <c:v>351214</c:v>
                </c:pt>
                <c:pt idx="300">
                  <c:v>350255</c:v>
                </c:pt>
                <c:pt idx="301">
                  <c:v>349252</c:v>
                </c:pt>
                <c:pt idx="302">
                  <c:v>348296</c:v>
                </c:pt>
                <c:pt idx="303">
                  <c:v>347312</c:v>
                </c:pt>
                <c:pt idx="304">
                  <c:v>346315</c:v>
                </c:pt>
                <c:pt idx="305">
                  <c:v>345366</c:v>
                </c:pt>
                <c:pt idx="306">
                  <c:v>344431</c:v>
                </c:pt>
                <c:pt idx="307">
                  <c:v>343524</c:v>
                </c:pt>
                <c:pt idx="308">
                  <c:v>342519</c:v>
                </c:pt>
                <c:pt idx="309">
                  <c:v>341526</c:v>
                </c:pt>
                <c:pt idx="310">
                  <c:v>340549</c:v>
                </c:pt>
                <c:pt idx="311">
                  <c:v>339611</c:v>
                </c:pt>
                <c:pt idx="312">
                  <c:v>338714</c:v>
                </c:pt>
                <c:pt idx="313">
                  <c:v>337759</c:v>
                </c:pt>
                <c:pt idx="314">
                  <c:v>336785</c:v>
                </c:pt>
                <c:pt idx="315">
                  <c:v>335868</c:v>
                </c:pt>
                <c:pt idx="316">
                  <c:v>334921</c:v>
                </c:pt>
                <c:pt idx="317">
                  <c:v>334025</c:v>
                </c:pt>
                <c:pt idx="318">
                  <c:v>333085</c:v>
                </c:pt>
                <c:pt idx="319">
                  <c:v>332161</c:v>
                </c:pt>
                <c:pt idx="320">
                  <c:v>331283</c:v>
                </c:pt>
                <c:pt idx="321">
                  <c:v>330381</c:v>
                </c:pt>
                <c:pt idx="322">
                  <c:v>329455</c:v>
                </c:pt>
                <c:pt idx="323">
                  <c:v>328527</c:v>
                </c:pt>
                <c:pt idx="324">
                  <c:v>327634</c:v>
                </c:pt>
                <c:pt idx="325">
                  <c:v>326771</c:v>
                </c:pt>
                <c:pt idx="326">
                  <c:v>325920</c:v>
                </c:pt>
                <c:pt idx="327">
                  <c:v>325092</c:v>
                </c:pt>
                <c:pt idx="328">
                  <c:v>324225</c:v>
                </c:pt>
                <c:pt idx="329">
                  <c:v>323383</c:v>
                </c:pt>
                <c:pt idx="330">
                  <c:v>322559</c:v>
                </c:pt>
                <c:pt idx="331">
                  <c:v>321712</c:v>
                </c:pt>
                <c:pt idx="332">
                  <c:v>320846</c:v>
                </c:pt>
                <c:pt idx="333">
                  <c:v>320013</c:v>
                </c:pt>
                <c:pt idx="334">
                  <c:v>319080</c:v>
                </c:pt>
                <c:pt idx="335">
                  <c:v>318197</c:v>
                </c:pt>
                <c:pt idx="336">
                  <c:v>317330</c:v>
                </c:pt>
                <c:pt idx="337">
                  <c:v>316462</c:v>
                </c:pt>
                <c:pt idx="338">
                  <c:v>315638</c:v>
                </c:pt>
                <c:pt idx="339">
                  <c:v>314775</c:v>
                </c:pt>
                <c:pt idx="340">
                  <c:v>313942</c:v>
                </c:pt>
                <c:pt idx="341">
                  <c:v>313174</c:v>
                </c:pt>
                <c:pt idx="342">
                  <c:v>312390</c:v>
                </c:pt>
                <c:pt idx="343">
                  <c:v>311622</c:v>
                </c:pt>
                <c:pt idx="344">
                  <c:v>310759</c:v>
                </c:pt>
                <c:pt idx="345">
                  <c:v>309956</c:v>
                </c:pt>
                <c:pt idx="346">
                  <c:v>309156</c:v>
                </c:pt>
                <c:pt idx="347">
                  <c:v>308314</c:v>
                </c:pt>
                <c:pt idx="348">
                  <c:v>307508</c:v>
                </c:pt>
                <c:pt idx="349">
                  <c:v>306690</c:v>
                </c:pt>
                <c:pt idx="350">
                  <c:v>305923</c:v>
                </c:pt>
                <c:pt idx="351">
                  <c:v>305143</c:v>
                </c:pt>
                <c:pt idx="352">
                  <c:v>304358</c:v>
                </c:pt>
                <c:pt idx="353">
                  <c:v>303528</c:v>
                </c:pt>
                <c:pt idx="354">
                  <c:v>302787</c:v>
                </c:pt>
                <c:pt idx="355">
                  <c:v>302031</c:v>
                </c:pt>
                <c:pt idx="356">
                  <c:v>301219</c:v>
                </c:pt>
                <c:pt idx="357">
                  <c:v>300429</c:v>
                </c:pt>
                <c:pt idx="358">
                  <c:v>299688</c:v>
                </c:pt>
                <c:pt idx="359">
                  <c:v>298939</c:v>
                </c:pt>
                <c:pt idx="360">
                  <c:v>298227</c:v>
                </c:pt>
                <c:pt idx="361">
                  <c:v>297516</c:v>
                </c:pt>
                <c:pt idx="362">
                  <c:v>296782</c:v>
                </c:pt>
                <c:pt idx="363">
                  <c:v>296096</c:v>
                </c:pt>
                <c:pt idx="364">
                  <c:v>295401</c:v>
                </c:pt>
                <c:pt idx="365">
                  <c:v>294595</c:v>
                </c:pt>
                <c:pt idx="366">
                  <c:v>293840</c:v>
                </c:pt>
                <c:pt idx="367">
                  <c:v>293073</c:v>
                </c:pt>
                <c:pt idx="368">
                  <c:v>292336</c:v>
                </c:pt>
                <c:pt idx="369">
                  <c:v>291619</c:v>
                </c:pt>
                <c:pt idx="370">
                  <c:v>290940</c:v>
                </c:pt>
                <c:pt idx="371">
                  <c:v>290264</c:v>
                </c:pt>
                <c:pt idx="372">
                  <c:v>289555</c:v>
                </c:pt>
                <c:pt idx="373">
                  <c:v>288814</c:v>
                </c:pt>
                <c:pt idx="374">
                  <c:v>288103</c:v>
                </c:pt>
                <c:pt idx="375">
                  <c:v>287392</c:v>
                </c:pt>
                <c:pt idx="376">
                  <c:v>286629</c:v>
                </c:pt>
                <c:pt idx="377">
                  <c:v>285910</c:v>
                </c:pt>
                <c:pt idx="378">
                  <c:v>285174</c:v>
                </c:pt>
                <c:pt idx="379">
                  <c:v>284455</c:v>
                </c:pt>
                <c:pt idx="380">
                  <c:v>283715</c:v>
                </c:pt>
                <c:pt idx="381">
                  <c:v>283056</c:v>
                </c:pt>
                <c:pt idx="382">
                  <c:v>282407</c:v>
                </c:pt>
                <c:pt idx="383">
                  <c:v>281656</c:v>
                </c:pt>
                <c:pt idx="384">
                  <c:v>280966</c:v>
                </c:pt>
                <c:pt idx="385">
                  <c:v>280237</c:v>
                </c:pt>
                <c:pt idx="386">
                  <c:v>279526</c:v>
                </c:pt>
                <c:pt idx="387">
                  <c:v>278812</c:v>
                </c:pt>
                <c:pt idx="388">
                  <c:v>278138</c:v>
                </c:pt>
                <c:pt idx="389">
                  <c:v>277443</c:v>
                </c:pt>
                <c:pt idx="390">
                  <c:v>276703</c:v>
                </c:pt>
                <c:pt idx="391">
                  <c:v>275994</c:v>
                </c:pt>
                <c:pt idx="392">
                  <c:v>275307</c:v>
                </c:pt>
                <c:pt idx="393">
                  <c:v>274604</c:v>
                </c:pt>
                <c:pt idx="394">
                  <c:v>273919</c:v>
                </c:pt>
                <c:pt idx="395">
                  <c:v>273182</c:v>
                </c:pt>
                <c:pt idx="396">
                  <c:v>272492</c:v>
                </c:pt>
                <c:pt idx="397">
                  <c:v>271838</c:v>
                </c:pt>
                <c:pt idx="398">
                  <c:v>271161</c:v>
                </c:pt>
                <c:pt idx="399">
                  <c:v>270480</c:v>
                </c:pt>
                <c:pt idx="400">
                  <c:v>269789</c:v>
                </c:pt>
                <c:pt idx="401">
                  <c:v>269146</c:v>
                </c:pt>
                <c:pt idx="402">
                  <c:v>268435</c:v>
                </c:pt>
                <c:pt idx="403">
                  <c:v>267830</c:v>
                </c:pt>
                <c:pt idx="404">
                  <c:v>267190</c:v>
                </c:pt>
                <c:pt idx="405">
                  <c:v>266593</c:v>
                </c:pt>
                <c:pt idx="406">
                  <c:v>265953</c:v>
                </c:pt>
                <c:pt idx="407">
                  <c:v>265310</c:v>
                </c:pt>
                <c:pt idx="408">
                  <c:v>264637</c:v>
                </c:pt>
                <c:pt idx="409">
                  <c:v>264017</c:v>
                </c:pt>
                <c:pt idx="410">
                  <c:v>263383</c:v>
                </c:pt>
                <c:pt idx="411">
                  <c:v>262765</c:v>
                </c:pt>
                <c:pt idx="412">
                  <c:v>262153</c:v>
                </c:pt>
                <c:pt idx="413">
                  <c:v>261515</c:v>
                </c:pt>
                <c:pt idx="414">
                  <c:v>260912</c:v>
                </c:pt>
                <c:pt idx="415">
                  <c:v>260283</c:v>
                </c:pt>
                <c:pt idx="416">
                  <c:v>259696</c:v>
                </c:pt>
                <c:pt idx="417">
                  <c:v>259103</c:v>
                </c:pt>
                <c:pt idx="418">
                  <c:v>258505</c:v>
                </c:pt>
                <c:pt idx="419">
                  <c:v>257913</c:v>
                </c:pt>
                <c:pt idx="420">
                  <c:v>257293</c:v>
                </c:pt>
                <c:pt idx="421">
                  <c:v>256735</c:v>
                </c:pt>
                <c:pt idx="422">
                  <c:v>256125</c:v>
                </c:pt>
                <c:pt idx="423">
                  <c:v>255517</c:v>
                </c:pt>
                <c:pt idx="424">
                  <c:v>254898</c:v>
                </c:pt>
                <c:pt idx="425">
                  <c:v>254307</c:v>
                </c:pt>
                <c:pt idx="426">
                  <c:v>253698</c:v>
                </c:pt>
                <c:pt idx="427">
                  <c:v>253109</c:v>
                </c:pt>
                <c:pt idx="428">
                  <c:v>252502</c:v>
                </c:pt>
                <c:pt idx="429">
                  <c:v>251911</c:v>
                </c:pt>
                <c:pt idx="430">
                  <c:v>251328</c:v>
                </c:pt>
                <c:pt idx="431">
                  <c:v>250747</c:v>
                </c:pt>
                <c:pt idx="432">
                  <c:v>250194</c:v>
                </c:pt>
                <c:pt idx="433">
                  <c:v>249625</c:v>
                </c:pt>
                <c:pt idx="434">
                  <c:v>249080</c:v>
                </c:pt>
                <c:pt idx="435">
                  <c:v>248512</c:v>
                </c:pt>
                <c:pt idx="436">
                  <c:v>247900</c:v>
                </c:pt>
                <c:pt idx="437">
                  <c:v>247331</c:v>
                </c:pt>
                <c:pt idx="438">
                  <c:v>246808</c:v>
                </c:pt>
                <c:pt idx="439">
                  <c:v>246276</c:v>
                </c:pt>
                <c:pt idx="440">
                  <c:v>245724</c:v>
                </c:pt>
                <c:pt idx="441">
                  <c:v>245206</c:v>
                </c:pt>
                <c:pt idx="442">
                  <c:v>244686</c:v>
                </c:pt>
                <c:pt idx="443">
                  <c:v>244181</c:v>
                </c:pt>
                <c:pt idx="444">
                  <c:v>243665</c:v>
                </c:pt>
                <c:pt idx="445">
                  <c:v>243126</c:v>
                </c:pt>
                <c:pt idx="446">
                  <c:v>242611</c:v>
                </c:pt>
                <c:pt idx="447">
                  <c:v>242067</c:v>
                </c:pt>
                <c:pt idx="448">
                  <c:v>241512</c:v>
                </c:pt>
                <c:pt idx="449">
                  <c:v>240964</c:v>
                </c:pt>
                <c:pt idx="450">
                  <c:v>240493</c:v>
                </c:pt>
                <c:pt idx="451">
                  <c:v>239998</c:v>
                </c:pt>
                <c:pt idx="452">
                  <c:v>239490</c:v>
                </c:pt>
                <c:pt idx="453">
                  <c:v>238974</c:v>
                </c:pt>
                <c:pt idx="454">
                  <c:v>238487</c:v>
                </c:pt>
                <c:pt idx="455">
                  <c:v>237937</c:v>
                </c:pt>
                <c:pt idx="456">
                  <c:v>237414</c:v>
                </c:pt>
                <c:pt idx="457">
                  <c:v>236866</c:v>
                </c:pt>
                <c:pt idx="458">
                  <c:v>236354</c:v>
                </c:pt>
                <c:pt idx="459">
                  <c:v>235828</c:v>
                </c:pt>
                <c:pt idx="460">
                  <c:v>235322</c:v>
                </c:pt>
                <c:pt idx="461">
                  <c:v>234818</c:v>
                </c:pt>
                <c:pt idx="462">
                  <c:v>234317</c:v>
                </c:pt>
                <c:pt idx="463">
                  <c:v>233817</c:v>
                </c:pt>
                <c:pt idx="464">
                  <c:v>233334</c:v>
                </c:pt>
                <c:pt idx="465">
                  <c:v>232807</c:v>
                </c:pt>
                <c:pt idx="466">
                  <c:v>232246</c:v>
                </c:pt>
                <c:pt idx="467">
                  <c:v>231772</c:v>
                </c:pt>
                <c:pt idx="468">
                  <c:v>231293</c:v>
                </c:pt>
                <c:pt idx="469">
                  <c:v>230800</c:v>
                </c:pt>
                <c:pt idx="470">
                  <c:v>230330</c:v>
                </c:pt>
                <c:pt idx="471">
                  <c:v>229837</c:v>
                </c:pt>
                <c:pt idx="472">
                  <c:v>229371</c:v>
                </c:pt>
                <c:pt idx="473">
                  <c:v>228866</c:v>
                </c:pt>
                <c:pt idx="474">
                  <c:v>228359</c:v>
                </c:pt>
                <c:pt idx="475">
                  <c:v>227881</c:v>
                </c:pt>
                <c:pt idx="476">
                  <c:v>227382</c:v>
                </c:pt>
                <c:pt idx="477">
                  <c:v>226903</c:v>
                </c:pt>
                <c:pt idx="478">
                  <c:v>226392</c:v>
                </c:pt>
                <c:pt idx="479">
                  <c:v>225909</c:v>
                </c:pt>
                <c:pt idx="480">
                  <c:v>225389</c:v>
                </c:pt>
                <c:pt idx="481">
                  <c:v>224876</c:v>
                </c:pt>
                <c:pt idx="482">
                  <c:v>224403</c:v>
                </c:pt>
                <c:pt idx="483">
                  <c:v>223947</c:v>
                </c:pt>
                <c:pt idx="484">
                  <c:v>223453</c:v>
                </c:pt>
                <c:pt idx="485">
                  <c:v>222996</c:v>
                </c:pt>
                <c:pt idx="486">
                  <c:v>222528</c:v>
                </c:pt>
                <c:pt idx="487">
                  <c:v>222062</c:v>
                </c:pt>
                <c:pt idx="488">
                  <c:v>221602</c:v>
                </c:pt>
                <c:pt idx="489">
                  <c:v>221112</c:v>
                </c:pt>
                <c:pt idx="490">
                  <c:v>220700</c:v>
                </c:pt>
                <c:pt idx="491">
                  <c:v>220219</c:v>
                </c:pt>
                <c:pt idx="492">
                  <c:v>219817</c:v>
                </c:pt>
                <c:pt idx="493">
                  <c:v>219381</c:v>
                </c:pt>
                <c:pt idx="494">
                  <c:v>218912</c:v>
                </c:pt>
                <c:pt idx="495">
                  <c:v>218429</c:v>
                </c:pt>
                <c:pt idx="496">
                  <c:v>217988</c:v>
                </c:pt>
                <c:pt idx="497">
                  <c:v>217542</c:v>
                </c:pt>
                <c:pt idx="498">
                  <c:v>217072</c:v>
                </c:pt>
                <c:pt idx="499">
                  <c:v>216629</c:v>
                </c:pt>
                <c:pt idx="500">
                  <c:v>216154</c:v>
                </c:pt>
                <c:pt idx="501">
                  <c:v>215709</c:v>
                </c:pt>
                <c:pt idx="502">
                  <c:v>215240</c:v>
                </c:pt>
                <c:pt idx="503">
                  <c:v>214817</c:v>
                </c:pt>
                <c:pt idx="504">
                  <c:v>214372</c:v>
                </c:pt>
                <c:pt idx="505">
                  <c:v>213917</c:v>
                </c:pt>
                <c:pt idx="506">
                  <c:v>213482</c:v>
                </c:pt>
                <c:pt idx="507">
                  <c:v>213041</c:v>
                </c:pt>
                <c:pt idx="508">
                  <c:v>212645</c:v>
                </c:pt>
                <c:pt idx="509">
                  <c:v>212221</c:v>
                </c:pt>
                <c:pt idx="510">
                  <c:v>211794</c:v>
                </c:pt>
                <c:pt idx="511">
                  <c:v>211376</c:v>
                </c:pt>
                <c:pt idx="512">
                  <c:v>210971</c:v>
                </c:pt>
                <c:pt idx="513">
                  <c:v>210531</c:v>
                </c:pt>
                <c:pt idx="514">
                  <c:v>210149</c:v>
                </c:pt>
                <c:pt idx="515">
                  <c:v>209722</c:v>
                </c:pt>
                <c:pt idx="516">
                  <c:v>209283</c:v>
                </c:pt>
                <c:pt idx="517">
                  <c:v>208863</c:v>
                </c:pt>
                <c:pt idx="518">
                  <c:v>208452</c:v>
                </c:pt>
                <c:pt idx="519">
                  <c:v>208019</c:v>
                </c:pt>
                <c:pt idx="520">
                  <c:v>207598</c:v>
                </c:pt>
                <c:pt idx="521">
                  <c:v>207158</c:v>
                </c:pt>
                <c:pt idx="522">
                  <c:v>206734</c:v>
                </c:pt>
                <c:pt idx="523">
                  <c:v>206318</c:v>
                </c:pt>
                <c:pt idx="524">
                  <c:v>205881</c:v>
                </c:pt>
                <c:pt idx="525">
                  <c:v>205480</c:v>
                </c:pt>
                <c:pt idx="526">
                  <c:v>205083</c:v>
                </c:pt>
                <c:pt idx="527">
                  <c:v>204664</c:v>
                </c:pt>
                <c:pt idx="528">
                  <c:v>204233</c:v>
                </c:pt>
                <c:pt idx="529">
                  <c:v>203857</c:v>
                </c:pt>
                <c:pt idx="530">
                  <c:v>203444</c:v>
                </c:pt>
                <c:pt idx="531">
                  <c:v>203024</c:v>
                </c:pt>
                <c:pt idx="532">
                  <c:v>202620</c:v>
                </c:pt>
                <c:pt idx="533">
                  <c:v>202207</c:v>
                </c:pt>
                <c:pt idx="534">
                  <c:v>201805</c:v>
                </c:pt>
                <c:pt idx="535">
                  <c:v>201371</c:v>
                </c:pt>
                <c:pt idx="536">
                  <c:v>200961</c:v>
                </c:pt>
                <c:pt idx="537">
                  <c:v>200566</c:v>
                </c:pt>
                <c:pt idx="538">
                  <c:v>200161</c:v>
                </c:pt>
                <c:pt idx="539">
                  <c:v>199774</c:v>
                </c:pt>
                <c:pt idx="540">
                  <c:v>199385</c:v>
                </c:pt>
                <c:pt idx="541">
                  <c:v>199005</c:v>
                </c:pt>
                <c:pt idx="542">
                  <c:v>198606</c:v>
                </c:pt>
                <c:pt idx="543">
                  <c:v>198257</c:v>
                </c:pt>
                <c:pt idx="544">
                  <c:v>197889</c:v>
                </c:pt>
                <c:pt idx="545">
                  <c:v>197560</c:v>
                </c:pt>
                <c:pt idx="546">
                  <c:v>197139</c:v>
                </c:pt>
                <c:pt idx="547">
                  <c:v>196786</c:v>
                </c:pt>
                <c:pt idx="548">
                  <c:v>196424</c:v>
                </c:pt>
                <c:pt idx="549">
                  <c:v>196001</c:v>
                </c:pt>
                <c:pt idx="550">
                  <c:v>195638</c:v>
                </c:pt>
                <c:pt idx="551">
                  <c:v>195238</c:v>
                </c:pt>
                <c:pt idx="552">
                  <c:v>194855</c:v>
                </c:pt>
                <c:pt idx="553">
                  <c:v>194469</c:v>
                </c:pt>
                <c:pt idx="554">
                  <c:v>194047</c:v>
                </c:pt>
                <c:pt idx="555">
                  <c:v>193667</c:v>
                </c:pt>
                <c:pt idx="556">
                  <c:v>193314</c:v>
                </c:pt>
                <c:pt idx="557">
                  <c:v>192948</c:v>
                </c:pt>
                <c:pt idx="558">
                  <c:v>192554</c:v>
                </c:pt>
                <c:pt idx="559">
                  <c:v>192145</c:v>
                </c:pt>
                <c:pt idx="560">
                  <c:v>191789</c:v>
                </c:pt>
                <c:pt idx="561">
                  <c:v>191423</c:v>
                </c:pt>
                <c:pt idx="562">
                  <c:v>191066</c:v>
                </c:pt>
                <c:pt idx="563">
                  <c:v>190735</c:v>
                </c:pt>
                <c:pt idx="564">
                  <c:v>190370</c:v>
                </c:pt>
                <c:pt idx="565">
                  <c:v>189990</c:v>
                </c:pt>
                <c:pt idx="566">
                  <c:v>189592</c:v>
                </c:pt>
                <c:pt idx="567">
                  <c:v>189217</c:v>
                </c:pt>
                <c:pt idx="568">
                  <c:v>188877</c:v>
                </c:pt>
                <c:pt idx="569">
                  <c:v>188518</c:v>
                </c:pt>
                <c:pt idx="570">
                  <c:v>188162</c:v>
                </c:pt>
                <c:pt idx="571">
                  <c:v>187774</c:v>
                </c:pt>
                <c:pt idx="572">
                  <c:v>187402</c:v>
                </c:pt>
                <c:pt idx="573">
                  <c:v>187042</c:v>
                </c:pt>
                <c:pt idx="574">
                  <c:v>186692</c:v>
                </c:pt>
                <c:pt idx="575">
                  <c:v>186361</c:v>
                </c:pt>
                <c:pt idx="576">
                  <c:v>185979</c:v>
                </c:pt>
                <c:pt idx="577">
                  <c:v>185654</c:v>
                </c:pt>
                <c:pt idx="578">
                  <c:v>185309</c:v>
                </c:pt>
                <c:pt idx="579">
                  <c:v>184952</c:v>
                </c:pt>
                <c:pt idx="580">
                  <c:v>184592</c:v>
                </c:pt>
                <c:pt idx="581">
                  <c:v>184234</c:v>
                </c:pt>
                <c:pt idx="582">
                  <c:v>183895</c:v>
                </c:pt>
                <c:pt idx="583">
                  <c:v>183579</c:v>
                </c:pt>
                <c:pt idx="584">
                  <c:v>183223</c:v>
                </c:pt>
                <c:pt idx="585">
                  <c:v>182891</c:v>
                </c:pt>
                <c:pt idx="586">
                  <c:v>182591</c:v>
                </c:pt>
                <c:pt idx="587">
                  <c:v>182208</c:v>
                </c:pt>
                <c:pt idx="588">
                  <c:v>181848</c:v>
                </c:pt>
                <c:pt idx="589">
                  <c:v>181483</c:v>
                </c:pt>
                <c:pt idx="590">
                  <c:v>181141</c:v>
                </c:pt>
                <c:pt idx="591">
                  <c:v>180767</c:v>
                </c:pt>
                <c:pt idx="592">
                  <c:v>180417</c:v>
                </c:pt>
                <c:pt idx="593">
                  <c:v>180065</c:v>
                </c:pt>
                <c:pt idx="594">
                  <c:v>179682</c:v>
                </c:pt>
                <c:pt idx="595">
                  <c:v>179341</c:v>
                </c:pt>
                <c:pt idx="596">
                  <c:v>179012</c:v>
                </c:pt>
                <c:pt idx="597">
                  <c:v>178695</c:v>
                </c:pt>
                <c:pt idx="598">
                  <c:v>178334</c:v>
                </c:pt>
                <c:pt idx="599">
                  <c:v>177958</c:v>
                </c:pt>
                <c:pt idx="600">
                  <c:v>177617</c:v>
                </c:pt>
                <c:pt idx="601">
                  <c:v>177320</c:v>
                </c:pt>
                <c:pt idx="602">
                  <c:v>176999</c:v>
                </c:pt>
                <c:pt idx="603">
                  <c:v>176664</c:v>
                </c:pt>
                <c:pt idx="604">
                  <c:v>176332</c:v>
                </c:pt>
                <c:pt idx="605">
                  <c:v>176030</c:v>
                </c:pt>
                <c:pt idx="606">
                  <c:v>175659</c:v>
                </c:pt>
                <c:pt idx="607">
                  <c:v>175346</c:v>
                </c:pt>
                <c:pt idx="608">
                  <c:v>175008</c:v>
                </c:pt>
                <c:pt idx="609">
                  <c:v>174687</c:v>
                </c:pt>
                <c:pt idx="610">
                  <c:v>174373</c:v>
                </c:pt>
                <c:pt idx="611">
                  <c:v>174065</c:v>
                </c:pt>
                <c:pt idx="612">
                  <c:v>173771</c:v>
                </c:pt>
                <c:pt idx="613">
                  <c:v>173453</c:v>
                </c:pt>
                <c:pt idx="614">
                  <c:v>173127</c:v>
                </c:pt>
                <c:pt idx="615">
                  <c:v>172804</c:v>
                </c:pt>
                <c:pt idx="616">
                  <c:v>172514</c:v>
                </c:pt>
                <c:pt idx="617">
                  <c:v>172213</c:v>
                </c:pt>
                <c:pt idx="618">
                  <c:v>171933</c:v>
                </c:pt>
                <c:pt idx="619">
                  <c:v>171685</c:v>
                </c:pt>
                <c:pt idx="620">
                  <c:v>171399</c:v>
                </c:pt>
                <c:pt idx="621">
                  <c:v>171089</c:v>
                </c:pt>
                <c:pt idx="622">
                  <c:v>170807</c:v>
                </c:pt>
                <c:pt idx="623">
                  <c:v>170515</c:v>
                </c:pt>
                <c:pt idx="624">
                  <c:v>170229</c:v>
                </c:pt>
                <c:pt idx="625">
                  <c:v>169923</c:v>
                </c:pt>
                <c:pt idx="626">
                  <c:v>169627</c:v>
                </c:pt>
                <c:pt idx="627">
                  <c:v>169346</c:v>
                </c:pt>
                <c:pt idx="628">
                  <c:v>169087</c:v>
                </c:pt>
                <c:pt idx="629">
                  <c:v>168755</c:v>
                </c:pt>
                <c:pt idx="630">
                  <c:v>168477</c:v>
                </c:pt>
                <c:pt idx="631">
                  <c:v>168185</c:v>
                </c:pt>
                <c:pt idx="632">
                  <c:v>167884</c:v>
                </c:pt>
                <c:pt idx="633">
                  <c:v>167597</c:v>
                </c:pt>
                <c:pt idx="634">
                  <c:v>167335</c:v>
                </c:pt>
                <c:pt idx="635">
                  <c:v>167069</c:v>
                </c:pt>
                <c:pt idx="636">
                  <c:v>166809</c:v>
                </c:pt>
                <c:pt idx="637">
                  <c:v>166535</c:v>
                </c:pt>
                <c:pt idx="638">
                  <c:v>166250</c:v>
                </c:pt>
                <c:pt idx="639">
                  <c:v>165959</c:v>
                </c:pt>
                <c:pt idx="640">
                  <c:v>165659</c:v>
                </c:pt>
                <c:pt idx="641">
                  <c:v>165393</c:v>
                </c:pt>
                <c:pt idx="642">
                  <c:v>165130</c:v>
                </c:pt>
                <c:pt idx="643">
                  <c:v>164869</c:v>
                </c:pt>
                <c:pt idx="644">
                  <c:v>164586</c:v>
                </c:pt>
                <c:pt idx="645">
                  <c:v>164279</c:v>
                </c:pt>
                <c:pt idx="646">
                  <c:v>164023</c:v>
                </c:pt>
                <c:pt idx="647">
                  <c:v>163768</c:v>
                </c:pt>
                <c:pt idx="648">
                  <c:v>163492</c:v>
                </c:pt>
                <c:pt idx="649">
                  <c:v>163201</c:v>
                </c:pt>
                <c:pt idx="650">
                  <c:v>162943</c:v>
                </c:pt>
                <c:pt idx="651">
                  <c:v>162663</c:v>
                </c:pt>
                <c:pt idx="652">
                  <c:v>162391</c:v>
                </c:pt>
                <c:pt idx="653">
                  <c:v>162127</c:v>
                </c:pt>
                <c:pt idx="654">
                  <c:v>161868</c:v>
                </c:pt>
                <c:pt idx="655">
                  <c:v>161580</c:v>
                </c:pt>
                <c:pt idx="656">
                  <c:v>161327</c:v>
                </c:pt>
                <c:pt idx="657">
                  <c:v>161076</c:v>
                </c:pt>
                <c:pt idx="658">
                  <c:v>160817</c:v>
                </c:pt>
                <c:pt idx="659">
                  <c:v>160552</c:v>
                </c:pt>
                <c:pt idx="660">
                  <c:v>160251</c:v>
                </c:pt>
                <c:pt idx="661">
                  <c:v>159993</c:v>
                </c:pt>
                <c:pt idx="662">
                  <c:v>159696</c:v>
                </c:pt>
                <c:pt idx="663">
                  <c:v>159426</c:v>
                </c:pt>
                <c:pt idx="664">
                  <c:v>159156</c:v>
                </c:pt>
                <c:pt idx="665">
                  <c:v>158883</c:v>
                </c:pt>
                <c:pt idx="666">
                  <c:v>158610</c:v>
                </c:pt>
                <c:pt idx="667">
                  <c:v>158339</c:v>
                </c:pt>
                <c:pt idx="668">
                  <c:v>158075</c:v>
                </c:pt>
                <c:pt idx="669">
                  <c:v>157803</c:v>
                </c:pt>
                <c:pt idx="670">
                  <c:v>157542</c:v>
                </c:pt>
                <c:pt idx="671">
                  <c:v>157276</c:v>
                </c:pt>
                <c:pt idx="672">
                  <c:v>156984</c:v>
                </c:pt>
                <c:pt idx="673">
                  <c:v>156680</c:v>
                </c:pt>
                <c:pt idx="674">
                  <c:v>156406</c:v>
                </c:pt>
                <c:pt idx="675">
                  <c:v>156150</c:v>
                </c:pt>
                <c:pt idx="676">
                  <c:v>155909</c:v>
                </c:pt>
                <c:pt idx="677">
                  <c:v>155648</c:v>
                </c:pt>
                <c:pt idx="678">
                  <c:v>155373</c:v>
                </c:pt>
                <c:pt idx="679">
                  <c:v>155109</c:v>
                </c:pt>
                <c:pt idx="680">
                  <c:v>154850</c:v>
                </c:pt>
                <c:pt idx="681">
                  <c:v>154599</c:v>
                </c:pt>
                <c:pt idx="682">
                  <c:v>154327</c:v>
                </c:pt>
                <c:pt idx="683">
                  <c:v>154060</c:v>
                </c:pt>
                <c:pt idx="684">
                  <c:v>153836</c:v>
                </c:pt>
                <c:pt idx="685">
                  <c:v>153565</c:v>
                </c:pt>
                <c:pt idx="686">
                  <c:v>153303</c:v>
                </c:pt>
                <c:pt idx="687">
                  <c:v>153061</c:v>
                </c:pt>
                <c:pt idx="688">
                  <c:v>152819</c:v>
                </c:pt>
                <c:pt idx="689">
                  <c:v>152550</c:v>
                </c:pt>
                <c:pt idx="690">
                  <c:v>152307</c:v>
                </c:pt>
                <c:pt idx="691">
                  <c:v>152049</c:v>
                </c:pt>
                <c:pt idx="692">
                  <c:v>151774</c:v>
                </c:pt>
                <c:pt idx="693">
                  <c:v>151510</c:v>
                </c:pt>
                <c:pt idx="694">
                  <c:v>151245</c:v>
                </c:pt>
                <c:pt idx="695">
                  <c:v>150992</c:v>
                </c:pt>
                <c:pt idx="696">
                  <c:v>150702</c:v>
                </c:pt>
                <c:pt idx="697">
                  <c:v>150458</c:v>
                </c:pt>
                <c:pt idx="698">
                  <c:v>150202</c:v>
                </c:pt>
                <c:pt idx="699">
                  <c:v>149980</c:v>
                </c:pt>
                <c:pt idx="700">
                  <c:v>149725</c:v>
                </c:pt>
                <c:pt idx="701">
                  <c:v>149479</c:v>
                </c:pt>
                <c:pt idx="702">
                  <c:v>149235</c:v>
                </c:pt>
                <c:pt idx="703">
                  <c:v>148988</c:v>
                </c:pt>
                <c:pt idx="704">
                  <c:v>148726</c:v>
                </c:pt>
                <c:pt idx="705">
                  <c:v>148451</c:v>
                </c:pt>
                <c:pt idx="706">
                  <c:v>148174</c:v>
                </c:pt>
                <c:pt idx="707">
                  <c:v>147946</c:v>
                </c:pt>
                <c:pt idx="708">
                  <c:v>147711</c:v>
                </c:pt>
                <c:pt idx="709">
                  <c:v>147506</c:v>
                </c:pt>
                <c:pt idx="710">
                  <c:v>147277</c:v>
                </c:pt>
                <c:pt idx="711">
                  <c:v>147006</c:v>
                </c:pt>
                <c:pt idx="712">
                  <c:v>146750</c:v>
                </c:pt>
                <c:pt idx="713">
                  <c:v>146512</c:v>
                </c:pt>
                <c:pt idx="714">
                  <c:v>146257</c:v>
                </c:pt>
                <c:pt idx="715">
                  <c:v>146004</c:v>
                </c:pt>
                <c:pt idx="716">
                  <c:v>145751</c:v>
                </c:pt>
                <c:pt idx="717">
                  <c:v>145520</c:v>
                </c:pt>
                <c:pt idx="718">
                  <c:v>145249</c:v>
                </c:pt>
                <c:pt idx="719">
                  <c:v>144982</c:v>
                </c:pt>
                <c:pt idx="720">
                  <c:v>144738</c:v>
                </c:pt>
                <c:pt idx="721">
                  <c:v>144505</c:v>
                </c:pt>
                <c:pt idx="722">
                  <c:v>144231</c:v>
                </c:pt>
                <c:pt idx="723">
                  <c:v>143990</c:v>
                </c:pt>
                <c:pt idx="724">
                  <c:v>143750</c:v>
                </c:pt>
                <c:pt idx="725">
                  <c:v>143482</c:v>
                </c:pt>
                <c:pt idx="726">
                  <c:v>143247</c:v>
                </c:pt>
                <c:pt idx="727">
                  <c:v>143007</c:v>
                </c:pt>
                <c:pt idx="728">
                  <c:v>142783</c:v>
                </c:pt>
                <c:pt idx="729">
                  <c:v>142569</c:v>
                </c:pt>
                <c:pt idx="730">
                  <c:v>142326</c:v>
                </c:pt>
                <c:pt idx="731">
                  <c:v>142109</c:v>
                </c:pt>
                <c:pt idx="732">
                  <c:v>141897</c:v>
                </c:pt>
                <c:pt idx="733">
                  <c:v>141656</c:v>
                </c:pt>
                <c:pt idx="734">
                  <c:v>141394</c:v>
                </c:pt>
                <c:pt idx="735">
                  <c:v>141145</c:v>
                </c:pt>
                <c:pt idx="736">
                  <c:v>140931</c:v>
                </c:pt>
                <c:pt idx="737">
                  <c:v>140672</c:v>
                </c:pt>
                <c:pt idx="738">
                  <c:v>140473</c:v>
                </c:pt>
                <c:pt idx="739">
                  <c:v>140260</c:v>
                </c:pt>
                <c:pt idx="740">
                  <c:v>139998</c:v>
                </c:pt>
                <c:pt idx="741">
                  <c:v>139764</c:v>
                </c:pt>
                <c:pt idx="742">
                  <c:v>139552</c:v>
                </c:pt>
                <c:pt idx="743">
                  <c:v>139367</c:v>
                </c:pt>
                <c:pt idx="744">
                  <c:v>139138</c:v>
                </c:pt>
                <c:pt idx="745">
                  <c:v>138890</c:v>
                </c:pt>
                <c:pt idx="746">
                  <c:v>138679</c:v>
                </c:pt>
                <c:pt idx="747">
                  <c:v>138451</c:v>
                </c:pt>
                <c:pt idx="748">
                  <c:v>138219</c:v>
                </c:pt>
                <c:pt idx="749">
                  <c:v>137961</c:v>
                </c:pt>
                <c:pt idx="750">
                  <c:v>137738</c:v>
                </c:pt>
                <c:pt idx="751">
                  <c:v>137494</c:v>
                </c:pt>
                <c:pt idx="752">
                  <c:v>137267</c:v>
                </c:pt>
                <c:pt idx="753">
                  <c:v>137024</c:v>
                </c:pt>
                <c:pt idx="754">
                  <c:v>136789</c:v>
                </c:pt>
                <c:pt idx="755">
                  <c:v>136557</c:v>
                </c:pt>
                <c:pt idx="756">
                  <c:v>136335</c:v>
                </c:pt>
                <c:pt idx="757">
                  <c:v>136116</c:v>
                </c:pt>
                <c:pt idx="758">
                  <c:v>135939</c:v>
                </c:pt>
                <c:pt idx="759">
                  <c:v>135734</c:v>
                </c:pt>
                <c:pt idx="760">
                  <c:v>135501</c:v>
                </c:pt>
                <c:pt idx="761">
                  <c:v>135288</c:v>
                </c:pt>
                <c:pt idx="762">
                  <c:v>135104</c:v>
                </c:pt>
                <c:pt idx="763">
                  <c:v>134865</c:v>
                </c:pt>
                <c:pt idx="764">
                  <c:v>134662</c:v>
                </c:pt>
                <c:pt idx="765">
                  <c:v>134415</c:v>
                </c:pt>
                <c:pt idx="766">
                  <c:v>134184</c:v>
                </c:pt>
                <c:pt idx="767">
                  <c:v>133972</c:v>
                </c:pt>
                <c:pt idx="768">
                  <c:v>133749</c:v>
                </c:pt>
                <c:pt idx="769">
                  <c:v>133532</c:v>
                </c:pt>
                <c:pt idx="770">
                  <c:v>133329</c:v>
                </c:pt>
                <c:pt idx="771">
                  <c:v>133098</c:v>
                </c:pt>
                <c:pt idx="772">
                  <c:v>132900</c:v>
                </c:pt>
                <c:pt idx="773">
                  <c:v>132649</c:v>
                </c:pt>
                <c:pt idx="774">
                  <c:v>132436</c:v>
                </c:pt>
                <c:pt idx="775">
                  <c:v>132228</c:v>
                </c:pt>
                <c:pt idx="776">
                  <c:v>131998</c:v>
                </c:pt>
                <c:pt idx="777">
                  <c:v>131819</c:v>
                </c:pt>
                <c:pt idx="778">
                  <c:v>131599</c:v>
                </c:pt>
                <c:pt idx="779">
                  <c:v>131387</c:v>
                </c:pt>
                <c:pt idx="780">
                  <c:v>131151</c:v>
                </c:pt>
                <c:pt idx="781">
                  <c:v>130943</c:v>
                </c:pt>
                <c:pt idx="782">
                  <c:v>130719</c:v>
                </c:pt>
                <c:pt idx="783">
                  <c:v>130492</c:v>
                </c:pt>
                <c:pt idx="784">
                  <c:v>130288</c:v>
                </c:pt>
                <c:pt idx="785">
                  <c:v>130062</c:v>
                </c:pt>
                <c:pt idx="786">
                  <c:v>129845</c:v>
                </c:pt>
                <c:pt idx="787">
                  <c:v>129651</c:v>
                </c:pt>
                <c:pt idx="788">
                  <c:v>129446</c:v>
                </c:pt>
                <c:pt idx="789">
                  <c:v>129242</c:v>
                </c:pt>
                <c:pt idx="790">
                  <c:v>129057</c:v>
                </c:pt>
                <c:pt idx="791">
                  <c:v>128856</c:v>
                </c:pt>
                <c:pt idx="792">
                  <c:v>128677</c:v>
                </c:pt>
                <c:pt idx="793">
                  <c:v>128464</c:v>
                </c:pt>
                <c:pt idx="794">
                  <c:v>128253</c:v>
                </c:pt>
                <c:pt idx="795">
                  <c:v>128059</c:v>
                </c:pt>
                <c:pt idx="796">
                  <c:v>127888</c:v>
                </c:pt>
                <c:pt idx="797">
                  <c:v>127695</c:v>
                </c:pt>
                <c:pt idx="798">
                  <c:v>127470</c:v>
                </c:pt>
                <c:pt idx="799">
                  <c:v>127272</c:v>
                </c:pt>
                <c:pt idx="800">
                  <c:v>127082</c:v>
                </c:pt>
                <c:pt idx="801">
                  <c:v>126926</c:v>
                </c:pt>
                <c:pt idx="802">
                  <c:v>126750</c:v>
                </c:pt>
                <c:pt idx="803">
                  <c:v>126574</c:v>
                </c:pt>
                <c:pt idx="804">
                  <c:v>126376</c:v>
                </c:pt>
                <c:pt idx="805">
                  <c:v>126197</c:v>
                </c:pt>
                <c:pt idx="806">
                  <c:v>126012</c:v>
                </c:pt>
                <c:pt idx="807">
                  <c:v>125845</c:v>
                </c:pt>
                <c:pt idx="808">
                  <c:v>125657</c:v>
                </c:pt>
                <c:pt idx="809">
                  <c:v>125482</c:v>
                </c:pt>
                <c:pt idx="810">
                  <c:v>125292</c:v>
                </c:pt>
                <c:pt idx="811">
                  <c:v>125095</c:v>
                </c:pt>
                <c:pt idx="812">
                  <c:v>124897</c:v>
                </c:pt>
                <c:pt idx="813">
                  <c:v>124723</c:v>
                </c:pt>
                <c:pt idx="814">
                  <c:v>124559</c:v>
                </c:pt>
                <c:pt idx="815">
                  <c:v>124390</c:v>
                </c:pt>
                <c:pt idx="816">
                  <c:v>124208</c:v>
                </c:pt>
                <c:pt idx="817">
                  <c:v>124047</c:v>
                </c:pt>
                <c:pt idx="818">
                  <c:v>123873</c:v>
                </c:pt>
                <c:pt idx="819">
                  <c:v>123716</c:v>
                </c:pt>
                <c:pt idx="820">
                  <c:v>123536</c:v>
                </c:pt>
                <c:pt idx="821">
                  <c:v>123365</c:v>
                </c:pt>
                <c:pt idx="822">
                  <c:v>123180</c:v>
                </c:pt>
                <c:pt idx="823">
                  <c:v>123020</c:v>
                </c:pt>
                <c:pt idx="824">
                  <c:v>122837</c:v>
                </c:pt>
                <c:pt idx="825">
                  <c:v>122668</c:v>
                </c:pt>
                <c:pt idx="826">
                  <c:v>122496</c:v>
                </c:pt>
                <c:pt idx="827">
                  <c:v>122341</c:v>
                </c:pt>
                <c:pt idx="828">
                  <c:v>122190</c:v>
                </c:pt>
                <c:pt idx="829">
                  <c:v>122033</c:v>
                </c:pt>
                <c:pt idx="830">
                  <c:v>121871</c:v>
                </c:pt>
                <c:pt idx="831">
                  <c:v>121705</c:v>
                </c:pt>
                <c:pt idx="832">
                  <c:v>121530</c:v>
                </c:pt>
                <c:pt idx="833">
                  <c:v>121385</c:v>
                </c:pt>
                <c:pt idx="834">
                  <c:v>121236</c:v>
                </c:pt>
                <c:pt idx="835">
                  <c:v>121091</c:v>
                </c:pt>
                <c:pt idx="836">
                  <c:v>120924</c:v>
                </c:pt>
                <c:pt idx="837">
                  <c:v>120769</c:v>
                </c:pt>
                <c:pt idx="838">
                  <c:v>120615</c:v>
                </c:pt>
                <c:pt idx="839">
                  <c:v>120447</c:v>
                </c:pt>
                <c:pt idx="840">
                  <c:v>120293</c:v>
                </c:pt>
                <c:pt idx="841">
                  <c:v>120152</c:v>
                </c:pt>
                <c:pt idx="842">
                  <c:v>119982</c:v>
                </c:pt>
                <c:pt idx="843">
                  <c:v>119814</c:v>
                </c:pt>
                <c:pt idx="844">
                  <c:v>119668</c:v>
                </c:pt>
                <c:pt idx="845">
                  <c:v>119483</c:v>
                </c:pt>
                <c:pt idx="846">
                  <c:v>119298</c:v>
                </c:pt>
                <c:pt idx="847">
                  <c:v>119142</c:v>
                </c:pt>
                <c:pt idx="848">
                  <c:v>118959</c:v>
                </c:pt>
                <c:pt idx="849">
                  <c:v>118822</c:v>
                </c:pt>
                <c:pt idx="850">
                  <c:v>118670</c:v>
                </c:pt>
                <c:pt idx="851">
                  <c:v>118505</c:v>
                </c:pt>
                <c:pt idx="852">
                  <c:v>118345</c:v>
                </c:pt>
                <c:pt idx="853">
                  <c:v>118175</c:v>
                </c:pt>
                <c:pt idx="854">
                  <c:v>118015</c:v>
                </c:pt>
                <c:pt idx="855">
                  <c:v>117862</c:v>
                </c:pt>
                <c:pt idx="856">
                  <c:v>117703</c:v>
                </c:pt>
                <c:pt idx="857">
                  <c:v>117565</c:v>
                </c:pt>
                <c:pt idx="858">
                  <c:v>117393</c:v>
                </c:pt>
                <c:pt idx="859">
                  <c:v>117237</c:v>
                </c:pt>
                <c:pt idx="860">
                  <c:v>117099</c:v>
                </c:pt>
                <c:pt idx="861">
                  <c:v>116954</c:v>
                </c:pt>
                <c:pt idx="862">
                  <c:v>116821</c:v>
                </c:pt>
                <c:pt idx="863">
                  <c:v>116673</c:v>
                </c:pt>
                <c:pt idx="864">
                  <c:v>116519</c:v>
                </c:pt>
                <c:pt idx="865">
                  <c:v>116369</c:v>
                </c:pt>
                <c:pt idx="866">
                  <c:v>116218</c:v>
                </c:pt>
                <c:pt idx="867">
                  <c:v>116076</c:v>
                </c:pt>
                <c:pt idx="868">
                  <c:v>115933</c:v>
                </c:pt>
                <c:pt idx="869">
                  <c:v>115802</c:v>
                </c:pt>
                <c:pt idx="870">
                  <c:v>115662</c:v>
                </c:pt>
                <c:pt idx="871">
                  <c:v>115554</c:v>
                </c:pt>
                <c:pt idx="872">
                  <c:v>115413</c:v>
                </c:pt>
                <c:pt idx="873">
                  <c:v>115256</c:v>
                </c:pt>
                <c:pt idx="874">
                  <c:v>115141</c:v>
                </c:pt>
                <c:pt idx="875">
                  <c:v>115003</c:v>
                </c:pt>
                <c:pt idx="876">
                  <c:v>114856</c:v>
                </c:pt>
                <c:pt idx="877">
                  <c:v>114691</c:v>
                </c:pt>
                <c:pt idx="878">
                  <c:v>114526</c:v>
                </c:pt>
                <c:pt idx="879">
                  <c:v>114386</c:v>
                </c:pt>
                <c:pt idx="880">
                  <c:v>114250</c:v>
                </c:pt>
                <c:pt idx="881">
                  <c:v>114109</c:v>
                </c:pt>
                <c:pt idx="882">
                  <c:v>113985</c:v>
                </c:pt>
                <c:pt idx="883">
                  <c:v>113865</c:v>
                </c:pt>
                <c:pt idx="884">
                  <c:v>113713</c:v>
                </c:pt>
                <c:pt idx="885">
                  <c:v>113570</c:v>
                </c:pt>
                <c:pt idx="886">
                  <c:v>113428</c:v>
                </c:pt>
                <c:pt idx="887">
                  <c:v>113285</c:v>
                </c:pt>
                <c:pt idx="888">
                  <c:v>113162</c:v>
                </c:pt>
                <c:pt idx="889">
                  <c:v>113032</c:v>
                </c:pt>
                <c:pt idx="890">
                  <c:v>112904</c:v>
                </c:pt>
                <c:pt idx="891">
                  <c:v>112774</c:v>
                </c:pt>
                <c:pt idx="892">
                  <c:v>112626</c:v>
                </c:pt>
                <c:pt idx="893">
                  <c:v>112477</c:v>
                </c:pt>
                <c:pt idx="894">
                  <c:v>112347</c:v>
                </c:pt>
                <c:pt idx="895">
                  <c:v>112206</c:v>
                </c:pt>
                <c:pt idx="896">
                  <c:v>112063</c:v>
                </c:pt>
                <c:pt idx="897">
                  <c:v>111902</c:v>
                </c:pt>
                <c:pt idx="898">
                  <c:v>111790</c:v>
                </c:pt>
                <c:pt idx="899">
                  <c:v>111662</c:v>
                </c:pt>
                <c:pt idx="900">
                  <c:v>111521</c:v>
                </c:pt>
                <c:pt idx="901">
                  <c:v>111391</c:v>
                </c:pt>
                <c:pt idx="902">
                  <c:v>111219</c:v>
                </c:pt>
                <c:pt idx="903">
                  <c:v>111077</c:v>
                </c:pt>
                <c:pt idx="904">
                  <c:v>110934</c:v>
                </c:pt>
                <c:pt idx="905">
                  <c:v>110775</c:v>
                </c:pt>
                <c:pt idx="906">
                  <c:v>110625</c:v>
                </c:pt>
                <c:pt idx="907">
                  <c:v>110489</c:v>
                </c:pt>
                <c:pt idx="908">
                  <c:v>110360</c:v>
                </c:pt>
                <c:pt idx="909">
                  <c:v>110237</c:v>
                </c:pt>
                <c:pt idx="910">
                  <c:v>110085</c:v>
                </c:pt>
                <c:pt idx="911">
                  <c:v>109932</c:v>
                </c:pt>
                <c:pt idx="912">
                  <c:v>109819</c:v>
                </c:pt>
                <c:pt idx="913">
                  <c:v>109658</c:v>
                </c:pt>
                <c:pt idx="914">
                  <c:v>109522</c:v>
                </c:pt>
                <c:pt idx="915">
                  <c:v>109376</c:v>
                </c:pt>
                <c:pt idx="916">
                  <c:v>109234</c:v>
                </c:pt>
                <c:pt idx="917">
                  <c:v>109113</c:v>
                </c:pt>
                <c:pt idx="918">
                  <c:v>108981</c:v>
                </c:pt>
                <c:pt idx="919">
                  <c:v>108853</c:v>
                </c:pt>
                <c:pt idx="920">
                  <c:v>108724</c:v>
                </c:pt>
                <c:pt idx="921">
                  <c:v>108587</c:v>
                </c:pt>
                <c:pt idx="922">
                  <c:v>108462</c:v>
                </c:pt>
                <c:pt idx="923">
                  <c:v>108343</c:v>
                </c:pt>
                <c:pt idx="924">
                  <c:v>108228</c:v>
                </c:pt>
                <c:pt idx="925">
                  <c:v>108109</c:v>
                </c:pt>
                <c:pt idx="926">
                  <c:v>107973</c:v>
                </c:pt>
                <c:pt idx="927">
                  <c:v>107847</c:v>
                </c:pt>
                <c:pt idx="928">
                  <c:v>107710</c:v>
                </c:pt>
                <c:pt idx="929">
                  <c:v>107587</c:v>
                </c:pt>
                <c:pt idx="930">
                  <c:v>107460</c:v>
                </c:pt>
                <c:pt idx="931">
                  <c:v>107328</c:v>
                </c:pt>
                <c:pt idx="932">
                  <c:v>107200</c:v>
                </c:pt>
                <c:pt idx="933">
                  <c:v>107080</c:v>
                </c:pt>
                <c:pt idx="934">
                  <c:v>106958</c:v>
                </c:pt>
                <c:pt idx="935">
                  <c:v>106850</c:v>
                </c:pt>
                <c:pt idx="936">
                  <c:v>106746</c:v>
                </c:pt>
                <c:pt idx="937">
                  <c:v>106641</c:v>
                </c:pt>
                <c:pt idx="938">
                  <c:v>106510</c:v>
                </c:pt>
                <c:pt idx="939">
                  <c:v>106404</c:v>
                </c:pt>
                <c:pt idx="940">
                  <c:v>106286</c:v>
                </c:pt>
                <c:pt idx="941">
                  <c:v>106143</c:v>
                </c:pt>
                <c:pt idx="942">
                  <c:v>106026</c:v>
                </c:pt>
                <c:pt idx="943">
                  <c:v>105908</c:v>
                </c:pt>
                <c:pt idx="944">
                  <c:v>105791</c:v>
                </c:pt>
                <c:pt idx="945">
                  <c:v>105663</c:v>
                </c:pt>
                <c:pt idx="946">
                  <c:v>105556</c:v>
                </c:pt>
                <c:pt idx="947">
                  <c:v>105422</c:v>
                </c:pt>
                <c:pt idx="948">
                  <c:v>105285</c:v>
                </c:pt>
                <c:pt idx="949">
                  <c:v>105158</c:v>
                </c:pt>
                <c:pt idx="950">
                  <c:v>105051</c:v>
                </c:pt>
                <c:pt idx="951">
                  <c:v>104925</c:v>
                </c:pt>
                <c:pt idx="952">
                  <c:v>104778</c:v>
                </c:pt>
                <c:pt idx="953">
                  <c:v>104629</c:v>
                </c:pt>
                <c:pt idx="954">
                  <c:v>104494</c:v>
                </c:pt>
                <c:pt idx="955">
                  <c:v>104377</c:v>
                </c:pt>
                <c:pt idx="956">
                  <c:v>104266</c:v>
                </c:pt>
                <c:pt idx="957">
                  <c:v>104136</c:v>
                </c:pt>
                <c:pt idx="958">
                  <c:v>104015</c:v>
                </c:pt>
                <c:pt idx="959">
                  <c:v>103882</c:v>
                </c:pt>
                <c:pt idx="960">
                  <c:v>103734</c:v>
                </c:pt>
                <c:pt idx="961">
                  <c:v>103617</c:v>
                </c:pt>
                <c:pt idx="962">
                  <c:v>103515</c:v>
                </c:pt>
                <c:pt idx="963">
                  <c:v>103396</c:v>
                </c:pt>
                <c:pt idx="964">
                  <c:v>103280</c:v>
                </c:pt>
                <c:pt idx="965">
                  <c:v>103159</c:v>
                </c:pt>
                <c:pt idx="966">
                  <c:v>103061</c:v>
                </c:pt>
                <c:pt idx="967">
                  <c:v>102938</c:v>
                </c:pt>
                <c:pt idx="968">
                  <c:v>102829</c:v>
                </c:pt>
                <c:pt idx="969">
                  <c:v>102699</c:v>
                </c:pt>
                <c:pt idx="970">
                  <c:v>102582</c:v>
                </c:pt>
                <c:pt idx="971">
                  <c:v>102457</c:v>
                </c:pt>
                <c:pt idx="972">
                  <c:v>102320</c:v>
                </c:pt>
                <c:pt idx="973">
                  <c:v>102210</c:v>
                </c:pt>
                <c:pt idx="974">
                  <c:v>102088</c:v>
                </c:pt>
                <c:pt idx="975">
                  <c:v>101974</c:v>
                </c:pt>
                <c:pt idx="976">
                  <c:v>101854</c:v>
                </c:pt>
                <c:pt idx="977">
                  <c:v>101717</c:v>
                </c:pt>
                <c:pt idx="978">
                  <c:v>101574</c:v>
                </c:pt>
                <c:pt idx="979">
                  <c:v>101464</c:v>
                </c:pt>
                <c:pt idx="980">
                  <c:v>101336</c:v>
                </c:pt>
                <c:pt idx="981">
                  <c:v>101214</c:v>
                </c:pt>
                <c:pt idx="982">
                  <c:v>101101</c:v>
                </c:pt>
                <c:pt idx="983">
                  <c:v>100986</c:v>
                </c:pt>
                <c:pt idx="984">
                  <c:v>100861</c:v>
                </c:pt>
                <c:pt idx="985">
                  <c:v>100741</c:v>
                </c:pt>
                <c:pt idx="986">
                  <c:v>100605</c:v>
                </c:pt>
                <c:pt idx="987">
                  <c:v>100493</c:v>
                </c:pt>
                <c:pt idx="988">
                  <c:v>100382</c:v>
                </c:pt>
                <c:pt idx="989">
                  <c:v>100270</c:v>
                </c:pt>
                <c:pt idx="990">
                  <c:v>100169</c:v>
                </c:pt>
                <c:pt idx="991">
                  <c:v>100028</c:v>
                </c:pt>
                <c:pt idx="992">
                  <c:v>99934</c:v>
                </c:pt>
                <c:pt idx="993">
                  <c:v>99833</c:v>
                </c:pt>
                <c:pt idx="994">
                  <c:v>99702</c:v>
                </c:pt>
                <c:pt idx="995">
                  <c:v>99585</c:v>
                </c:pt>
                <c:pt idx="996">
                  <c:v>99491</c:v>
                </c:pt>
                <c:pt idx="997">
                  <c:v>99385</c:v>
                </c:pt>
                <c:pt idx="998">
                  <c:v>99287</c:v>
                </c:pt>
                <c:pt idx="999">
                  <c:v>99164</c:v>
                </c:pt>
                <c:pt idx="1000">
                  <c:v>99039</c:v>
                </c:pt>
                <c:pt idx="1001">
                  <c:v>98937</c:v>
                </c:pt>
                <c:pt idx="1002">
                  <c:v>98840</c:v>
                </c:pt>
                <c:pt idx="1003">
                  <c:v>98716</c:v>
                </c:pt>
                <c:pt idx="1004">
                  <c:v>98611</c:v>
                </c:pt>
                <c:pt idx="1005">
                  <c:v>98511</c:v>
                </c:pt>
                <c:pt idx="1006">
                  <c:v>98402</c:v>
                </c:pt>
                <c:pt idx="1007">
                  <c:v>98298</c:v>
                </c:pt>
                <c:pt idx="1008">
                  <c:v>98212</c:v>
                </c:pt>
                <c:pt idx="1009">
                  <c:v>98105</c:v>
                </c:pt>
                <c:pt idx="1010">
                  <c:v>97994</c:v>
                </c:pt>
                <c:pt idx="1011">
                  <c:v>97877</c:v>
                </c:pt>
                <c:pt idx="1012">
                  <c:v>97736</c:v>
                </c:pt>
                <c:pt idx="1013">
                  <c:v>97616</c:v>
                </c:pt>
                <c:pt idx="1014">
                  <c:v>97485</c:v>
                </c:pt>
                <c:pt idx="1015">
                  <c:v>97388</c:v>
                </c:pt>
                <c:pt idx="1016">
                  <c:v>97263</c:v>
                </c:pt>
                <c:pt idx="1017">
                  <c:v>97148</c:v>
                </c:pt>
                <c:pt idx="1018">
                  <c:v>97035</c:v>
                </c:pt>
                <c:pt idx="1019">
                  <c:v>96922</c:v>
                </c:pt>
                <c:pt idx="1020">
                  <c:v>96820</c:v>
                </c:pt>
                <c:pt idx="1021">
                  <c:v>96726</c:v>
                </c:pt>
                <c:pt idx="1022">
                  <c:v>96639</c:v>
                </c:pt>
                <c:pt idx="1023">
                  <c:v>96554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28-472F-AEE8-26270D5F8C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67034816"/>
        <c:axId val="1270203712"/>
      </c:lineChart>
      <c:catAx>
        <c:axId val="867034816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0203712"/>
        <c:crosses val="autoZero"/>
        <c:auto val="1"/>
        <c:lblAlgn val="ctr"/>
        <c:lblOffset val="100"/>
        <c:noMultiLvlLbl val="0"/>
      </c:catAx>
      <c:valAx>
        <c:axId val="1270203712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7034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vs. Page-Fault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out_512b!$C$2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out_512b!$C$3:$C$8194</c:f>
              <c:numCache>
                <c:formatCode>General</c:formatCode>
                <c:ptCount val="8192"/>
                <c:pt idx="0">
                  <c:v>0.87331899999999996</c:v>
                </c:pt>
                <c:pt idx="1">
                  <c:v>0.66094200000000003</c:v>
                </c:pt>
                <c:pt idx="2">
                  <c:v>0.62013099999999999</c:v>
                </c:pt>
                <c:pt idx="3">
                  <c:v>0.59845999999999999</c:v>
                </c:pt>
                <c:pt idx="4">
                  <c:v>0.58320700000000003</c:v>
                </c:pt>
                <c:pt idx="5">
                  <c:v>0.57208099999999995</c:v>
                </c:pt>
                <c:pt idx="6">
                  <c:v>0.56048299999999995</c:v>
                </c:pt>
                <c:pt idx="7">
                  <c:v>0.541516</c:v>
                </c:pt>
                <c:pt idx="8">
                  <c:v>0.51129899999999995</c:v>
                </c:pt>
                <c:pt idx="9">
                  <c:v>0.47897600000000001</c:v>
                </c:pt>
                <c:pt idx="10">
                  <c:v>0.45030700000000001</c:v>
                </c:pt>
                <c:pt idx="11">
                  <c:v>0.42788399999999999</c:v>
                </c:pt>
                <c:pt idx="12">
                  <c:v>0.412686</c:v>
                </c:pt>
                <c:pt idx="13">
                  <c:v>0.39968900000000002</c:v>
                </c:pt>
                <c:pt idx="14">
                  <c:v>0.38633800000000001</c:v>
                </c:pt>
                <c:pt idx="15">
                  <c:v>0.37286399999999997</c:v>
                </c:pt>
                <c:pt idx="16">
                  <c:v>0.36013200000000001</c:v>
                </c:pt>
                <c:pt idx="17">
                  <c:v>0.34850999999999999</c:v>
                </c:pt>
                <c:pt idx="18">
                  <c:v>0.33745399999999998</c:v>
                </c:pt>
                <c:pt idx="19">
                  <c:v>0.326712</c:v>
                </c:pt>
                <c:pt idx="20">
                  <c:v>0.31600800000000001</c:v>
                </c:pt>
                <c:pt idx="21">
                  <c:v>0.30558999999999997</c:v>
                </c:pt>
                <c:pt idx="22">
                  <c:v>0.29578500000000002</c:v>
                </c:pt>
                <c:pt idx="23">
                  <c:v>0.28687800000000002</c:v>
                </c:pt>
                <c:pt idx="24">
                  <c:v>0.279059</c:v>
                </c:pt>
                <c:pt idx="25">
                  <c:v>0.27241100000000001</c:v>
                </c:pt>
                <c:pt idx="26">
                  <c:v>0.26678800000000003</c:v>
                </c:pt>
                <c:pt idx="27">
                  <c:v>0.262015</c:v>
                </c:pt>
                <c:pt idx="28">
                  <c:v>0.25803199999999998</c:v>
                </c:pt>
                <c:pt idx="29">
                  <c:v>0.25461800000000001</c:v>
                </c:pt>
                <c:pt idx="30">
                  <c:v>0.25164700000000001</c:v>
                </c:pt>
                <c:pt idx="31">
                  <c:v>0.24907599999999999</c:v>
                </c:pt>
                <c:pt idx="32">
                  <c:v>0.246836</c:v>
                </c:pt>
                <c:pt idx="33">
                  <c:v>0.244783</c:v>
                </c:pt>
                <c:pt idx="34">
                  <c:v>0.242949</c:v>
                </c:pt>
                <c:pt idx="35">
                  <c:v>0.24124300000000001</c:v>
                </c:pt>
                <c:pt idx="36">
                  <c:v>0.239651</c:v>
                </c:pt>
                <c:pt idx="37">
                  <c:v>0.23816100000000001</c:v>
                </c:pt>
                <c:pt idx="38">
                  <c:v>0.23674600000000001</c:v>
                </c:pt>
                <c:pt idx="39">
                  <c:v>0.23539099999999999</c:v>
                </c:pt>
                <c:pt idx="40">
                  <c:v>0.23406399999999999</c:v>
                </c:pt>
                <c:pt idx="41">
                  <c:v>0.232794</c:v>
                </c:pt>
                <c:pt idx="42">
                  <c:v>0.231574</c:v>
                </c:pt>
                <c:pt idx="43">
                  <c:v>0.23042199999999999</c:v>
                </c:pt>
                <c:pt idx="44">
                  <c:v>0.22928299999999999</c:v>
                </c:pt>
                <c:pt idx="45">
                  <c:v>0.228185</c:v>
                </c:pt>
                <c:pt idx="46">
                  <c:v>0.227075</c:v>
                </c:pt>
                <c:pt idx="47">
                  <c:v>0.226024</c:v>
                </c:pt>
                <c:pt idx="48">
                  <c:v>0.224971</c:v>
                </c:pt>
                <c:pt idx="49">
                  <c:v>0.22395599999999999</c:v>
                </c:pt>
                <c:pt idx="50">
                  <c:v>0.22296199999999999</c:v>
                </c:pt>
                <c:pt idx="51">
                  <c:v>0.22198100000000001</c:v>
                </c:pt>
                <c:pt idx="52">
                  <c:v>0.22101799999999999</c:v>
                </c:pt>
                <c:pt idx="53">
                  <c:v>0.22008900000000001</c:v>
                </c:pt>
                <c:pt idx="54">
                  <c:v>0.21915899999999999</c:v>
                </c:pt>
                <c:pt idx="55">
                  <c:v>0.21826200000000001</c:v>
                </c:pt>
                <c:pt idx="56">
                  <c:v>0.217386</c:v>
                </c:pt>
                <c:pt idx="57">
                  <c:v>0.216534</c:v>
                </c:pt>
                <c:pt idx="58">
                  <c:v>0.21568799999999999</c:v>
                </c:pt>
                <c:pt idx="59">
                  <c:v>0.214861</c:v>
                </c:pt>
                <c:pt idx="60">
                  <c:v>0.214027</c:v>
                </c:pt>
                <c:pt idx="61">
                  <c:v>0.213225</c:v>
                </c:pt>
                <c:pt idx="62">
                  <c:v>0.21243600000000001</c:v>
                </c:pt>
                <c:pt idx="63">
                  <c:v>0.21163799999999999</c:v>
                </c:pt>
                <c:pt idx="64">
                  <c:v>0.21085799999999999</c:v>
                </c:pt>
                <c:pt idx="65">
                  <c:v>0.21010200000000001</c:v>
                </c:pt>
                <c:pt idx="66">
                  <c:v>0.20935500000000001</c:v>
                </c:pt>
                <c:pt idx="67">
                  <c:v>0.208623</c:v>
                </c:pt>
                <c:pt idx="68">
                  <c:v>0.207902</c:v>
                </c:pt>
                <c:pt idx="69">
                  <c:v>0.20719199999999999</c:v>
                </c:pt>
                <c:pt idx="70">
                  <c:v>0.206481</c:v>
                </c:pt>
                <c:pt idx="71">
                  <c:v>0.205793</c:v>
                </c:pt>
                <c:pt idx="72">
                  <c:v>0.205094</c:v>
                </c:pt>
                <c:pt idx="73">
                  <c:v>0.20440900000000001</c:v>
                </c:pt>
                <c:pt idx="74">
                  <c:v>0.20374800000000001</c:v>
                </c:pt>
                <c:pt idx="75">
                  <c:v>0.203068</c:v>
                </c:pt>
                <c:pt idx="76">
                  <c:v>0.20241300000000001</c:v>
                </c:pt>
                <c:pt idx="77">
                  <c:v>0.20177800000000001</c:v>
                </c:pt>
                <c:pt idx="78">
                  <c:v>0.201154</c:v>
                </c:pt>
                <c:pt idx="79">
                  <c:v>0.20052800000000001</c:v>
                </c:pt>
                <c:pt idx="80">
                  <c:v>0.19991200000000001</c:v>
                </c:pt>
                <c:pt idx="81">
                  <c:v>0.19932900000000001</c:v>
                </c:pt>
                <c:pt idx="82">
                  <c:v>0.198741</c:v>
                </c:pt>
                <c:pt idx="83">
                  <c:v>0.19816800000000001</c:v>
                </c:pt>
                <c:pt idx="84">
                  <c:v>0.197604</c:v>
                </c:pt>
                <c:pt idx="85">
                  <c:v>0.197047</c:v>
                </c:pt>
                <c:pt idx="86">
                  <c:v>0.19650300000000001</c:v>
                </c:pt>
                <c:pt idx="87">
                  <c:v>0.19595599999999999</c:v>
                </c:pt>
                <c:pt idx="88">
                  <c:v>0.19544400000000001</c:v>
                </c:pt>
                <c:pt idx="89">
                  <c:v>0.194937</c:v>
                </c:pt>
                <c:pt idx="90">
                  <c:v>0.19443299999999999</c:v>
                </c:pt>
                <c:pt idx="91">
                  <c:v>0.193943</c:v>
                </c:pt>
                <c:pt idx="92">
                  <c:v>0.193436</c:v>
                </c:pt>
                <c:pt idx="93">
                  <c:v>0.192965</c:v>
                </c:pt>
                <c:pt idx="94">
                  <c:v>0.19248999999999999</c:v>
                </c:pt>
                <c:pt idx="95">
                  <c:v>0.19201499999999999</c:v>
                </c:pt>
                <c:pt idx="96">
                  <c:v>0.19155</c:v>
                </c:pt>
                <c:pt idx="97">
                  <c:v>0.19109999999999999</c:v>
                </c:pt>
                <c:pt idx="98">
                  <c:v>0.19067100000000001</c:v>
                </c:pt>
                <c:pt idx="99">
                  <c:v>0.19023399999999999</c:v>
                </c:pt>
                <c:pt idx="100">
                  <c:v>0.18979599999999999</c:v>
                </c:pt>
                <c:pt idx="101">
                  <c:v>0.18937300000000001</c:v>
                </c:pt>
                <c:pt idx="102">
                  <c:v>0.18895200000000001</c:v>
                </c:pt>
                <c:pt idx="103">
                  <c:v>0.188525</c:v>
                </c:pt>
                <c:pt idx="104">
                  <c:v>0.18809799999999999</c:v>
                </c:pt>
                <c:pt idx="105">
                  <c:v>0.187691</c:v>
                </c:pt>
                <c:pt idx="106">
                  <c:v>0.18726799999999999</c:v>
                </c:pt>
                <c:pt idx="107">
                  <c:v>0.18687000000000001</c:v>
                </c:pt>
                <c:pt idx="108">
                  <c:v>0.18646599999999999</c:v>
                </c:pt>
                <c:pt idx="109">
                  <c:v>0.18607199999999999</c:v>
                </c:pt>
                <c:pt idx="110">
                  <c:v>0.18567600000000001</c:v>
                </c:pt>
                <c:pt idx="111">
                  <c:v>0.185304</c:v>
                </c:pt>
                <c:pt idx="112">
                  <c:v>0.184915</c:v>
                </c:pt>
                <c:pt idx="113">
                  <c:v>0.184531</c:v>
                </c:pt>
                <c:pt idx="114">
                  <c:v>0.184139</c:v>
                </c:pt>
                <c:pt idx="115">
                  <c:v>0.183756</c:v>
                </c:pt>
                <c:pt idx="116">
                  <c:v>0.18337899999999999</c:v>
                </c:pt>
                <c:pt idx="117">
                  <c:v>0.182999</c:v>
                </c:pt>
                <c:pt idx="118">
                  <c:v>0.18262700000000001</c:v>
                </c:pt>
                <c:pt idx="119">
                  <c:v>0.18226300000000001</c:v>
                </c:pt>
                <c:pt idx="120">
                  <c:v>0.181892</c:v>
                </c:pt>
                <c:pt idx="121">
                  <c:v>0.181531</c:v>
                </c:pt>
                <c:pt idx="122">
                  <c:v>0.18118300000000001</c:v>
                </c:pt>
                <c:pt idx="123">
                  <c:v>0.18083299999999999</c:v>
                </c:pt>
                <c:pt idx="124">
                  <c:v>0.18048700000000001</c:v>
                </c:pt>
                <c:pt idx="125">
                  <c:v>0.180144</c:v>
                </c:pt>
                <c:pt idx="126">
                  <c:v>0.17979700000000001</c:v>
                </c:pt>
                <c:pt idx="127">
                  <c:v>0.179456</c:v>
                </c:pt>
                <c:pt idx="128">
                  <c:v>0.17911199999999999</c:v>
                </c:pt>
                <c:pt idx="129">
                  <c:v>0.17877699999999999</c:v>
                </c:pt>
                <c:pt idx="130">
                  <c:v>0.17843600000000001</c:v>
                </c:pt>
                <c:pt idx="131">
                  <c:v>0.17810699999999999</c:v>
                </c:pt>
                <c:pt idx="132">
                  <c:v>0.177763</c:v>
                </c:pt>
                <c:pt idx="133">
                  <c:v>0.177424</c:v>
                </c:pt>
                <c:pt idx="134">
                  <c:v>0.17710400000000001</c:v>
                </c:pt>
                <c:pt idx="135">
                  <c:v>0.17677999999999999</c:v>
                </c:pt>
                <c:pt idx="136">
                  <c:v>0.17646400000000001</c:v>
                </c:pt>
                <c:pt idx="137">
                  <c:v>0.17614299999999999</c:v>
                </c:pt>
                <c:pt idx="138">
                  <c:v>0.175811</c:v>
                </c:pt>
                <c:pt idx="139">
                  <c:v>0.17550099999999999</c:v>
                </c:pt>
                <c:pt idx="140">
                  <c:v>0.17518400000000001</c:v>
                </c:pt>
                <c:pt idx="141">
                  <c:v>0.174875</c:v>
                </c:pt>
                <c:pt idx="142">
                  <c:v>0.17456199999999999</c:v>
                </c:pt>
                <c:pt idx="143">
                  <c:v>0.17424999999999999</c:v>
                </c:pt>
                <c:pt idx="144">
                  <c:v>0.17393900000000001</c:v>
                </c:pt>
                <c:pt idx="145">
                  <c:v>0.173626</c:v>
                </c:pt>
                <c:pt idx="146">
                  <c:v>0.17332700000000001</c:v>
                </c:pt>
                <c:pt idx="147">
                  <c:v>0.17302100000000001</c:v>
                </c:pt>
                <c:pt idx="148">
                  <c:v>0.172738</c:v>
                </c:pt>
                <c:pt idx="149">
                  <c:v>0.17244499999999999</c:v>
                </c:pt>
                <c:pt idx="150">
                  <c:v>0.17214699999999999</c:v>
                </c:pt>
                <c:pt idx="151">
                  <c:v>0.171851</c:v>
                </c:pt>
                <c:pt idx="152">
                  <c:v>0.17155899999999999</c:v>
                </c:pt>
                <c:pt idx="153">
                  <c:v>0.171266</c:v>
                </c:pt>
                <c:pt idx="154">
                  <c:v>0.17097200000000001</c:v>
                </c:pt>
                <c:pt idx="155">
                  <c:v>0.170681</c:v>
                </c:pt>
                <c:pt idx="156">
                  <c:v>0.17039799999999999</c:v>
                </c:pt>
                <c:pt idx="157">
                  <c:v>0.17011999999999999</c:v>
                </c:pt>
                <c:pt idx="158">
                  <c:v>0.16983400000000001</c:v>
                </c:pt>
                <c:pt idx="159">
                  <c:v>0.16955400000000001</c:v>
                </c:pt>
                <c:pt idx="160">
                  <c:v>0.16928199999999999</c:v>
                </c:pt>
                <c:pt idx="161">
                  <c:v>0.169016</c:v>
                </c:pt>
                <c:pt idx="162">
                  <c:v>0.168738</c:v>
                </c:pt>
                <c:pt idx="163">
                  <c:v>0.168457</c:v>
                </c:pt>
                <c:pt idx="164">
                  <c:v>0.168187</c:v>
                </c:pt>
                <c:pt idx="165">
                  <c:v>0.16791700000000001</c:v>
                </c:pt>
                <c:pt idx="166">
                  <c:v>0.167656</c:v>
                </c:pt>
                <c:pt idx="167">
                  <c:v>0.16739999999999999</c:v>
                </c:pt>
                <c:pt idx="168">
                  <c:v>0.16714300000000001</c:v>
                </c:pt>
                <c:pt idx="169">
                  <c:v>0.166884</c:v>
                </c:pt>
                <c:pt idx="170">
                  <c:v>0.16662199999999999</c:v>
                </c:pt>
                <c:pt idx="171">
                  <c:v>0.16636200000000001</c:v>
                </c:pt>
                <c:pt idx="172">
                  <c:v>0.16610900000000001</c:v>
                </c:pt>
                <c:pt idx="173">
                  <c:v>0.16586200000000001</c:v>
                </c:pt>
                <c:pt idx="174">
                  <c:v>0.165602</c:v>
                </c:pt>
                <c:pt idx="175">
                  <c:v>0.16533600000000001</c:v>
                </c:pt>
                <c:pt idx="176">
                  <c:v>0.16508700000000001</c:v>
                </c:pt>
                <c:pt idx="177">
                  <c:v>0.16483600000000001</c:v>
                </c:pt>
                <c:pt idx="178">
                  <c:v>0.16459499999999999</c:v>
                </c:pt>
                <c:pt idx="179">
                  <c:v>0.16434299999999999</c:v>
                </c:pt>
                <c:pt idx="180">
                  <c:v>0.16409399999999999</c:v>
                </c:pt>
                <c:pt idx="181">
                  <c:v>0.16384799999999999</c:v>
                </c:pt>
                <c:pt idx="182">
                  <c:v>0.1636</c:v>
                </c:pt>
                <c:pt idx="183">
                  <c:v>0.163351</c:v>
                </c:pt>
                <c:pt idx="184">
                  <c:v>0.163106</c:v>
                </c:pt>
                <c:pt idx="185">
                  <c:v>0.162859</c:v>
                </c:pt>
                <c:pt idx="186">
                  <c:v>0.16261600000000001</c:v>
                </c:pt>
                <c:pt idx="187">
                  <c:v>0.16239000000000001</c:v>
                </c:pt>
                <c:pt idx="188">
                  <c:v>0.16214400000000001</c:v>
                </c:pt>
                <c:pt idx="189">
                  <c:v>0.161911</c:v>
                </c:pt>
                <c:pt idx="190">
                  <c:v>0.16167899999999999</c:v>
                </c:pt>
                <c:pt idx="191">
                  <c:v>0.16145300000000001</c:v>
                </c:pt>
                <c:pt idx="192">
                  <c:v>0.161216</c:v>
                </c:pt>
                <c:pt idx="193">
                  <c:v>0.16098199999999999</c:v>
                </c:pt>
                <c:pt idx="194">
                  <c:v>0.16075600000000001</c:v>
                </c:pt>
                <c:pt idx="195">
                  <c:v>0.16051399999999999</c:v>
                </c:pt>
                <c:pt idx="196">
                  <c:v>0.16029099999999999</c:v>
                </c:pt>
                <c:pt idx="197">
                  <c:v>0.16006400000000001</c:v>
                </c:pt>
                <c:pt idx="198">
                  <c:v>0.15984300000000001</c:v>
                </c:pt>
                <c:pt idx="199">
                  <c:v>0.15962499999999999</c:v>
                </c:pt>
                <c:pt idx="200">
                  <c:v>0.15941900000000001</c:v>
                </c:pt>
                <c:pt idx="201">
                  <c:v>0.15920000000000001</c:v>
                </c:pt>
                <c:pt idx="202">
                  <c:v>0.15898200000000001</c:v>
                </c:pt>
                <c:pt idx="203">
                  <c:v>0.15876999999999999</c:v>
                </c:pt>
                <c:pt idx="204">
                  <c:v>0.158554</c:v>
                </c:pt>
                <c:pt idx="205">
                  <c:v>0.15834899999999999</c:v>
                </c:pt>
                <c:pt idx="206">
                  <c:v>0.15812399999999999</c:v>
                </c:pt>
                <c:pt idx="207">
                  <c:v>0.157914</c:v>
                </c:pt>
                <c:pt idx="208">
                  <c:v>0.15770100000000001</c:v>
                </c:pt>
                <c:pt idx="209">
                  <c:v>0.15748899999999999</c:v>
                </c:pt>
                <c:pt idx="210">
                  <c:v>0.15726999999999999</c:v>
                </c:pt>
                <c:pt idx="211">
                  <c:v>0.157059</c:v>
                </c:pt>
                <c:pt idx="212">
                  <c:v>0.15684300000000001</c:v>
                </c:pt>
                <c:pt idx="213">
                  <c:v>0.156643</c:v>
                </c:pt>
                <c:pt idx="214">
                  <c:v>0.156421</c:v>
                </c:pt>
                <c:pt idx="215">
                  <c:v>0.156221</c:v>
                </c:pt>
                <c:pt idx="216">
                  <c:v>0.15601599999999999</c:v>
                </c:pt>
                <c:pt idx="217">
                  <c:v>0.155807</c:v>
                </c:pt>
                <c:pt idx="218">
                  <c:v>0.15560099999999999</c:v>
                </c:pt>
                <c:pt idx="219">
                  <c:v>0.15540399999999999</c:v>
                </c:pt>
                <c:pt idx="220">
                  <c:v>0.15520900000000001</c:v>
                </c:pt>
                <c:pt idx="221">
                  <c:v>0.15500800000000001</c:v>
                </c:pt>
                <c:pt idx="222">
                  <c:v>0.15481300000000001</c:v>
                </c:pt>
                <c:pt idx="223">
                  <c:v>0.154609</c:v>
                </c:pt>
                <c:pt idx="224">
                  <c:v>0.15441199999999999</c:v>
                </c:pt>
                <c:pt idx="225">
                  <c:v>0.154222</c:v>
                </c:pt>
                <c:pt idx="226">
                  <c:v>0.15401999999999999</c:v>
                </c:pt>
                <c:pt idx="227">
                  <c:v>0.15382499999999999</c:v>
                </c:pt>
                <c:pt idx="228">
                  <c:v>0.15363199999999999</c:v>
                </c:pt>
                <c:pt idx="229">
                  <c:v>0.15343799999999999</c:v>
                </c:pt>
                <c:pt idx="230">
                  <c:v>0.15324199999999999</c:v>
                </c:pt>
                <c:pt idx="231">
                  <c:v>0.15304200000000001</c:v>
                </c:pt>
                <c:pt idx="232">
                  <c:v>0.15285199999999999</c:v>
                </c:pt>
                <c:pt idx="233">
                  <c:v>0.152672</c:v>
                </c:pt>
                <c:pt idx="234">
                  <c:v>0.15249199999999999</c:v>
                </c:pt>
                <c:pt idx="235">
                  <c:v>0.152311</c:v>
                </c:pt>
                <c:pt idx="236">
                  <c:v>0.15212999999999999</c:v>
                </c:pt>
                <c:pt idx="237">
                  <c:v>0.151947</c:v>
                </c:pt>
                <c:pt idx="238">
                  <c:v>0.151757</c:v>
                </c:pt>
                <c:pt idx="239">
                  <c:v>0.151563</c:v>
                </c:pt>
                <c:pt idx="240">
                  <c:v>0.15137200000000001</c:v>
                </c:pt>
                <c:pt idx="241">
                  <c:v>0.15118799999999999</c:v>
                </c:pt>
                <c:pt idx="242">
                  <c:v>0.151007</c:v>
                </c:pt>
                <c:pt idx="243">
                  <c:v>0.15082699999999999</c:v>
                </c:pt>
                <c:pt idx="244">
                  <c:v>0.150647</c:v>
                </c:pt>
                <c:pt idx="245">
                  <c:v>0.15046699999999999</c:v>
                </c:pt>
                <c:pt idx="246">
                  <c:v>0.150287</c:v>
                </c:pt>
                <c:pt idx="247">
                  <c:v>0.150112</c:v>
                </c:pt>
                <c:pt idx="248">
                  <c:v>0.149925</c:v>
                </c:pt>
                <c:pt idx="249">
                  <c:v>0.14974899999999999</c:v>
                </c:pt>
                <c:pt idx="250">
                  <c:v>0.149559</c:v>
                </c:pt>
                <c:pt idx="251">
                  <c:v>0.14938399999999999</c:v>
                </c:pt>
                <c:pt idx="252">
                  <c:v>0.14921100000000001</c:v>
                </c:pt>
                <c:pt idx="253">
                  <c:v>0.14903</c:v>
                </c:pt>
                <c:pt idx="254">
                  <c:v>0.14885300000000001</c:v>
                </c:pt>
                <c:pt idx="255">
                  <c:v>0.148674</c:v>
                </c:pt>
                <c:pt idx="256">
                  <c:v>0.148505</c:v>
                </c:pt>
                <c:pt idx="257">
                  <c:v>0.14833299999999999</c:v>
                </c:pt>
                <c:pt idx="258">
                  <c:v>0.14815900000000001</c:v>
                </c:pt>
                <c:pt idx="259">
                  <c:v>0.147982</c:v>
                </c:pt>
                <c:pt idx="260">
                  <c:v>0.14780399999999999</c:v>
                </c:pt>
                <c:pt idx="261">
                  <c:v>0.14763499999999999</c:v>
                </c:pt>
                <c:pt idx="262">
                  <c:v>0.14746600000000001</c:v>
                </c:pt>
                <c:pt idx="263">
                  <c:v>0.14729200000000001</c:v>
                </c:pt>
                <c:pt idx="264">
                  <c:v>0.14713300000000001</c:v>
                </c:pt>
                <c:pt idx="265">
                  <c:v>0.14696300000000001</c:v>
                </c:pt>
                <c:pt idx="266">
                  <c:v>0.14680499999999999</c:v>
                </c:pt>
                <c:pt idx="267">
                  <c:v>0.14662900000000001</c:v>
                </c:pt>
                <c:pt idx="268">
                  <c:v>0.14646600000000001</c:v>
                </c:pt>
                <c:pt idx="269">
                  <c:v>0.14629900000000001</c:v>
                </c:pt>
                <c:pt idx="270">
                  <c:v>0.14613999999999999</c:v>
                </c:pt>
                <c:pt idx="271">
                  <c:v>0.14596999999999999</c:v>
                </c:pt>
                <c:pt idx="272">
                  <c:v>0.145811</c:v>
                </c:pt>
                <c:pt idx="273">
                  <c:v>0.145649</c:v>
                </c:pt>
                <c:pt idx="274">
                  <c:v>0.145483</c:v>
                </c:pt>
                <c:pt idx="275">
                  <c:v>0.14532300000000001</c:v>
                </c:pt>
                <c:pt idx="276">
                  <c:v>0.14515500000000001</c:v>
                </c:pt>
                <c:pt idx="277">
                  <c:v>0.14499999999999999</c:v>
                </c:pt>
                <c:pt idx="278">
                  <c:v>0.14483699999999999</c:v>
                </c:pt>
                <c:pt idx="279">
                  <c:v>0.144678</c:v>
                </c:pt>
                <c:pt idx="280">
                  <c:v>0.144511</c:v>
                </c:pt>
                <c:pt idx="281">
                  <c:v>0.14434</c:v>
                </c:pt>
                <c:pt idx="282">
                  <c:v>0.144177</c:v>
                </c:pt>
                <c:pt idx="283">
                  <c:v>0.144014</c:v>
                </c:pt>
                <c:pt idx="284">
                  <c:v>0.14385600000000001</c:v>
                </c:pt>
                <c:pt idx="285">
                  <c:v>0.14368800000000001</c:v>
                </c:pt>
                <c:pt idx="286">
                  <c:v>0.14352400000000001</c:v>
                </c:pt>
                <c:pt idx="287">
                  <c:v>0.14336099999999999</c:v>
                </c:pt>
                <c:pt idx="288">
                  <c:v>0.14319899999999999</c:v>
                </c:pt>
                <c:pt idx="289">
                  <c:v>0.14304</c:v>
                </c:pt>
                <c:pt idx="290">
                  <c:v>0.14288200000000001</c:v>
                </c:pt>
                <c:pt idx="291">
                  <c:v>0.14271600000000001</c:v>
                </c:pt>
                <c:pt idx="292">
                  <c:v>0.14255899999999999</c:v>
                </c:pt>
                <c:pt idx="293">
                  <c:v>0.142402</c:v>
                </c:pt>
                <c:pt idx="294">
                  <c:v>0.14224500000000001</c:v>
                </c:pt>
                <c:pt idx="295">
                  <c:v>0.14208799999999999</c:v>
                </c:pt>
                <c:pt idx="296">
                  <c:v>0.141933</c:v>
                </c:pt>
                <c:pt idx="297">
                  <c:v>0.14177600000000001</c:v>
                </c:pt>
                <c:pt idx="298">
                  <c:v>0.14161599999999999</c:v>
                </c:pt>
                <c:pt idx="299">
                  <c:v>0.14145099999999999</c:v>
                </c:pt>
                <c:pt idx="300">
                  <c:v>0.141294</c:v>
                </c:pt>
                <c:pt idx="301">
                  <c:v>0.14113899999999999</c:v>
                </c:pt>
                <c:pt idx="302">
                  <c:v>0.140985</c:v>
                </c:pt>
                <c:pt idx="303">
                  <c:v>0.140821</c:v>
                </c:pt>
                <c:pt idx="304">
                  <c:v>0.14066200000000001</c:v>
                </c:pt>
                <c:pt idx="305">
                  <c:v>0.140512</c:v>
                </c:pt>
                <c:pt idx="306">
                  <c:v>0.14036100000000001</c:v>
                </c:pt>
                <c:pt idx="307">
                  <c:v>0.14020099999999999</c:v>
                </c:pt>
                <c:pt idx="308">
                  <c:v>0.140042</c:v>
                </c:pt>
                <c:pt idx="309">
                  <c:v>0.13988600000000001</c:v>
                </c:pt>
                <c:pt idx="310">
                  <c:v>0.139738</c:v>
                </c:pt>
                <c:pt idx="311">
                  <c:v>0.139596</c:v>
                </c:pt>
                <c:pt idx="312">
                  <c:v>0.13944899999999999</c:v>
                </c:pt>
                <c:pt idx="313">
                  <c:v>0.139293</c:v>
                </c:pt>
                <c:pt idx="314">
                  <c:v>0.13914199999999999</c:v>
                </c:pt>
                <c:pt idx="315">
                  <c:v>0.138989</c:v>
                </c:pt>
                <c:pt idx="316">
                  <c:v>0.13883799999999999</c:v>
                </c:pt>
                <c:pt idx="317">
                  <c:v>0.13869000000000001</c:v>
                </c:pt>
                <c:pt idx="318">
                  <c:v>0.13855400000000001</c:v>
                </c:pt>
                <c:pt idx="319">
                  <c:v>0.138403</c:v>
                </c:pt>
                <c:pt idx="320">
                  <c:v>0.13824800000000001</c:v>
                </c:pt>
                <c:pt idx="321">
                  <c:v>0.138098</c:v>
                </c:pt>
                <c:pt idx="322">
                  <c:v>0.13794999999999999</c:v>
                </c:pt>
                <c:pt idx="323">
                  <c:v>0.13780200000000001</c:v>
                </c:pt>
                <c:pt idx="324">
                  <c:v>0.13764899999999999</c:v>
                </c:pt>
                <c:pt idx="325">
                  <c:v>0.13750399999999999</c:v>
                </c:pt>
                <c:pt idx="326">
                  <c:v>0.13736000000000001</c:v>
                </c:pt>
                <c:pt idx="327">
                  <c:v>0.137214</c:v>
                </c:pt>
                <c:pt idx="328">
                  <c:v>0.13707</c:v>
                </c:pt>
                <c:pt idx="329">
                  <c:v>0.13693900000000001</c:v>
                </c:pt>
                <c:pt idx="330">
                  <c:v>0.136791</c:v>
                </c:pt>
                <c:pt idx="331">
                  <c:v>0.13664699999999999</c:v>
                </c:pt>
                <c:pt idx="332">
                  <c:v>0.13650300000000001</c:v>
                </c:pt>
                <c:pt idx="333">
                  <c:v>0.13636699999999999</c:v>
                </c:pt>
                <c:pt idx="334">
                  <c:v>0.13622400000000001</c:v>
                </c:pt>
                <c:pt idx="335">
                  <c:v>0.13608400000000001</c:v>
                </c:pt>
                <c:pt idx="336">
                  <c:v>0.13595099999999999</c:v>
                </c:pt>
                <c:pt idx="337">
                  <c:v>0.13581499999999999</c:v>
                </c:pt>
                <c:pt idx="338">
                  <c:v>0.135681</c:v>
                </c:pt>
                <c:pt idx="339">
                  <c:v>0.135542</c:v>
                </c:pt>
                <c:pt idx="340">
                  <c:v>0.135409</c:v>
                </c:pt>
                <c:pt idx="341">
                  <c:v>0.13527600000000001</c:v>
                </c:pt>
                <c:pt idx="342">
                  <c:v>0.13514300000000001</c:v>
                </c:pt>
                <c:pt idx="343">
                  <c:v>0.13500499999999999</c:v>
                </c:pt>
                <c:pt idx="344">
                  <c:v>0.13487499999999999</c:v>
                </c:pt>
                <c:pt idx="345">
                  <c:v>0.13474800000000001</c:v>
                </c:pt>
                <c:pt idx="346">
                  <c:v>0.134605</c:v>
                </c:pt>
                <c:pt idx="347">
                  <c:v>0.13447600000000001</c:v>
                </c:pt>
                <c:pt idx="348">
                  <c:v>0.13433999999999999</c:v>
                </c:pt>
                <c:pt idx="349">
                  <c:v>0.13420199999999999</c:v>
                </c:pt>
                <c:pt idx="350">
                  <c:v>0.13406399999999999</c:v>
                </c:pt>
                <c:pt idx="351">
                  <c:v>0.13392999999999999</c:v>
                </c:pt>
                <c:pt idx="352">
                  <c:v>0.133795</c:v>
                </c:pt>
                <c:pt idx="353">
                  <c:v>0.133662</c:v>
                </c:pt>
                <c:pt idx="354">
                  <c:v>0.13352800000000001</c:v>
                </c:pt>
                <c:pt idx="355">
                  <c:v>0.13339899999999999</c:v>
                </c:pt>
                <c:pt idx="356">
                  <c:v>0.13326399999999999</c:v>
                </c:pt>
                <c:pt idx="357">
                  <c:v>0.133129</c:v>
                </c:pt>
                <c:pt idx="358">
                  <c:v>0.132997</c:v>
                </c:pt>
                <c:pt idx="359">
                  <c:v>0.13286999999999999</c:v>
                </c:pt>
                <c:pt idx="360">
                  <c:v>0.13273799999999999</c:v>
                </c:pt>
                <c:pt idx="361">
                  <c:v>0.132607</c:v>
                </c:pt>
                <c:pt idx="362">
                  <c:v>0.13248499999999999</c:v>
                </c:pt>
                <c:pt idx="363">
                  <c:v>0.132358</c:v>
                </c:pt>
                <c:pt idx="364">
                  <c:v>0.13222900000000001</c:v>
                </c:pt>
                <c:pt idx="365">
                  <c:v>0.13209899999999999</c:v>
                </c:pt>
                <c:pt idx="366">
                  <c:v>0.131964</c:v>
                </c:pt>
                <c:pt idx="367">
                  <c:v>0.13183500000000001</c:v>
                </c:pt>
                <c:pt idx="368">
                  <c:v>0.131713</c:v>
                </c:pt>
                <c:pt idx="369">
                  <c:v>0.13158800000000001</c:v>
                </c:pt>
                <c:pt idx="370">
                  <c:v>0.131466</c:v>
                </c:pt>
                <c:pt idx="371">
                  <c:v>0.13134299999999999</c:v>
                </c:pt>
                <c:pt idx="372">
                  <c:v>0.13122</c:v>
                </c:pt>
                <c:pt idx="373">
                  <c:v>0.13109599999999999</c:v>
                </c:pt>
                <c:pt idx="374">
                  <c:v>0.130969</c:v>
                </c:pt>
                <c:pt idx="375">
                  <c:v>0.13084100000000001</c:v>
                </c:pt>
                <c:pt idx="376">
                  <c:v>0.13072600000000001</c:v>
                </c:pt>
                <c:pt idx="377">
                  <c:v>0.13059299999999999</c:v>
                </c:pt>
                <c:pt idx="378">
                  <c:v>0.130465</c:v>
                </c:pt>
                <c:pt idx="379">
                  <c:v>0.13033700000000001</c:v>
                </c:pt>
                <c:pt idx="380">
                  <c:v>0.13022</c:v>
                </c:pt>
                <c:pt idx="381">
                  <c:v>0.13009999999999999</c:v>
                </c:pt>
                <c:pt idx="382">
                  <c:v>0.12997300000000001</c:v>
                </c:pt>
                <c:pt idx="383">
                  <c:v>0.129855</c:v>
                </c:pt>
                <c:pt idx="384">
                  <c:v>0.12973799999999999</c:v>
                </c:pt>
                <c:pt idx="385">
                  <c:v>0.12961400000000001</c:v>
                </c:pt>
                <c:pt idx="386">
                  <c:v>0.129493</c:v>
                </c:pt>
                <c:pt idx="387">
                  <c:v>0.12937000000000001</c:v>
                </c:pt>
                <c:pt idx="388">
                  <c:v>0.129248</c:v>
                </c:pt>
                <c:pt idx="389">
                  <c:v>0.129133</c:v>
                </c:pt>
                <c:pt idx="390">
                  <c:v>0.12901000000000001</c:v>
                </c:pt>
                <c:pt idx="391">
                  <c:v>0.12889100000000001</c:v>
                </c:pt>
                <c:pt idx="392">
                  <c:v>0.12876199999999999</c:v>
                </c:pt>
                <c:pt idx="393">
                  <c:v>0.12864400000000001</c:v>
                </c:pt>
                <c:pt idx="394">
                  <c:v>0.12851799999999999</c:v>
                </c:pt>
                <c:pt idx="395">
                  <c:v>0.12839</c:v>
                </c:pt>
                <c:pt idx="396">
                  <c:v>0.12826599999999999</c:v>
                </c:pt>
                <c:pt idx="397">
                  <c:v>0.12815399999999999</c:v>
                </c:pt>
                <c:pt idx="398">
                  <c:v>0.128028</c:v>
                </c:pt>
                <c:pt idx="399">
                  <c:v>0.12790199999999999</c:v>
                </c:pt>
                <c:pt idx="400">
                  <c:v>0.127772</c:v>
                </c:pt>
                <c:pt idx="401">
                  <c:v>0.12764900000000001</c:v>
                </c:pt>
                <c:pt idx="402">
                  <c:v>0.12751999999999999</c:v>
                </c:pt>
                <c:pt idx="403">
                  <c:v>0.12740099999999999</c:v>
                </c:pt>
                <c:pt idx="404">
                  <c:v>0.127274</c:v>
                </c:pt>
                <c:pt idx="405">
                  <c:v>0.12715299999999999</c:v>
                </c:pt>
                <c:pt idx="406">
                  <c:v>0.12703800000000001</c:v>
                </c:pt>
                <c:pt idx="407">
                  <c:v>0.126918</c:v>
                </c:pt>
                <c:pt idx="408">
                  <c:v>0.126802</c:v>
                </c:pt>
                <c:pt idx="409">
                  <c:v>0.12668099999999999</c:v>
                </c:pt>
                <c:pt idx="410">
                  <c:v>0.126557</c:v>
                </c:pt>
                <c:pt idx="411">
                  <c:v>0.12643799999999999</c:v>
                </c:pt>
                <c:pt idx="412">
                  <c:v>0.12632499999999999</c:v>
                </c:pt>
                <c:pt idx="413">
                  <c:v>0.12620600000000001</c:v>
                </c:pt>
                <c:pt idx="414">
                  <c:v>0.126083</c:v>
                </c:pt>
                <c:pt idx="415">
                  <c:v>0.12596299999999999</c:v>
                </c:pt>
                <c:pt idx="416">
                  <c:v>0.12584100000000001</c:v>
                </c:pt>
                <c:pt idx="417">
                  <c:v>0.125721</c:v>
                </c:pt>
                <c:pt idx="418">
                  <c:v>0.12560099999999999</c:v>
                </c:pt>
                <c:pt idx="419">
                  <c:v>0.12547900000000001</c:v>
                </c:pt>
                <c:pt idx="420">
                  <c:v>0.125357</c:v>
                </c:pt>
                <c:pt idx="421">
                  <c:v>0.12523899999999999</c:v>
                </c:pt>
                <c:pt idx="422">
                  <c:v>0.12511900000000001</c:v>
                </c:pt>
                <c:pt idx="423">
                  <c:v>0.12500800000000001</c:v>
                </c:pt>
                <c:pt idx="424">
                  <c:v>0.12489500000000001</c:v>
                </c:pt>
                <c:pt idx="425">
                  <c:v>0.124787</c:v>
                </c:pt>
                <c:pt idx="426">
                  <c:v>0.12467499999999999</c:v>
                </c:pt>
                <c:pt idx="427">
                  <c:v>0.124559</c:v>
                </c:pt>
                <c:pt idx="428">
                  <c:v>0.124447</c:v>
                </c:pt>
                <c:pt idx="429">
                  <c:v>0.12433</c:v>
                </c:pt>
                <c:pt idx="430">
                  <c:v>0.124212</c:v>
                </c:pt>
                <c:pt idx="431">
                  <c:v>0.124101</c:v>
                </c:pt>
                <c:pt idx="432">
                  <c:v>0.123988</c:v>
                </c:pt>
                <c:pt idx="433">
                  <c:v>0.123874</c:v>
                </c:pt>
                <c:pt idx="434">
                  <c:v>0.12375899999999999</c:v>
                </c:pt>
                <c:pt idx="435">
                  <c:v>0.123641</c:v>
                </c:pt>
                <c:pt idx="436">
                  <c:v>0.123531</c:v>
                </c:pt>
                <c:pt idx="437">
                  <c:v>0.123416</c:v>
                </c:pt>
                <c:pt idx="438">
                  <c:v>0.12330099999999999</c:v>
                </c:pt>
                <c:pt idx="439">
                  <c:v>0.123187</c:v>
                </c:pt>
                <c:pt idx="440">
                  <c:v>0.123072</c:v>
                </c:pt>
                <c:pt idx="441">
                  <c:v>0.122965</c:v>
                </c:pt>
                <c:pt idx="442">
                  <c:v>0.122861</c:v>
                </c:pt>
                <c:pt idx="443">
                  <c:v>0.122761</c:v>
                </c:pt>
                <c:pt idx="444">
                  <c:v>0.12266000000000001</c:v>
                </c:pt>
                <c:pt idx="445">
                  <c:v>0.12255000000000001</c:v>
                </c:pt>
                <c:pt idx="446">
                  <c:v>0.122435</c:v>
                </c:pt>
                <c:pt idx="447">
                  <c:v>0.12232700000000001</c:v>
                </c:pt>
                <c:pt idx="448">
                  <c:v>0.122215</c:v>
                </c:pt>
                <c:pt idx="449">
                  <c:v>0.12210799999999999</c:v>
                </c:pt>
                <c:pt idx="450">
                  <c:v>0.121993</c:v>
                </c:pt>
                <c:pt idx="451">
                  <c:v>0.121891</c:v>
                </c:pt>
                <c:pt idx="452">
                  <c:v>0.121776</c:v>
                </c:pt>
                <c:pt idx="453">
                  <c:v>0.121667</c:v>
                </c:pt>
                <c:pt idx="454">
                  <c:v>0.121547</c:v>
                </c:pt>
                <c:pt idx="455">
                  <c:v>0.121435</c:v>
                </c:pt>
                <c:pt idx="456">
                  <c:v>0.121333</c:v>
                </c:pt>
                <c:pt idx="457">
                  <c:v>0.121225</c:v>
                </c:pt>
                <c:pt idx="458">
                  <c:v>0.12112299999999999</c:v>
                </c:pt>
                <c:pt idx="459">
                  <c:v>0.121008</c:v>
                </c:pt>
                <c:pt idx="460">
                  <c:v>0.120902</c:v>
                </c:pt>
                <c:pt idx="461">
                  <c:v>0.120798</c:v>
                </c:pt>
                <c:pt idx="462">
                  <c:v>0.12069000000000001</c:v>
                </c:pt>
                <c:pt idx="463">
                  <c:v>0.120583</c:v>
                </c:pt>
                <c:pt idx="464">
                  <c:v>0.120475</c:v>
                </c:pt>
                <c:pt idx="465">
                  <c:v>0.120376</c:v>
                </c:pt>
                <c:pt idx="466">
                  <c:v>0.120272</c:v>
                </c:pt>
                <c:pt idx="467">
                  <c:v>0.12016</c:v>
                </c:pt>
                <c:pt idx="468">
                  <c:v>0.120049</c:v>
                </c:pt>
                <c:pt idx="469">
                  <c:v>0.119944</c:v>
                </c:pt>
                <c:pt idx="470">
                  <c:v>0.119837</c:v>
                </c:pt>
                <c:pt idx="471">
                  <c:v>0.11973</c:v>
                </c:pt>
                <c:pt idx="472">
                  <c:v>0.119626</c:v>
                </c:pt>
                <c:pt idx="473">
                  <c:v>0.11952500000000001</c:v>
                </c:pt>
                <c:pt idx="474">
                  <c:v>0.119423</c:v>
                </c:pt>
                <c:pt idx="475">
                  <c:v>0.119324</c:v>
                </c:pt>
                <c:pt idx="476">
                  <c:v>0.11921900000000001</c:v>
                </c:pt>
                <c:pt idx="477">
                  <c:v>0.11912300000000001</c:v>
                </c:pt>
                <c:pt idx="478">
                  <c:v>0.119022</c:v>
                </c:pt>
                <c:pt idx="479">
                  <c:v>0.118918</c:v>
                </c:pt>
                <c:pt idx="480">
                  <c:v>0.11881800000000001</c:v>
                </c:pt>
                <c:pt idx="481">
                  <c:v>0.118715</c:v>
                </c:pt>
                <c:pt idx="482">
                  <c:v>0.11860900000000001</c:v>
                </c:pt>
                <c:pt idx="483">
                  <c:v>0.11851100000000001</c:v>
                </c:pt>
                <c:pt idx="484">
                  <c:v>0.118395</c:v>
                </c:pt>
                <c:pt idx="485">
                  <c:v>0.118294</c:v>
                </c:pt>
                <c:pt idx="486">
                  <c:v>0.118189</c:v>
                </c:pt>
                <c:pt idx="487">
                  <c:v>0.118087</c:v>
                </c:pt>
                <c:pt idx="488">
                  <c:v>0.117979</c:v>
                </c:pt>
                <c:pt idx="489">
                  <c:v>0.117872</c:v>
                </c:pt>
                <c:pt idx="490">
                  <c:v>0.11776200000000001</c:v>
                </c:pt>
                <c:pt idx="491">
                  <c:v>0.117664</c:v>
                </c:pt>
                <c:pt idx="492">
                  <c:v>0.117561</c:v>
                </c:pt>
                <c:pt idx="493">
                  <c:v>0.117462</c:v>
                </c:pt>
                <c:pt idx="494">
                  <c:v>0.117358</c:v>
                </c:pt>
                <c:pt idx="495">
                  <c:v>0.117247</c:v>
                </c:pt>
                <c:pt idx="496">
                  <c:v>0.11713899999999999</c:v>
                </c:pt>
                <c:pt idx="497">
                  <c:v>0.117034</c:v>
                </c:pt>
                <c:pt idx="498">
                  <c:v>0.116921</c:v>
                </c:pt>
                <c:pt idx="499">
                  <c:v>0.116816</c:v>
                </c:pt>
                <c:pt idx="500">
                  <c:v>0.116718</c:v>
                </c:pt>
                <c:pt idx="501">
                  <c:v>0.11661000000000001</c:v>
                </c:pt>
                <c:pt idx="502">
                  <c:v>0.116507</c:v>
                </c:pt>
                <c:pt idx="503">
                  <c:v>0.11640200000000001</c:v>
                </c:pt>
                <c:pt idx="504">
                  <c:v>0.116295</c:v>
                </c:pt>
                <c:pt idx="505">
                  <c:v>0.116198</c:v>
                </c:pt>
                <c:pt idx="506">
                  <c:v>0.11609800000000001</c:v>
                </c:pt>
                <c:pt idx="507">
                  <c:v>0.115996</c:v>
                </c:pt>
                <c:pt idx="508">
                  <c:v>0.11588900000000001</c:v>
                </c:pt>
                <c:pt idx="509">
                  <c:v>0.115782</c:v>
                </c:pt>
                <c:pt idx="510">
                  <c:v>0.11568299999999999</c:v>
                </c:pt>
                <c:pt idx="511">
                  <c:v>0.11558599999999999</c:v>
                </c:pt>
                <c:pt idx="512">
                  <c:v>0.115483</c:v>
                </c:pt>
                <c:pt idx="513">
                  <c:v>0.115386</c:v>
                </c:pt>
                <c:pt idx="514">
                  <c:v>0.115285</c:v>
                </c:pt>
                <c:pt idx="515">
                  <c:v>0.11518399999999999</c:v>
                </c:pt>
                <c:pt idx="516">
                  <c:v>0.115088</c:v>
                </c:pt>
                <c:pt idx="517">
                  <c:v>0.114993</c:v>
                </c:pt>
                <c:pt idx="518">
                  <c:v>0.11489000000000001</c:v>
                </c:pt>
                <c:pt idx="519">
                  <c:v>0.11479</c:v>
                </c:pt>
                <c:pt idx="520">
                  <c:v>0.114689</c:v>
                </c:pt>
                <c:pt idx="521">
                  <c:v>0.114589</c:v>
                </c:pt>
                <c:pt idx="522">
                  <c:v>0.11448700000000001</c:v>
                </c:pt>
                <c:pt idx="523">
                  <c:v>0.114381</c:v>
                </c:pt>
                <c:pt idx="524">
                  <c:v>0.114283</c:v>
                </c:pt>
                <c:pt idx="525">
                  <c:v>0.11418</c:v>
                </c:pt>
                <c:pt idx="526">
                  <c:v>0.114076</c:v>
                </c:pt>
                <c:pt idx="527">
                  <c:v>0.113981</c:v>
                </c:pt>
                <c:pt idx="528">
                  <c:v>0.11387799999999999</c:v>
                </c:pt>
                <c:pt idx="529">
                  <c:v>0.113773</c:v>
                </c:pt>
                <c:pt idx="530">
                  <c:v>0.113679</c:v>
                </c:pt>
                <c:pt idx="531">
                  <c:v>0.113584</c:v>
                </c:pt>
                <c:pt idx="532">
                  <c:v>0.113478</c:v>
                </c:pt>
                <c:pt idx="533">
                  <c:v>0.11337800000000001</c:v>
                </c:pt>
                <c:pt idx="534">
                  <c:v>0.11328199999999999</c:v>
                </c:pt>
                <c:pt idx="535">
                  <c:v>0.113178</c:v>
                </c:pt>
                <c:pt idx="536">
                  <c:v>0.113076</c:v>
                </c:pt>
                <c:pt idx="537">
                  <c:v>0.11297500000000001</c:v>
                </c:pt>
                <c:pt idx="538">
                  <c:v>0.112876</c:v>
                </c:pt>
                <c:pt idx="539">
                  <c:v>0.112776</c:v>
                </c:pt>
                <c:pt idx="540">
                  <c:v>0.112674</c:v>
                </c:pt>
                <c:pt idx="541">
                  <c:v>0.11257399999999999</c:v>
                </c:pt>
                <c:pt idx="542">
                  <c:v>0.11247500000000001</c:v>
                </c:pt>
                <c:pt idx="543">
                  <c:v>0.11238099999999999</c:v>
                </c:pt>
                <c:pt idx="544">
                  <c:v>0.112288</c:v>
                </c:pt>
                <c:pt idx="545">
                  <c:v>0.112195</c:v>
                </c:pt>
                <c:pt idx="546">
                  <c:v>0.112099</c:v>
                </c:pt>
                <c:pt idx="547">
                  <c:v>0.112007</c:v>
                </c:pt>
                <c:pt idx="548">
                  <c:v>0.111912</c:v>
                </c:pt>
                <c:pt idx="549">
                  <c:v>0.11181099999999999</c:v>
                </c:pt>
                <c:pt idx="550">
                  <c:v>0.11171200000000001</c:v>
                </c:pt>
                <c:pt idx="551">
                  <c:v>0.11161600000000001</c:v>
                </c:pt>
                <c:pt idx="552">
                  <c:v>0.111522</c:v>
                </c:pt>
                <c:pt idx="553">
                  <c:v>0.111429</c:v>
                </c:pt>
                <c:pt idx="554">
                  <c:v>0.111333</c:v>
                </c:pt>
                <c:pt idx="555">
                  <c:v>0.111236</c:v>
                </c:pt>
                <c:pt idx="556">
                  <c:v>0.111138</c:v>
                </c:pt>
                <c:pt idx="557">
                  <c:v>0.111044</c:v>
                </c:pt>
                <c:pt idx="558">
                  <c:v>0.110947</c:v>
                </c:pt>
                <c:pt idx="559">
                  <c:v>0.110856</c:v>
                </c:pt>
                <c:pt idx="560">
                  <c:v>0.110765</c:v>
                </c:pt>
                <c:pt idx="561">
                  <c:v>0.110676</c:v>
                </c:pt>
                <c:pt idx="562">
                  <c:v>0.11057500000000001</c:v>
                </c:pt>
                <c:pt idx="563">
                  <c:v>0.110484</c:v>
                </c:pt>
                <c:pt idx="564">
                  <c:v>0.11039</c:v>
                </c:pt>
                <c:pt idx="565">
                  <c:v>0.110301</c:v>
                </c:pt>
                <c:pt idx="566">
                  <c:v>0.11021</c:v>
                </c:pt>
                <c:pt idx="567">
                  <c:v>0.110115</c:v>
                </c:pt>
                <c:pt idx="568">
                  <c:v>0.110018</c:v>
                </c:pt>
                <c:pt idx="569">
                  <c:v>0.109928</c:v>
                </c:pt>
                <c:pt idx="570">
                  <c:v>0.109843</c:v>
                </c:pt>
                <c:pt idx="571">
                  <c:v>0.10975500000000001</c:v>
                </c:pt>
                <c:pt idx="572">
                  <c:v>0.10965800000000001</c:v>
                </c:pt>
                <c:pt idx="573">
                  <c:v>0.109574</c:v>
                </c:pt>
                <c:pt idx="574">
                  <c:v>0.109488</c:v>
                </c:pt>
                <c:pt idx="575">
                  <c:v>0.109398</c:v>
                </c:pt>
                <c:pt idx="576">
                  <c:v>0.109304</c:v>
                </c:pt>
                <c:pt idx="577">
                  <c:v>0.10921500000000001</c:v>
                </c:pt>
                <c:pt idx="578">
                  <c:v>0.10911899999999999</c:v>
                </c:pt>
                <c:pt idx="579">
                  <c:v>0.109026</c:v>
                </c:pt>
                <c:pt idx="580">
                  <c:v>0.10893600000000001</c:v>
                </c:pt>
                <c:pt idx="581">
                  <c:v>0.108843</c:v>
                </c:pt>
                <c:pt idx="582">
                  <c:v>0.108752</c:v>
                </c:pt>
                <c:pt idx="583">
                  <c:v>0.108668</c:v>
                </c:pt>
                <c:pt idx="584">
                  <c:v>0.10858</c:v>
                </c:pt>
                <c:pt idx="585">
                  <c:v>0.10849499999999999</c:v>
                </c:pt>
                <c:pt idx="586">
                  <c:v>0.108408</c:v>
                </c:pt>
                <c:pt idx="587">
                  <c:v>0.10831499999999999</c:v>
                </c:pt>
                <c:pt idx="588">
                  <c:v>0.108222</c:v>
                </c:pt>
                <c:pt idx="589">
                  <c:v>0.10813</c:v>
                </c:pt>
                <c:pt idx="590">
                  <c:v>0.10803</c:v>
                </c:pt>
                <c:pt idx="591">
                  <c:v>0.107942</c:v>
                </c:pt>
                <c:pt idx="592">
                  <c:v>0.107852</c:v>
                </c:pt>
                <c:pt idx="593">
                  <c:v>0.10775899999999999</c:v>
                </c:pt>
                <c:pt idx="594">
                  <c:v>0.107679</c:v>
                </c:pt>
                <c:pt idx="595">
                  <c:v>0.107589</c:v>
                </c:pt>
                <c:pt idx="596">
                  <c:v>0.107502</c:v>
                </c:pt>
                <c:pt idx="597">
                  <c:v>0.10741199999999999</c:v>
                </c:pt>
                <c:pt idx="598">
                  <c:v>0.107321</c:v>
                </c:pt>
                <c:pt idx="599">
                  <c:v>0.107234</c:v>
                </c:pt>
                <c:pt idx="600">
                  <c:v>0.107152</c:v>
                </c:pt>
                <c:pt idx="601">
                  <c:v>0.107068</c:v>
                </c:pt>
                <c:pt idx="602">
                  <c:v>0.106984</c:v>
                </c:pt>
                <c:pt idx="603">
                  <c:v>0.10689800000000001</c:v>
                </c:pt>
                <c:pt idx="604">
                  <c:v>0.10681400000000001</c:v>
                </c:pt>
                <c:pt idx="605">
                  <c:v>0.106728</c:v>
                </c:pt>
                <c:pt idx="606">
                  <c:v>0.106646</c:v>
                </c:pt>
                <c:pt idx="607">
                  <c:v>0.106562</c:v>
                </c:pt>
                <c:pt idx="608">
                  <c:v>0.106473</c:v>
                </c:pt>
                <c:pt idx="609">
                  <c:v>0.106395</c:v>
                </c:pt>
                <c:pt idx="610">
                  <c:v>0.106307</c:v>
                </c:pt>
                <c:pt idx="611">
                  <c:v>0.10621899999999999</c:v>
                </c:pt>
                <c:pt idx="612">
                  <c:v>0.106123</c:v>
                </c:pt>
                <c:pt idx="613">
                  <c:v>0.106042</c:v>
                </c:pt>
                <c:pt idx="614">
                  <c:v>0.105959</c:v>
                </c:pt>
                <c:pt idx="615">
                  <c:v>0.105874</c:v>
                </c:pt>
                <c:pt idx="616">
                  <c:v>0.10578799999999999</c:v>
                </c:pt>
                <c:pt idx="617">
                  <c:v>0.105702</c:v>
                </c:pt>
                <c:pt idx="618">
                  <c:v>0.105614</c:v>
                </c:pt>
                <c:pt idx="619">
                  <c:v>0.105527</c:v>
                </c:pt>
                <c:pt idx="620">
                  <c:v>0.10544199999999999</c:v>
                </c:pt>
                <c:pt idx="621">
                  <c:v>0.105355</c:v>
                </c:pt>
                <c:pt idx="622">
                  <c:v>0.10527400000000001</c:v>
                </c:pt>
                <c:pt idx="623">
                  <c:v>0.10519000000000001</c:v>
                </c:pt>
                <c:pt idx="624">
                  <c:v>0.105113</c:v>
                </c:pt>
                <c:pt idx="625">
                  <c:v>0.10502599999999999</c:v>
                </c:pt>
                <c:pt idx="626">
                  <c:v>0.10494000000000001</c:v>
                </c:pt>
                <c:pt idx="627">
                  <c:v>0.104851</c:v>
                </c:pt>
                <c:pt idx="628">
                  <c:v>0.104765</c:v>
                </c:pt>
                <c:pt idx="629">
                  <c:v>0.104687</c:v>
                </c:pt>
                <c:pt idx="630">
                  <c:v>0.104599</c:v>
                </c:pt>
                <c:pt idx="631">
                  <c:v>0.104519</c:v>
                </c:pt>
                <c:pt idx="632">
                  <c:v>0.104435</c:v>
                </c:pt>
                <c:pt idx="633">
                  <c:v>0.104361</c:v>
                </c:pt>
                <c:pt idx="634">
                  <c:v>0.104281</c:v>
                </c:pt>
                <c:pt idx="635">
                  <c:v>0.1042</c:v>
                </c:pt>
                <c:pt idx="636">
                  <c:v>0.104115</c:v>
                </c:pt>
                <c:pt idx="637">
                  <c:v>0.104032</c:v>
                </c:pt>
                <c:pt idx="638">
                  <c:v>0.103945</c:v>
                </c:pt>
                <c:pt idx="639">
                  <c:v>0.103857</c:v>
                </c:pt>
                <c:pt idx="640">
                  <c:v>0.10377</c:v>
                </c:pt>
                <c:pt idx="641">
                  <c:v>0.103686</c:v>
                </c:pt>
                <c:pt idx="642">
                  <c:v>0.103599</c:v>
                </c:pt>
                <c:pt idx="643">
                  <c:v>0.103515</c:v>
                </c:pt>
                <c:pt idx="644">
                  <c:v>0.10342999999999999</c:v>
                </c:pt>
                <c:pt idx="645">
                  <c:v>0.103343</c:v>
                </c:pt>
                <c:pt idx="646">
                  <c:v>0.10326399999999999</c:v>
                </c:pt>
                <c:pt idx="647">
                  <c:v>0.10317999999999999</c:v>
                </c:pt>
                <c:pt idx="648">
                  <c:v>0.10309699999999999</c:v>
                </c:pt>
                <c:pt idx="649">
                  <c:v>0.103021</c:v>
                </c:pt>
                <c:pt idx="650">
                  <c:v>0.10294300000000001</c:v>
                </c:pt>
                <c:pt idx="651">
                  <c:v>0.102865</c:v>
                </c:pt>
                <c:pt idx="652">
                  <c:v>0.102783</c:v>
                </c:pt>
                <c:pt idx="653">
                  <c:v>0.102701</c:v>
                </c:pt>
                <c:pt idx="654">
                  <c:v>0.102618</c:v>
                </c:pt>
                <c:pt idx="655">
                  <c:v>0.10254000000000001</c:v>
                </c:pt>
                <c:pt idx="656">
                  <c:v>0.102467</c:v>
                </c:pt>
                <c:pt idx="657">
                  <c:v>0.102391</c:v>
                </c:pt>
                <c:pt idx="658">
                  <c:v>0.102315</c:v>
                </c:pt>
                <c:pt idx="659">
                  <c:v>0.102238</c:v>
                </c:pt>
                <c:pt idx="660">
                  <c:v>0.102161</c:v>
                </c:pt>
                <c:pt idx="661">
                  <c:v>0.102086</c:v>
                </c:pt>
                <c:pt idx="662">
                  <c:v>0.102011</c:v>
                </c:pt>
                <c:pt idx="663">
                  <c:v>0.101928</c:v>
                </c:pt>
                <c:pt idx="664">
                  <c:v>0.10184600000000001</c:v>
                </c:pt>
                <c:pt idx="665">
                  <c:v>0.10176499999999999</c:v>
                </c:pt>
                <c:pt idx="666">
                  <c:v>0.101691</c:v>
                </c:pt>
                <c:pt idx="667">
                  <c:v>0.101614</c:v>
                </c:pt>
                <c:pt idx="668">
                  <c:v>0.101536</c:v>
                </c:pt>
                <c:pt idx="669">
                  <c:v>0.101462</c:v>
                </c:pt>
                <c:pt idx="670">
                  <c:v>0.101386</c:v>
                </c:pt>
                <c:pt idx="671">
                  <c:v>0.101309</c:v>
                </c:pt>
                <c:pt idx="672">
                  <c:v>0.10123</c:v>
                </c:pt>
                <c:pt idx="673">
                  <c:v>0.101146</c:v>
                </c:pt>
                <c:pt idx="674">
                  <c:v>0.101062</c:v>
                </c:pt>
                <c:pt idx="675">
                  <c:v>0.100979</c:v>
                </c:pt>
                <c:pt idx="676">
                  <c:v>0.100897</c:v>
                </c:pt>
                <c:pt idx="677">
                  <c:v>0.100817</c:v>
                </c:pt>
                <c:pt idx="678">
                  <c:v>0.100731</c:v>
                </c:pt>
                <c:pt idx="679">
                  <c:v>0.100649</c:v>
                </c:pt>
                <c:pt idx="680">
                  <c:v>0.100574</c:v>
                </c:pt>
                <c:pt idx="681">
                  <c:v>0.100492</c:v>
                </c:pt>
                <c:pt idx="682">
                  <c:v>0.100415</c:v>
                </c:pt>
                <c:pt idx="683">
                  <c:v>0.100338</c:v>
                </c:pt>
                <c:pt idx="684">
                  <c:v>0.10027</c:v>
                </c:pt>
                <c:pt idx="685">
                  <c:v>0.100192</c:v>
                </c:pt>
                <c:pt idx="686">
                  <c:v>0.100119</c:v>
                </c:pt>
                <c:pt idx="687">
                  <c:v>0.10004</c:v>
                </c:pt>
                <c:pt idx="688">
                  <c:v>9.9959999999999993E-2</c:v>
                </c:pt>
                <c:pt idx="689">
                  <c:v>9.9886000000000003E-2</c:v>
                </c:pt>
                <c:pt idx="690">
                  <c:v>9.9814E-2</c:v>
                </c:pt>
                <c:pt idx="691">
                  <c:v>9.9735000000000004E-2</c:v>
                </c:pt>
                <c:pt idx="692">
                  <c:v>9.9664000000000003E-2</c:v>
                </c:pt>
                <c:pt idx="693">
                  <c:v>9.9592E-2</c:v>
                </c:pt>
                <c:pt idx="694">
                  <c:v>9.9514000000000005E-2</c:v>
                </c:pt>
                <c:pt idx="695">
                  <c:v>9.9440000000000001E-2</c:v>
                </c:pt>
                <c:pt idx="696">
                  <c:v>9.9351999999999996E-2</c:v>
                </c:pt>
                <c:pt idx="697">
                  <c:v>9.9279000000000006E-2</c:v>
                </c:pt>
                <c:pt idx="698">
                  <c:v>9.9203E-2</c:v>
                </c:pt>
                <c:pt idx="699">
                  <c:v>9.9127000000000007E-2</c:v>
                </c:pt>
                <c:pt idx="700">
                  <c:v>9.9048999999999998E-2</c:v>
                </c:pt>
                <c:pt idx="701">
                  <c:v>9.8977999999999997E-2</c:v>
                </c:pt>
                <c:pt idx="702">
                  <c:v>9.8903000000000005E-2</c:v>
                </c:pt>
                <c:pt idx="703">
                  <c:v>9.8825999999999997E-2</c:v>
                </c:pt>
                <c:pt idx="704">
                  <c:v>9.8752000000000006E-2</c:v>
                </c:pt>
                <c:pt idx="705">
                  <c:v>9.8681000000000005E-2</c:v>
                </c:pt>
                <c:pt idx="706">
                  <c:v>9.8603999999999997E-2</c:v>
                </c:pt>
                <c:pt idx="707">
                  <c:v>9.8525000000000001E-2</c:v>
                </c:pt>
                <c:pt idx="708">
                  <c:v>9.8451999999999998E-2</c:v>
                </c:pt>
                <c:pt idx="709">
                  <c:v>9.8376000000000005E-2</c:v>
                </c:pt>
                <c:pt idx="710">
                  <c:v>9.8303000000000001E-2</c:v>
                </c:pt>
                <c:pt idx="711">
                  <c:v>9.8233000000000001E-2</c:v>
                </c:pt>
                <c:pt idx="712">
                  <c:v>9.8154000000000005E-2</c:v>
                </c:pt>
                <c:pt idx="713">
                  <c:v>9.8087999999999995E-2</c:v>
                </c:pt>
                <c:pt idx="714">
                  <c:v>9.8018999999999995E-2</c:v>
                </c:pt>
                <c:pt idx="715">
                  <c:v>9.7952999999999998E-2</c:v>
                </c:pt>
                <c:pt idx="716">
                  <c:v>9.7874000000000003E-2</c:v>
                </c:pt>
                <c:pt idx="717">
                  <c:v>9.7795000000000007E-2</c:v>
                </c:pt>
                <c:pt idx="718">
                  <c:v>9.7720000000000001E-2</c:v>
                </c:pt>
                <c:pt idx="719">
                  <c:v>9.7645999999999997E-2</c:v>
                </c:pt>
                <c:pt idx="720">
                  <c:v>9.7574999999999995E-2</c:v>
                </c:pt>
                <c:pt idx="721">
                  <c:v>9.7494999999999998E-2</c:v>
                </c:pt>
                <c:pt idx="722">
                  <c:v>9.7420000000000007E-2</c:v>
                </c:pt>
                <c:pt idx="723">
                  <c:v>9.7344E-2</c:v>
                </c:pt>
                <c:pt idx="724">
                  <c:v>9.7269999999999995E-2</c:v>
                </c:pt>
                <c:pt idx="725">
                  <c:v>9.7198000000000007E-2</c:v>
                </c:pt>
                <c:pt idx="726">
                  <c:v>9.7120999999999999E-2</c:v>
                </c:pt>
                <c:pt idx="727">
                  <c:v>9.7043000000000004E-2</c:v>
                </c:pt>
                <c:pt idx="728">
                  <c:v>9.6971000000000002E-2</c:v>
                </c:pt>
                <c:pt idx="729">
                  <c:v>9.6902000000000002E-2</c:v>
                </c:pt>
                <c:pt idx="730">
                  <c:v>9.6836000000000005E-2</c:v>
                </c:pt>
                <c:pt idx="731">
                  <c:v>9.6763000000000002E-2</c:v>
                </c:pt>
                <c:pt idx="732">
                  <c:v>9.6692E-2</c:v>
                </c:pt>
                <c:pt idx="733">
                  <c:v>9.6617999999999996E-2</c:v>
                </c:pt>
                <c:pt idx="734">
                  <c:v>9.6550999999999998E-2</c:v>
                </c:pt>
                <c:pt idx="735">
                  <c:v>9.6476999999999993E-2</c:v>
                </c:pt>
                <c:pt idx="736">
                  <c:v>9.6406000000000006E-2</c:v>
                </c:pt>
                <c:pt idx="737">
                  <c:v>9.6337000000000006E-2</c:v>
                </c:pt>
                <c:pt idx="738">
                  <c:v>9.6267000000000005E-2</c:v>
                </c:pt>
                <c:pt idx="739">
                  <c:v>9.6194000000000002E-2</c:v>
                </c:pt>
                <c:pt idx="740">
                  <c:v>9.6125000000000002E-2</c:v>
                </c:pt>
                <c:pt idx="741">
                  <c:v>9.6055000000000001E-2</c:v>
                </c:pt>
                <c:pt idx="742">
                  <c:v>9.5984E-2</c:v>
                </c:pt>
                <c:pt idx="743">
                  <c:v>9.5917000000000002E-2</c:v>
                </c:pt>
                <c:pt idx="744">
                  <c:v>9.5845E-2</c:v>
                </c:pt>
                <c:pt idx="745">
                  <c:v>9.5769999999999994E-2</c:v>
                </c:pt>
                <c:pt idx="746">
                  <c:v>9.5697000000000004E-2</c:v>
                </c:pt>
                <c:pt idx="747">
                  <c:v>9.5628000000000005E-2</c:v>
                </c:pt>
                <c:pt idx="748">
                  <c:v>9.5559000000000005E-2</c:v>
                </c:pt>
                <c:pt idx="749">
                  <c:v>9.5488000000000003E-2</c:v>
                </c:pt>
                <c:pt idx="750">
                  <c:v>9.5419000000000004E-2</c:v>
                </c:pt>
                <c:pt idx="751">
                  <c:v>9.5347000000000001E-2</c:v>
                </c:pt>
                <c:pt idx="752">
                  <c:v>9.5274999999999999E-2</c:v>
                </c:pt>
                <c:pt idx="753">
                  <c:v>9.5210000000000003E-2</c:v>
                </c:pt>
                <c:pt idx="754">
                  <c:v>9.5142000000000004E-2</c:v>
                </c:pt>
                <c:pt idx="755">
                  <c:v>9.5073000000000005E-2</c:v>
                </c:pt>
                <c:pt idx="756">
                  <c:v>9.5003000000000004E-2</c:v>
                </c:pt>
                <c:pt idx="757">
                  <c:v>9.4935000000000005E-2</c:v>
                </c:pt>
                <c:pt idx="758">
                  <c:v>9.4868999999999995E-2</c:v>
                </c:pt>
                <c:pt idx="759">
                  <c:v>9.4799999999999995E-2</c:v>
                </c:pt>
                <c:pt idx="760">
                  <c:v>9.4732999999999998E-2</c:v>
                </c:pt>
                <c:pt idx="761">
                  <c:v>9.4663999999999998E-2</c:v>
                </c:pt>
                <c:pt idx="762">
                  <c:v>9.4593999999999998E-2</c:v>
                </c:pt>
                <c:pt idx="763">
                  <c:v>9.4522999999999996E-2</c:v>
                </c:pt>
                <c:pt idx="764">
                  <c:v>9.4454999999999997E-2</c:v>
                </c:pt>
                <c:pt idx="765">
                  <c:v>9.4386999999999999E-2</c:v>
                </c:pt>
                <c:pt idx="766">
                  <c:v>9.4316999999999998E-2</c:v>
                </c:pt>
                <c:pt idx="767">
                  <c:v>9.4251000000000001E-2</c:v>
                </c:pt>
                <c:pt idx="768">
                  <c:v>9.4182000000000002E-2</c:v>
                </c:pt>
                <c:pt idx="769">
                  <c:v>9.4116000000000005E-2</c:v>
                </c:pt>
                <c:pt idx="770">
                  <c:v>9.4041E-2</c:v>
                </c:pt>
                <c:pt idx="771">
                  <c:v>9.3972E-2</c:v>
                </c:pt>
                <c:pt idx="772">
                  <c:v>9.3905000000000002E-2</c:v>
                </c:pt>
                <c:pt idx="773">
                  <c:v>9.3831999999999999E-2</c:v>
                </c:pt>
                <c:pt idx="774">
                  <c:v>9.3766000000000002E-2</c:v>
                </c:pt>
                <c:pt idx="775">
                  <c:v>9.3696000000000002E-2</c:v>
                </c:pt>
                <c:pt idx="776">
                  <c:v>9.3627000000000002E-2</c:v>
                </c:pt>
                <c:pt idx="777">
                  <c:v>9.3561000000000005E-2</c:v>
                </c:pt>
                <c:pt idx="778">
                  <c:v>9.3492000000000006E-2</c:v>
                </c:pt>
                <c:pt idx="779">
                  <c:v>9.3421000000000004E-2</c:v>
                </c:pt>
                <c:pt idx="780">
                  <c:v>9.3344999999999997E-2</c:v>
                </c:pt>
                <c:pt idx="781">
                  <c:v>9.3279000000000001E-2</c:v>
                </c:pt>
                <c:pt idx="782">
                  <c:v>9.3215000000000006E-2</c:v>
                </c:pt>
                <c:pt idx="783">
                  <c:v>9.3145000000000006E-2</c:v>
                </c:pt>
                <c:pt idx="784">
                  <c:v>9.3076999999999993E-2</c:v>
                </c:pt>
                <c:pt idx="785">
                  <c:v>9.3011999999999997E-2</c:v>
                </c:pt>
                <c:pt idx="786">
                  <c:v>9.2939999999999995E-2</c:v>
                </c:pt>
                <c:pt idx="787">
                  <c:v>9.2871999999999996E-2</c:v>
                </c:pt>
                <c:pt idx="788">
                  <c:v>9.2803999999999998E-2</c:v>
                </c:pt>
                <c:pt idx="789">
                  <c:v>9.2742000000000005E-2</c:v>
                </c:pt>
                <c:pt idx="790">
                  <c:v>9.2676999999999995E-2</c:v>
                </c:pt>
                <c:pt idx="791">
                  <c:v>9.2609999999999998E-2</c:v>
                </c:pt>
                <c:pt idx="792">
                  <c:v>9.2545000000000002E-2</c:v>
                </c:pt>
                <c:pt idx="793">
                  <c:v>9.2480000000000007E-2</c:v>
                </c:pt>
                <c:pt idx="794">
                  <c:v>9.2413999999999996E-2</c:v>
                </c:pt>
                <c:pt idx="795">
                  <c:v>9.2346999999999999E-2</c:v>
                </c:pt>
                <c:pt idx="796">
                  <c:v>9.2277999999999999E-2</c:v>
                </c:pt>
                <c:pt idx="797">
                  <c:v>9.2206999999999997E-2</c:v>
                </c:pt>
                <c:pt idx="798">
                  <c:v>9.2138999999999999E-2</c:v>
                </c:pt>
                <c:pt idx="799">
                  <c:v>9.2067999999999997E-2</c:v>
                </c:pt>
                <c:pt idx="800">
                  <c:v>9.1998999999999997E-2</c:v>
                </c:pt>
                <c:pt idx="801">
                  <c:v>9.1936000000000004E-2</c:v>
                </c:pt>
                <c:pt idx="802">
                  <c:v>9.1869999999999993E-2</c:v>
                </c:pt>
                <c:pt idx="803">
                  <c:v>9.1807E-2</c:v>
                </c:pt>
                <c:pt idx="804">
                  <c:v>9.1748999999999997E-2</c:v>
                </c:pt>
                <c:pt idx="805">
                  <c:v>9.1682E-2</c:v>
                </c:pt>
                <c:pt idx="806">
                  <c:v>9.1611999999999999E-2</c:v>
                </c:pt>
                <c:pt idx="807">
                  <c:v>9.1550000000000006E-2</c:v>
                </c:pt>
                <c:pt idx="808">
                  <c:v>9.1482999999999995E-2</c:v>
                </c:pt>
                <c:pt idx="809">
                  <c:v>9.1423000000000004E-2</c:v>
                </c:pt>
                <c:pt idx="810">
                  <c:v>9.1363E-2</c:v>
                </c:pt>
                <c:pt idx="811">
                  <c:v>9.1295000000000001E-2</c:v>
                </c:pt>
                <c:pt idx="812">
                  <c:v>9.1235999999999998E-2</c:v>
                </c:pt>
                <c:pt idx="813">
                  <c:v>9.1178999999999996E-2</c:v>
                </c:pt>
                <c:pt idx="814">
                  <c:v>9.1117000000000004E-2</c:v>
                </c:pt>
                <c:pt idx="815">
                  <c:v>9.1051999999999994E-2</c:v>
                </c:pt>
                <c:pt idx="816">
                  <c:v>9.0989E-2</c:v>
                </c:pt>
                <c:pt idx="817">
                  <c:v>9.0928999999999996E-2</c:v>
                </c:pt>
                <c:pt idx="818">
                  <c:v>9.0867000000000003E-2</c:v>
                </c:pt>
                <c:pt idx="819">
                  <c:v>9.0802999999999995E-2</c:v>
                </c:pt>
                <c:pt idx="820">
                  <c:v>9.0749999999999997E-2</c:v>
                </c:pt>
                <c:pt idx="821">
                  <c:v>9.0690999999999994E-2</c:v>
                </c:pt>
                <c:pt idx="822">
                  <c:v>9.0628E-2</c:v>
                </c:pt>
                <c:pt idx="823">
                  <c:v>9.0566999999999995E-2</c:v>
                </c:pt>
                <c:pt idx="824">
                  <c:v>9.0501999999999999E-2</c:v>
                </c:pt>
                <c:pt idx="825">
                  <c:v>9.0437000000000003E-2</c:v>
                </c:pt>
                <c:pt idx="826">
                  <c:v>9.0375999999999998E-2</c:v>
                </c:pt>
                <c:pt idx="827">
                  <c:v>9.0317999999999996E-2</c:v>
                </c:pt>
                <c:pt idx="828">
                  <c:v>9.0258000000000005E-2</c:v>
                </c:pt>
                <c:pt idx="829">
                  <c:v>9.0199000000000001E-2</c:v>
                </c:pt>
                <c:pt idx="830">
                  <c:v>9.0142E-2</c:v>
                </c:pt>
                <c:pt idx="831">
                  <c:v>9.0078000000000005E-2</c:v>
                </c:pt>
                <c:pt idx="832">
                  <c:v>9.0018000000000001E-2</c:v>
                </c:pt>
                <c:pt idx="833">
                  <c:v>8.9960999999999999E-2</c:v>
                </c:pt>
                <c:pt idx="834">
                  <c:v>8.9902999999999997E-2</c:v>
                </c:pt>
                <c:pt idx="835">
                  <c:v>8.9843999999999993E-2</c:v>
                </c:pt>
                <c:pt idx="836">
                  <c:v>8.9778999999999998E-2</c:v>
                </c:pt>
                <c:pt idx="837">
                  <c:v>8.9718999999999993E-2</c:v>
                </c:pt>
                <c:pt idx="838">
                  <c:v>8.9656E-2</c:v>
                </c:pt>
                <c:pt idx="839">
                  <c:v>8.9592000000000005E-2</c:v>
                </c:pt>
                <c:pt idx="840">
                  <c:v>8.9526999999999995E-2</c:v>
                </c:pt>
                <c:pt idx="841">
                  <c:v>8.9463000000000001E-2</c:v>
                </c:pt>
                <c:pt idx="842">
                  <c:v>8.9402999999999996E-2</c:v>
                </c:pt>
                <c:pt idx="843">
                  <c:v>8.9342000000000005E-2</c:v>
                </c:pt>
                <c:pt idx="844">
                  <c:v>8.9280999999999999E-2</c:v>
                </c:pt>
                <c:pt idx="845">
                  <c:v>8.9218000000000006E-2</c:v>
                </c:pt>
                <c:pt idx="846">
                  <c:v>8.9149000000000006E-2</c:v>
                </c:pt>
                <c:pt idx="847">
                  <c:v>8.9088000000000001E-2</c:v>
                </c:pt>
                <c:pt idx="848">
                  <c:v>8.9025000000000007E-2</c:v>
                </c:pt>
                <c:pt idx="849">
                  <c:v>8.8961999999999999E-2</c:v>
                </c:pt>
                <c:pt idx="850">
                  <c:v>8.8901999999999995E-2</c:v>
                </c:pt>
                <c:pt idx="851">
                  <c:v>8.8847999999999996E-2</c:v>
                </c:pt>
                <c:pt idx="852">
                  <c:v>8.8785000000000003E-2</c:v>
                </c:pt>
                <c:pt idx="853">
                  <c:v>8.8720999999999994E-2</c:v>
                </c:pt>
                <c:pt idx="854">
                  <c:v>8.8661000000000004E-2</c:v>
                </c:pt>
                <c:pt idx="855">
                  <c:v>8.8596999999999995E-2</c:v>
                </c:pt>
                <c:pt idx="856">
                  <c:v>8.8534000000000002E-2</c:v>
                </c:pt>
                <c:pt idx="857">
                  <c:v>8.8474999999999998E-2</c:v>
                </c:pt>
                <c:pt idx="858">
                  <c:v>8.8416999999999996E-2</c:v>
                </c:pt>
                <c:pt idx="859">
                  <c:v>8.8363999999999998E-2</c:v>
                </c:pt>
                <c:pt idx="860">
                  <c:v>8.8300000000000003E-2</c:v>
                </c:pt>
                <c:pt idx="861">
                  <c:v>8.8242000000000001E-2</c:v>
                </c:pt>
                <c:pt idx="862">
                  <c:v>8.8182999999999997E-2</c:v>
                </c:pt>
                <c:pt idx="863">
                  <c:v>8.8114999999999999E-2</c:v>
                </c:pt>
                <c:pt idx="864">
                  <c:v>8.8055999999999995E-2</c:v>
                </c:pt>
                <c:pt idx="865">
                  <c:v>8.7995000000000004E-2</c:v>
                </c:pt>
                <c:pt idx="866">
                  <c:v>8.7938000000000002E-2</c:v>
                </c:pt>
                <c:pt idx="867">
                  <c:v>8.7873000000000007E-2</c:v>
                </c:pt>
                <c:pt idx="868">
                  <c:v>8.7816000000000005E-2</c:v>
                </c:pt>
                <c:pt idx="869">
                  <c:v>8.7755E-2</c:v>
                </c:pt>
                <c:pt idx="870">
                  <c:v>8.7698999999999999E-2</c:v>
                </c:pt>
                <c:pt idx="871">
                  <c:v>8.7641999999999998E-2</c:v>
                </c:pt>
                <c:pt idx="872">
                  <c:v>8.7581000000000006E-2</c:v>
                </c:pt>
                <c:pt idx="873">
                  <c:v>8.7524000000000005E-2</c:v>
                </c:pt>
                <c:pt idx="874">
                  <c:v>8.7460999999999997E-2</c:v>
                </c:pt>
                <c:pt idx="875">
                  <c:v>8.7404999999999997E-2</c:v>
                </c:pt>
                <c:pt idx="876">
                  <c:v>8.7351999999999999E-2</c:v>
                </c:pt>
                <c:pt idx="877">
                  <c:v>8.7290000000000006E-2</c:v>
                </c:pt>
                <c:pt idx="878">
                  <c:v>8.7235999999999994E-2</c:v>
                </c:pt>
                <c:pt idx="879">
                  <c:v>8.7175000000000002E-2</c:v>
                </c:pt>
                <c:pt idx="880">
                  <c:v>8.7115999999999999E-2</c:v>
                </c:pt>
                <c:pt idx="881">
                  <c:v>8.7058999999999997E-2</c:v>
                </c:pt>
                <c:pt idx="882">
                  <c:v>8.6997000000000005E-2</c:v>
                </c:pt>
                <c:pt idx="883">
                  <c:v>8.6943000000000006E-2</c:v>
                </c:pt>
                <c:pt idx="884">
                  <c:v>8.6884000000000003E-2</c:v>
                </c:pt>
                <c:pt idx="885">
                  <c:v>8.6824999999999999E-2</c:v>
                </c:pt>
                <c:pt idx="886">
                  <c:v>8.6765999999999996E-2</c:v>
                </c:pt>
                <c:pt idx="887">
                  <c:v>8.6706000000000005E-2</c:v>
                </c:pt>
                <c:pt idx="888">
                  <c:v>8.6652999999999994E-2</c:v>
                </c:pt>
                <c:pt idx="889">
                  <c:v>8.6596999999999993E-2</c:v>
                </c:pt>
                <c:pt idx="890">
                  <c:v>8.6545999999999998E-2</c:v>
                </c:pt>
                <c:pt idx="891">
                  <c:v>8.6488999999999996E-2</c:v>
                </c:pt>
                <c:pt idx="892">
                  <c:v>8.6429000000000006E-2</c:v>
                </c:pt>
                <c:pt idx="893">
                  <c:v>8.6368E-2</c:v>
                </c:pt>
                <c:pt idx="894">
                  <c:v>8.6312E-2</c:v>
                </c:pt>
                <c:pt idx="895">
                  <c:v>8.6252999999999996E-2</c:v>
                </c:pt>
                <c:pt idx="896">
                  <c:v>8.6190000000000003E-2</c:v>
                </c:pt>
                <c:pt idx="897">
                  <c:v>8.6128999999999997E-2</c:v>
                </c:pt>
                <c:pt idx="898">
                  <c:v>8.6068000000000006E-2</c:v>
                </c:pt>
                <c:pt idx="899">
                  <c:v>8.6007E-2</c:v>
                </c:pt>
                <c:pt idx="900">
                  <c:v>8.5947999999999997E-2</c:v>
                </c:pt>
                <c:pt idx="901">
                  <c:v>8.5891999999999996E-2</c:v>
                </c:pt>
                <c:pt idx="902">
                  <c:v>8.5833999999999994E-2</c:v>
                </c:pt>
                <c:pt idx="903">
                  <c:v>8.5776000000000005E-2</c:v>
                </c:pt>
                <c:pt idx="904">
                  <c:v>8.5722000000000007E-2</c:v>
                </c:pt>
                <c:pt idx="905">
                  <c:v>8.5666000000000006E-2</c:v>
                </c:pt>
                <c:pt idx="906">
                  <c:v>8.5602999999999999E-2</c:v>
                </c:pt>
                <c:pt idx="907">
                  <c:v>8.5547999999999999E-2</c:v>
                </c:pt>
                <c:pt idx="908">
                  <c:v>8.5489999999999997E-2</c:v>
                </c:pt>
                <c:pt idx="909">
                  <c:v>8.5434999999999997E-2</c:v>
                </c:pt>
                <c:pt idx="910">
                  <c:v>8.5378999999999997E-2</c:v>
                </c:pt>
                <c:pt idx="911">
                  <c:v>8.5319000000000006E-2</c:v>
                </c:pt>
                <c:pt idx="912">
                  <c:v>8.5255999999999998E-2</c:v>
                </c:pt>
                <c:pt idx="913">
                  <c:v>8.5194000000000006E-2</c:v>
                </c:pt>
                <c:pt idx="914">
                  <c:v>8.5123000000000004E-2</c:v>
                </c:pt>
                <c:pt idx="915">
                  <c:v>8.5060999999999998E-2</c:v>
                </c:pt>
                <c:pt idx="916">
                  <c:v>8.5000999999999993E-2</c:v>
                </c:pt>
                <c:pt idx="917">
                  <c:v>8.4936999999999999E-2</c:v>
                </c:pt>
                <c:pt idx="918">
                  <c:v>8.4878999999999996E-2</c:v>
                </c:pt>
                <c:pt idx="919">
                  <c:v>8.4824999999999998E-2</c:v>
                </c:pt>
                <c:pt idx="920">
                  <c:v>8.4766999999999995E-2</c:v>
                </c:pt>
                <c:pt idx="921">
                  <c:v>8.4705000000000003E-2</c:v>
                </c:pt>
                <c:pt idx="922">
                  <c:v>8.4641999999999995E-2</c:v>
                </c:pt>
                <c:pt idx="923">
                  <c:v>8.4580000000000002E-2</c:v>
                </c:pt>
                <c:pt idx="924">
                  <c:v>8.4523000000000001E-2</c:v>
                </c:pt>
                <c:pt idx="925">
                  <c:v>8.4465999999999999E-2</c:v>
                </c:pt>
                <c:pt idx="926">
                  <c:v>8.4407999999999997E-2</c:v>
                </c:pt>
                <c:pt idx="927">
                  <c:v>8.4347000000000005E-2</c:v>
                </c:pt>
                <c:pt idx="928">
                  <c:v>8.4290000000000004E-2</c:v>
                </c:pt>
                <c:pt idx="929">
                  <c:v>8.4233000000000002E-2</c:v>
                </c:pt>
                <c:pt idx="930">
                  <c:v>8.4170999999999996E-2</c:v>
                </c:pt>
                <c:pt idx="931">
                  <c:v>8.4112000000000006E-2</c:v>
                </c:pt>
                <c:pt idx="932">
                  <c:v>8.4059999999999996E-2</c:v>
                </c:pt>
                <c:pt idx="933">
                  <c:v>8.4005999999999997E-2</c:v>
                </c:pt>
                <c:pt idx="934">
                  <c:v>8.3942000000000003E-2</c:v>
                </c:pt>
                <c:pt idx="935">
                  <c:v>8.3882999999999999E-2</c:v>
                </c:pt>
                <c:pt idx="936">
                  <c:v>8.3824999999999997E-2</c:v>
                </c:pt>
                <c:pt idx="937">
                  <c:v>8.3769999999999997E-2</c:v>
                </c:pt>
                <c:pt idx="938">
                  <c:v>8.3710999999999994E-2</c:v>
                </c:pt>
                <c:pt idx="939">
                  <c:v>8.3654000000000006E-2</c:v>
                </c:pt>
                <c:pt idx="940">
                  <c:v>8.3599000000000007E-2</c:v>
                </c:pt>
                <c:pt idx="941">
                  <c:v>8.3540000000000003E-2</c:v>
                </c:pt>
                <c:pt idx="942">
                  <c:v>8.3482000000000001E-2</c:v>
                </c:pt>
                <c:pt idx="943">
                  <c:v>8.3424999999999999E-2</c:v>
                </c:pt>
                <c:pt idx="944">
                  <c:v>8.337E-2</c:v>
                </c:pt>
                <c:pt idx="945">
                  <c:v>8.3310999999999996E-2</c:v>
                </c:pt>
                <c:pt idx="946">
                  <c:v>8.3255999999999997E-2</c:v>
                </c:pt>
                <c:pt idx="947">
                  <c:v>8.3202999999999999E-2</c:v>
                </c:pt>
                <c:pt idx="948">
                  <c:v>8.3143999999999996E-2</c:v>
                </c:pt>
                <c:pt idx="949">
                  <c:v>8.3084000000000005E-2</c:v>
                </c:pt>
                <c:pt idx="950">
                  <c:v>8.3026000000000003E-2</c:v>
                </c:pt>
                <c:pt idx="951">
                  <c:v>8.2972000000000004E-2</c:v>
                </c:pt>
                <c:pt idx="952">
                  <c:v>8.2918000000000006E-2</c:v>
                </c:pt>
                <c:pt idx="953">
                  <c:v>8.2859000000000002E-2</c:v>
                </c:pt>
                <c:pt idx="954">
                  <c:v>8.2801E-2</c:v>
                </c:pt>
                <c:pt idx="955">
                  <c:v>8.2746E-2</c:v>
                </c:pt>
                <c:pt idx="956">
                  <c:v>8.2692000000000002E-2</c:v>
                </c:pt>
                <c:pt idx="957">
                  <c:v>8.2632999999999998E-2</c:v>
                </c:pt>
                <c:pt idx="958">
                  <c:v>8.2580000000000001E-2</c:v>
                </c:pt>
                <c:pt idx="959">
                  <c:v>8.2524E-2</c:v>
                </c:pt>
                <c:pt idx="960">
                  <c:v>8.2468E-2</c:v>
                </c:pt>
                <c:pt idx="961">
                  <c:v>8.2409999999999997E-2</c:v>
                </c:pt>
                <c:pt idx="962">
                  <c:v>8.2355999999999999E-2</c:v>
                </c:pt>
                <c:pt idx="963">
                  <c:v>8.2299999999999998E-2</c:v>
                </c:pt>
                <c:pt idx="964">
                  <c:v>8.2242999999999997E-2</c:v>
                </c:pt>
                <c:pt idx="965">
                  <c:v>8.2185999999999995E-2</c:v>
                </c:pt>
                <c:pt idx="966">
                  <c:v>8.2130999999999996E-2</c:v>
                </c:pt>
                <c:pt idx="967">
                  <c:v>8.2072000000000006E-2</c:v>
                </c:pt>
                <c:pt idx="968">
                  <c:v>8.2017000000000007E-2</c:v>
                </c:pt>
                <c:pt idx="969">
                  <c:v>8.1959000000000004E-2</c:v>
                </c:pt>
                <c:pt idx="970">
                  <c:v>8.1902000000000003E-2</c:v>
                </c:pt>
                <c:pt idx="971">
                  <c:v>8.1850000000000006E-2</c:v>
                </c:pt>
                <c:pt idx="972">
                  <c:v>8.1793000000000005E-2</c:v>
                </c:pt>
                <c:pt idx="973">
                  <c:v>8.1738000000000005E-2</c:v>
                </c:pt>
                <c:pt idx="974">
                  <c:v>8.1682000000000005E-2</c:v>
                </c:pt>
                <c:pt idx="975">
                  <c:v>8.1625000000000003E-2</c:v>
                </c:pt>
                <c:pt idx="976">
                  <c:v>8.1566E-2</c:v>
                </c:pt>
                <c:pt idx="977">
                  <c:v>8.1513000000000002E-2</c:v>
                </c:pt>
                <c:pt idx="978">
                  <c:v>8.1462000000000007E-2</c:v>
                </c:pt>
                <c:pt idx="979">
                  <c:v>8.1403000000000003E-2</c:v>
                </c:pt>
                <c:pt idx="980">
                  <c:v>8.1349000000000005E-2</c:v>
                </c:pt>
                <c:pt idx="981">
                  <c:v>8.1292000000000003E-2</c:v>
                </c:pt>
                <c:pt idx="982">
                  <c:v>8.1235000000000002E-2</c:v>
                </c:pt>
                <c:pt idx="983">
                  <c:v>8.1178E-2</c:v>
                </c:pt>
                <c:pt idx="984">
                  <c:v>8.1124000000000002E-2</c:v>
                </c:pt>
                <c:pt idx="985">
                  <c:v>8.1072000000000005E-2</c:v>
                </c:pt>
                <c:pt idx="986">
                  <c:v>8.1016000000000005E-2</c:v>
                </c:pt>
                <c:pt idx="987">
                  <c:v>8.0963999999999994E-2</c:v>
                </c:pt>
                <c:pt idx="988">
                  <c:v>8.0917000000000003E-2</c:v>
                </c:pt>
                <c:pt idx="989">
                  <c:v>8.0864000000000005E-2</c:v>
                </c:pt>
                <c:pt idx="990">
                  <c:v>8.0814999999999998E-2</c:v>
                </c:pt>
                <c:pt idx="991">
                  <c:v>8.0762E-2</c:v>
                </c:pt>
                <c:pt idx="992">
                  <c:v>8.0704999999999999E-2</c:v>
                </c:pt>
                <c:pt idx="993">
                  <c:v>8.0649999999999999E-2</c:v>
                </c:pt>
                <c:pt idx="994">
                  <c:v>8.0595E-2</c:v>
                </c:pt>
                <c:pt idx="995">
                  <c:v>8.0546999999999994E-2</c:v>
                </c:pt>
                <c:pt idx="996">
                  <c:v>8.0491999999999994E-2</c:v>
                </c:pt>
                <c:pt idx="997">
                  <c:v>8.0438999999999997E-2</c:v>
                </c:pt>
                <c:pt idx="998">
                  <c:v>8.0383999999999997E-2</c:v>
                </c:pt>
                <c:pt idx="999">
                  <c:v>8.0325999999999995E-2</c:v>
                </c:pt>
                <c:pt idx="1000">
                  <c:v>8.0268000000000006E-2</c:v>
                </c:pt>
                <c:pt idx="1001">
                  <c:v>8.0213999999999994E-2</c:v>
                </c:pt>
                <c:pt idx="1002">
                  <c:v>8.0161999999999997E-2</c:v>
                </c:pt>
                <c:pt idx="1003">
                  <c:v>8.0109E-2</c:v>
                </c:pt>
                <c:pt idx="1004">
                  <c:v>8.0051999999999998E-2</c:v>
                </c:pt>
                <c:pt idx="1005">
                  <c:v>7.9993999999999996E-2</c:v>
                </c:pt>
                <c:pt idx="1006">
                  <c:v>7.9935000000000006E-2</c:v>
                </c:pt>
                <c:pt idx="1007">
                  <c:v>7.9875000000000002E-2</c:v>
                </c:pt>
                <c:pt idx="1008">
                  <c:v>7.9822000000000004E-2</c:v>
                </c:pt>
                <c:pt idx="1009">
                  <c:v>7.9769000000000007E-2</c:v>
                </c:pt>
                <c:pt idx="1010">
                  <c:v>7.9713999999999993E-2</c:v>
                </c:pt>
                <c:pt idx="1011">
                  <c:v>7.9661999999999997E-2</c:v>
                </c:pt>
                <c:pt idx="1012">
                  <c:v>7.961E-2</c:v>
                </c:pt>
                <c:pt idx="1013">
                  <c:v>7.9552999999999999E-2</c:v>
                </c:pt>
                <c:pt idx="1014">
                  <c:v>7.9501000000000002E-2</c:v>
                </c:pt>
                <c:pt idx="1015">
                  <c:v>7.9446000000000003E-2</c:v>
                </c:pt>
                <c:pt idx="1016">
                  <c:v>7.9393000000000005E-2</c:v>
                </c:pt>
                <c:pt idx="1017">
                  <c:v>7.9338000000000006E-2</c:v>
                </c:pt>
                <c:pt idx="1018">
                  <c:v>7.9280000000000003E-2</c:v>
                </c:pt>
                <c:pt idx="1019">
                  <c:v>7.9227000000000006E-2</c:v>
                </c:pt>
                <c:pt idx="1020">
                  <c:v>7.9172000000000006E-2</c:v>
                </c:pt>
                <c:pt idx="1021">
                  <c:v>7.9120999999999997E-2</c:v>
                </c:pt>
                <c:pt idx="1022">
                  <c:v>7.9072000000000003E-2</c:v>
                </c:pt>
                <c:pt idx="1023">
                  <c:v>7.9016000000000003E-2</c:v>
                </c:pt>
                <c:pt idx="1024">
                  <c:v>7.8964000000000006E-2</c:v>
                </c:pt>
                <c:pt idx="1025">
                  <c:v>7.8913999999999998E-2</c:v>
                </c:pt>
                <c:pt idx="1026">
                  <c:v>7.886E-2</c:v>
                </c:pt>
                <c:pt idx="1027">
                  <c:v>7.8809000000000004E-2</c:v>
                </c:pt>
                <c:pt idx="1028">
                  <c:v>7.8756999999999994E-2</c:v>
                </c:pt>
                <c:pt idx="1029">
                  <c:v>7.8703999999999996E-2</c:v>
                </c:pt>
                <c:pt idx="1030">
                  <c:v>7.8654000000000002E-2</c:v>
                </c:pt>
                <c:pt idx="1031">
                  <c:v>7.8603000000000006E-2</c:v>
                </c:pt>
                <c:pt idx="1032">
                  <c:v>7.8544000000000003E-2</c:v>
                </c:pt>
                <c:pt idx="1033">
                  <c:v>7.8490000000000004E-2</c:v>
                </c:pt>
                <c:pt idx="1034">
                  <c:v>7.8437999999999994E-2</c:v>
                </c:pt>
                <c:pt idx="1035">
                  <c:v>7.8384999999999996E-2</c:v>
                </c:pt>
                <c:pt idx="1036">
                  <c:v>7.8333E-2</c:v>
                </c:pt>
                <c:pt idx="1037">
                  <c:v>7.8278E-2</c:v>
                </c:pt>
                <c:pt idx="1038">
                  <c:v>7.8222E-2</c:v>
                </c:pt>
                <c:pt idx="1039">
                  <c:v>7.8170000000000003E-2</c:v>
                </c:pt>
                <c:pt idx="1040">
                  <c:v>7.8118000000000007E-2</c:v>
                </c:pt>
                <c:pt idx="1041">
                  <c:v>7.8067999999999999E-2</c:v>
                </c:pt>
                <c:pt idx="1042">
                  <c:v>7.8014E-2</c:v>
                </c:pt>
                <c:pt idx="1043">
                  <c:v>7.7962000000000004E-2</c:v>
                </c:pt>
                <c:pt idx="1044">
                  <c:v>7.7909000000000006E-2</c:v>
                </c:pt>
                <c:pt idx="1045">
                  <c:v>7.7848000000000001E-2</c:v>
                </c:pt>
                <c:pt idx="1046">
                  <c:v>7.7792E-2</c:v>
                </c:pt>
                <c:pt idx="1047">
                  <c:v>7.7739000000000003E-2</c:v>
                </c:pt>
                <c:pt idx="1048">
                  <c:v>7.7684000000000003E-2</c:v>
                </c:pt>
                <c:pt idx="1049">
                  <c:v>7.7630000000000005E-2</c:v>
                </c:pt>
                <c:pt idx="1050">
                  <c:v>7.7578999999999995E-2</c:v>
                </c:pt>
                <c:pt idx="1051">
                  <c:v>7.7525999999999998E-2</c:v>
                </c:pt>
                <c:pt idx="1052">
                  <c:v>7.7477000000000004E-2</c:v>
                </c:pt>
                <c:pt idx="1053">
                  <c:v>7.7426999999999996E-2</c:v>
                </c:pt>
                <c:pt idx="1054">
                  <c:v>7.7372999999999997E-2</c:v>
                </c:pt>
                <c:pt idx="1055">
                  <c:v>7.7321000000000001E-2</c:v>
                </c:pt>
                <c:pt idx="1056">
                  <c:v>7.7268000000000003E-2</c:v>
                </c:pt>
                <c:pt idx="1057">
                  <c:v>7.7216999999999994E-2</c:v>
                </c:pt>
                <c:pt idx="1058">
                  <c:v>7.7163999999999996E-2</c:v>
                </c:pt>
                <c:pt idx="1059">
                  <c:v>7.7113000000000001E-2</c:v>
                </c:pt>
                <c:pt idx="1060">
                  <c:v>7.7055999999999999E-2</c:v>
                </c:pt>
                <c:pt idx="1061">
                  <c:v>7.7002000000000001E-2</c:v>
                </c:pt>
                <c:pt idx="1062">
                  <c:v>7.6946000000000001E-2</c:v>
                </c:pt>
                <c:pt idx="1063">
                  <c:v>7.6892000000000002E-2</c:v>
                </c:pt>
                <c:pt idx="1064">
                  <c:v>7.6837000000000003E-2</c:v>
                </c:pt>
                <c:pt idx="1065">
                  <c:v>7.6786999999999994E-2</c:v>
                </c:pt>
                <c:pt idx="1066">
                  <c:v>7.6730000000000007E-2</c:v>
                </c:pt>
                <c:pt idx="1067">
                  <c:v>7.6674999999999993E-2</c:v>
                </c:pt>
                <c:pt idx="1068">
                  <c:v>7.6622999999999997E-2</c:v>
                </c:pt>
                <c:pt idx="1069">
                  <c:v>7.6569999999999999E-2</c:v>
                </c:pt>
                <c:pt idx="1070">
                  <c:v>7.6516000000000001E-2</c:v>
                </c:pt>
                <c:pt idx="1071">
                  <c:v>7.6463000000000003E-2</c:v>
                </c:pt>
                <c:pt idx="1072">
                  <c:v>7.6408000000000004E-2</c:v>
                </c:pt>
                <c:pt idx="1073">
                  <c:v>7.6353000000000004E-2</c:v>
                </c:pt>
                <c:pt idx="1074">
                  <c:v>7.6300000000000007E-2</c:v>
                </c:pt>
                <c:pt idx="1075">
                  <c:v>7.6247999999999996E-2</c:v>
                </c:pt>
                <c:pt idx="1076">
                  <c:v>7.6192999999999997E-2</c:v>
                </c:pt>
                <c:pt idx="1077">
                  <c:v>7.6134999999999994E-2</c:v>
                </c:pt>
                <c:pt idx="1078">
                  <c:v>7.6072000000000001E-2</c:v>
                </c:pt>
                <c:pt idx="1079">
                  <c:v>7.6008999999999993E-2</c:v>
                </c:pt>
                <c:pt idx="1080">
                  <c:v>7.5951000000000005E-2</c:v>
                </c:pt>
                <c:pt idx="1081">
                  <c:v>7.5897000000000006E-2</c:v>
                </c:pt>
                <c:pt idx="1082">
                  <c:v>7.5838000000000003E-2</c:v>
                </c:pt>
                <c:pt idx="1083">
                  <c:v>7.5784000000000004E-2</c:v>
                </c:pt>
                <c:pt idx="1084">
                  <c:v>7.5728000000000004E-2</c:v>
                </c:pt>
                <c:pt idx="1085">
                  <c:v>7.5670000000000001E-2</c:v>
                </c:pt>
                <c:pt idx="1086">
                  <c:v>7.5615000000000002E-2</c:v>
                </c:pt>
                <c:pt idx="1087">
                  <c:v>7.5563000000000005E-2</c:v>
                </c:pt>
                <c:pt idx="1088">
                  <c:v>7.5512999999999997E-2</c:v>
                </c:pt>
                <c:pt idx="1089">
                  <c:v>7.5461E-2</c:v>
                </c:pt>
                <c:pt idx="1090">
                  <c:v>7.5407000000000002E-2</c:v>
                </c:pt>
                <c:pt idx="1091">
                  <c:v>7.5351000000000001E-2</c:v>
                </c:pt>
                <c:pt idx="1092">
                  <c:v>7.5295000000000001E-2</c:v>
                </c:pt>
                <c:pt idx="1093">
                  <c:v>7.5234999999999996E-2</c:v>
                </c:pt>
                <c:pt idx="1094">
                  <c:v>7.5173000000000004E-2</c:v>
                </c:pt>
                <c:pt idx="1095">
                  <c:v>7.5112999999999999E-2</c:v>
                </c:pt>
                <c:pt idx="1096">
                  <c:v>7.5051999999999994E-2</c:v>
                </c:pt>
                <c:pt idx="1097">
                  <c:v>7.4998999999999996E-2</c:v>
                </c:pt>
                <c:pt idx="1098">
                  <c:v>7.4945999999999999E-2</c:v>
                </c:pt>
                <c:pt idx="1099">
                  <c:v>7.4896000000000004E-2</c:v>
                </c:pt>
                <c:pt idx="1100">
                  <c:v>7.4843000000000007E-2</c:v>
                </c:pt>
                <c:pt idx="1101">
                  <c:v>7.4787000000000006E-2</c:v>
                </c:pt>
                <c:pt idx="1102">
                  <c:v>7.4735999999999997E-2</c:v>
                </c:pt>
                <c:pt idx="1103">
                  <c:v>7.4684E-2</c:v>
                </c:pt>
                <c:pt idx="1104">
                  <c:v>7.4631000000000003E-2</c:v>
                </c:pt>
                <c:pt idx="1105">
                  <c:v>7.4577000000000004E-2</c:v>
                </c:pt>
                <c:pt idx="1106">
                  <c:v>7.4528999999999998E-2</c:v>
                </c:pt>
                <c:pt idx="1107">
                  <c:v>7.4479000000000004E-2</c:v>
                </c:pt>
                <c:pt idx="1108">
                  <c:v>7.4434E-2</c:v>
                </c:pt>
                <c:pt idx="1109">
                  <c:v>7.4389999999999998E-2</c:v>
                </c:pt>
                <c:pt idx="1110">
                  <c:v>7.4342000000000005E-2</c:v>
                </c:pt>
                <c:pt idx="1111">
                  <c:v>7.4297000000000002E-2</c:v>
                </c:pt>
                <c:pt idx="1112">
                  <c:v>7.4245000000000005E-2</c:v>
                </c:pt>
                <c:pt idx="1113">
                  <c:v>7.4194999999999997E-2</c:v>
                </c:pt>
                <c:pt idx="1114">
                  <c:v>7.4143000000000001E-2</c:v>
                </c:pt>
                <c:pt idx="1115">
                  <c:v>7.4093999999999993E-2</c:v>
                </c:pt>
                <c:pt idx="1116">
                  <c:v>7.4048000000000003E-2</c:v>
                </c:pt>
                <c:pt idx="1117">
                  <c:v>7.4000999999999997E-2</c:v>
                </c:pt>
                <c:pt idx="1118">
                  <c:v>7.3951000000000003E-2</c:v>
                </c:pt>
                <c:pt idx="1119">
                  <c:v>7.3903999999999997E-2</c:v>
                </c:pt>
                <c:pt idx="1120">
                  <c:v>7.3852000000000001E-2</c:v>
                </c:pt>
                <c:pt idx="1121">
                  <c:v>7.3800000000000004E-2</c:v>
                </c:pt>
                <c:pt idx="1122">
                  <c:v>7.3755000000000001E-2</c:v>
                </c:pt>
                <c:pt idx="1123">
                  <c:v>7.3704000000000006E-2</c:v>
                </c:pt>
                <c:pt idx="1124">
                  <c:v>7.3651999999999995E-2</c:v>
                </c:pt>
                <c:pt idx="1125">
                  <c:v>7.3603000000000002E-2</c:v>
                </c:pt>
                <c:pt idx="1126">
                  <c:v>7.3555999999999996E-2</c:v>
                </c:pt>
                <c:pt idx="1127">
                  <c:v>7.3497999999999994E-2</c:v>
                </c:pt>
                <c:pt idx="1128">
                  <c:v>7.3451000000000002E-2</c:v>
                </c:pt>
                <c:pt idx="1129">
                  <c:v>7.3403999999999997E-2</c:v>
                </c:pt>
                <c:pt idx="1130">
                  <c:v>7.3355000000000004E-2</c:v>
                </c:pt>
                <c:pt idx="1131">
                  <c:v>7.3311000000000001E-2</c:v>
                </c:pt>
                <c:pt idx="1132">
                  <c:v>7.3261999999999994E-2</c:v>
                </c:pt>
                <c:pt idx="1133">
                  <c:v>7.3210999999999998E-2</c:v>
                </c:pt>
                <c:pt idx="1134">
                  <c:v>7.3164999999999994E-2</c:v>
                </c:pt>
                <c:pt idx="1135">
                  <c:v>7.3122999999999994E-2</c:v>
                </c:pt>
                <c:pt idx="1136">
                  <c:v>7.3079000000000005E-2</c:v>
                </c:pt>
                <c:pt idx="1137">
                  <c:v>7.3029999999999998E-2</c:v>
                </c:pt>
                <c:pt idx="1138">
                  <c:v>7.2978000000000001E-2</c:v>
                </c:pt>
                <c:pt idx="1139">
                  <c:v>7.2931999999999997E-2</c:v>
                </c:pt>
                <c:pt idx="1140">
                  <c:v>7.2882000000000002E-2</c:v>
                </c:pt>
                <c:pt idx="1141">
                  <c:v>7.2831000000000007E-2</c:v>
                </c:pt>
                <c:pt idx="1142">
                  <c:v>7.2776999999999994E-2</c:v>
                </c:pt>
                <c:pt idx="1143">
                  <c:v>7.2728000000000001E-2</c:v>
                </c:pt>
                <c:pt idx="1144">
                  <c:v>7.2679999999999995E-2</c:v>
                </c:pt>
                <c:pt idx="1145">
                  <c:v>7.2627999999999998E-2</c:v>
                </c:pt>
                <c:pt idx="1146">
                  <c:v>7.2580000000000006E-2</c:v>
                </c:pt>
                <c:pt idx="1147">
                  <c:v>7.2527999999999995E-2</c:v>
                </c:pt>
                <c:pt idx="1148">
                  <c:v>7.2481000000000004E-2</c:v>
                </c:pt>
                <c:pt idx="1149">
                  <c:v>7.2433999999999998E-2</c:v>
                </c:pt>
                <c:pt idx="1150">
                  <c:v>7.2388999999999995E-2</c:v>
                </c:pt>
                <c:pt idx="1151">
                  <c:v>7.2343000000000005E-2</c:v>
                </c:pt>
                <c:pt idx="1152">
                  <c:v>7.2294999999999998E-2</c:v>
                </c:pt>
                <c:pt idx="1153">
                  <c:v>7.2244000000000003E-2</c:v>
                </c:pt>
                <c:pt idx="1154">
                  <c:v>7.2194999999999995E-2</c:v>
                </c:pt>
                <c:pt idx="1155">
                  <c:v>7.2140999999999997E-2</c:v>
                </c:pt>
                <c:pt idx="1156">
                  <c:v>7.2090000000000001E-2</c:v>
                </c:pt>
                <c:pt idx="1157">
                  <c:v>7.2040999999999994E-2</c:v>
                </c:pt>
                <c:pt idx="1158">
                  <c:v>7.1990999999999999E-2</c:v>
                </c:pt>
                <c:pt idx="1159">
                  <c:v>7.1943000000000007E-2</c:v>
                </c:pt>
                <c:pt idx="1160">
                  <c:v>7.1896000000000002E-2</c:v>
                </c:pt>
                <c:pt idx="1161">
                  <c:v>7.1849999999999997E-2</c:v>
                </c:pt>
                <c:pt idx="1162">
                  <c:v>7.1798000000000001E-2</c:v>
                </c:pt>
                <c:pt idx="1163">
                  <c:v>7.1748999999999993E-2</c:v>
                </c:pt>
                <c:pt idx="1164">
                  <c:v>7.1702000000000002E-2</c:v>
                </c:pt>
                <c:pt idx="1165">
                  <c:v>7.1652999999999994E-2</c:v>
                </c:pt>
                <c:pt idx="1166">
                  <c:v>7.1609000000000006E-2</c:v>
                </c:pt>
                <c:pt idx="1167">
                  <c:v>7.1561E-2</c:v>
                </c:pt>
                <c:pt idx="1168">
                  <c:v>7.1518999999999999E-2</c:v>
                </c:pt>
                <c:pt idx="1169">
                  <c:v>7.1475999999999998E-2</c:v>
                </c:pt>
                <c:pt idx="1170">
                  <c:v>7.1428000000000005E-2</c:v>
                </c:pt>
                <c:pt idx="1171">
                  <c:v>7.1385000000000004E-2</c:v>
                </c:pt>
                <c:pt idx="1172">
                  <c:v>7.1337999999999999E-2</c:v>
                </c:pt>
                <c:pt idx="1173">
                  <c:v>7.1290000000000006E-2</c:v>
                </c:pt>
                <c:pt idx="1174">
                  <c:v>7.1245000000000003E-2</c:v>
                </c:pt>
                <c:pt idx="1175">
                  <c:v>7.1198999999999998E-2</c:v>
                </c:pt>
                <c:pt idx="1176">
                  <c:v>7.1152999999999994E-2</c:v>
                </c:pt>
                <c:pt idx="1177">
                  <c:v>7.1107000000000004E-2</c:v>
                </c:pt>
                <c:pt idx="1178">
                  <c:v>7.1060999999999999E-2</c:v>
                </c:pt>
                <c:pt idx="1179">
                  <c:v>7.1013999999999994E-2</c:v>
                </c:pt>
                <c:pt idx="1180">
                  <c:v>7.0971000000000006E-2</c:v>
                </c:pt>
                <c:pt idx="1181">
                  <c:v>7.0923E-2</c:v>
                </c:pt>
                <c:pt idx="1182">
                  <c:v>7.0877999999999997E-2</c:v>
                </c:pt>
                <c:pt idx="1183">
                  <c:v>7.0831000000000005E-2</c:v>
                </c:pt>
                <c:pt idx="1184">
                  <c:v>7.0784E-2</c:v>
                </c:pt>
                <c:pt idx="1185">
                  <c:v>7.0738999999999996E-2</c:v>
                </c:pt>
                <c:pt idx="1186">
                  <c:v>7.0698999999999998E-2</c:v>
                </c:pt>
                <c:pt idx="1187">
                  <c:v>7.0650000000000004E-2</c:v>
                </c:pt>
                <c:pt idx="1188">
                  <c:v>7.0605000000000001E-2</c:v>
                </c:pt>
                <c:pt idx="1189">
                  <c:v>7.0557999999999996E-2</c:v>
                </c:pt>
                <c:pt idx="1190">
                  <c:v>7.0515999999999995E-2</c:v>
                </c:pt>
                <c:pt idx="1191">
                  <c:v>7.0470000000000005E-2</c:v>
                </c:pt>
                <c:pt idx="1192">
                  <c:v>7.0420999999999997E-2</c:v>
                </c:pt>
                <c:pt idx="1193">
                  <c:v>7.0377999999999996E-2</c:v>
                </c:pt>
                <c:pt idx="1194">
                  <c:v>7.0331000000000005E-2</c:v>
                </c:pt>
                <c:pt idx="1195">
                  <c:v>7.0281999999999997E-2</c:v>
                </c:pt>
                <c:pt idx="1196">
                  <c:v>7.0234000000000005E-2</c:v>
                </c:pt>
                <c:pt idx="1197">
                  <c:v>7.0190000000000002E-2</c:v>
                </c:pt>
                <c:pt idx="1198">
                  <c:v>7.0143999999999998E-2</c:v>
                </c:pt>
                <c:pt idx="1199">
                  <c:v>7.0098999999999995E-2</c:v>
                </c:pt>
                <c:pt idx="1200">
                  <c:v>7.0055000000000006E-2</c:v>
                </c:pt>
                <c:pt idx="1201">
                  <c:v>7.0012000000000005E-2</c:v>
                </c:pt>
                <c:pt idx="1202">
                  <c:v>6.9972000000000006E-2</c:v>
                </c:pt>
                <c:pt idx="1203">
                  <c:v>6.9922999999999999E-2</c:v>
                </c:pt>
                <c:pt idx="1204">
                  <c:v>6.9880999999999999E-2</c:v>
                </c:pt>
                <c:pt idx="1205">
                  <c:v>6.9838999999999998E-2</c:v>
                </c:pt>
                <c:pt idx="1206">
                  <c:v>6.9793999999999995E-2</c:v>
                </c:pt>
                <c:pt idx="1207">
                  <c:v>6.9752999999999996E-2</c:v>
                </c:pt>
                <c:pt idx="1208">
                  <c:v>6.9709999999999994E-2</c:v>
                </c:pt>
                <c:pt idx="1209">
                  <c:v>6.9669999999999996E-2</c:v>
                </c:pt>
                <c:pt idx="1210">
                  <c:v>6.9628999999999996E-2</c:v>
                </c:pt>
                <c:pt idx="1211">
                  <c:v>6.9586999999999996E-2</c:v>
                </c:pt>
                <c:pt idx="1212">
                  <c:v>6.9542000000000007E-2</c:v>
                </c:pt>
                <c:pt idx="1213">
                  <c:v>6.9498000000000004E-2</c:v>
                </c:pt>
                <c:pt idx="1214">
                  <c:v>6.9453000000000001E-2</c:v>
                </c:pt>
                <c:pt idx="1215">
                  <c:v>6.9409999999999999E-2</c:v>
                </c:pt>
                <c:pt idx="1216">
                  <c:v>6.9362999999999994E-2</c:v>
                </c:pt>
                <c:pt idx="1217">
                  <c:v>6.9316000000000003E-2</c:v>
                </c:pt>
                <c:pt idx="1218">
                  <c:v>6.9269999999999998E-2</c:v>
                </c:pt>
                <c:pt idx="1219">
                  <c:v>6.9224999999999995E-2</c:v>
                </c:pt>
                <c:pt idx="1220">
                  <c:v>6.9182999999999995E-2</c:v>
                </c:pt>
                <c:pt idx="1221">
                  <c:v>6.9139999999999993E-2</c:v>
                </c:pt>
                <c:pt idx="1222">
                  <c:v>6.9094000000000003E-2</c:v>
                </c:pt>
                <c:pt idx="1223">
                  <c:v>6.9051000000000001E-2</c:v>
                </c:pt>
                <c:pt idx="1224">
                  <c:v>6.9010000000000002E-2</c:v>
                </c:pt>
                <c:pt idx="1225">
                  <c:v>6.8967000000000001E-2</c:v>
                </c:pt>
                <c:pt idx="1226">
                  <c:v>6.8926000000000001E-2</c:v>
                </c:pt>
                <c:pt idx="1227">
                  <c:v>6.8885000000000002E-2</c:v>
                </c:pt>
                <c:pt idx="1228">
                  <c:v>6.8845000000000003E-2</c:v>
                </c:pt>
                <c:pt idx="1229">
                  <c:v>6.8804000000000004E-2</c:v>
                </c:pt>
                <c:pt idx="1230">
                  <c:v>6.8760000000000002E-2</c:v>
                </c:pt>
                <c:pt idx="1231">
                  <c:v>6.8717E-2</c:v>
                </c:pt>
                <c:pt idx="1232">
                  <c:v>6.8677000000000002E-2</c:v>
                </c:pt>
                <c:pt idx="1233">
                  <c:v>6.8634000000000001E-2</c:v>
                </c:pt>
                <c:pt idx="1234">
                  <c:v>6.8594000000000002E-2</c:v>
                </c:pt>
                <c:pt idx="1235">
                  <c:v>6.8553000000000003E-2</c:v>
                </c:pt>
                <c:pt idx="1236">
                  <c:v>6.8507999999999999E-2</c:v>
                </c:pt>
                <c:pt idx="1237">
                  <c:v>6.8468000000000001E-2</c:v>
                </c:pt>
                <c:pt idx="1238">
                  <c:v>6.8425E-2</c:v>
                </c:pt>
                <c:pt idx="1239">
                  <c:v>6.8378999999999995E-2</c:v>
                </c:pt>
                <c:pt idx="1240">
                  <c:v>6.8335000000000007E-2</c:v>
                </c:pt>
                <c:pt idx="1241">
                  <c:v>6.8293000000000006E-2</c:v>
                </c:pt>
                <c:pt idx="1242">
                  <c:v>6.8251000000000006E-2</c:v>
                </c:pt>
                <c:pt idx="1243">
                  <c:v>6.8210000000000007E-2</c:v>
                </c:pt>
                <c:pt idx="1244">
                  <c:v>6.8170999999999995E-2</c:v>
                </c:pt>
                <c:pt idx="1245">
                  <c:v>6.8129999999999996E-2</c:v>
                </c:pt>
                <c:pt idx="1246">
                  <c:v>6.8087999999999996E-2</c:v>
                </c:pt>
                <c:pt idx="1247">
                  <c:v>6.8048999999999998E-2</c:v>
                </c:pt>
                <c:pt idx="1248">
                  <c:v>6.8007999999999999E-2</c:v>
                </c:pt>
                <c:pt idx="1249">
                  <c:v>6.7970000000000003E-2</c:v>
                </c:pt>
                <c:pt idx="1250">
                  <c:v>6.7929000000000003E-2</c:v>
                </c:pt>
                <c:pt idx="1251">
                  <c:v>6.7890000000000006E-2</c:v>
                </c:pt>
                <c:pt idx="1252">
                  <c:v>6.7849999999999994E-2</c:v>
                </c:pt>
                <c:pt idx="1253">
                  <c:v>6.7805000000000004E-2</c:v>
                </c:pt>
                <c:pt idx="1254">
                  <c:v>6.7760000000000001E-2</c:v>
                </c:pt>
                <c:pt idx="1255">
                  <c:v>6.7721000000000003E-2</c:v>
                </c:pt>
                <c:pt idx="1256">
                  <c:v>6.7683999999999994E-2</c:v>
                </c:pt>
                <c:pt idx="1257">
                  <c:v>6.7643999999999996E-2</c:v>
                </c:pt>
                <c:pt idx="1258">
                  <c:v>6.7600999999999994E-2</c:v>
                </c:pt>
                <c:pt idx="1259">
                  <c:v>6.7558999999999994E-2</c:v>
                </c:pt>
                <c:pt idx="1260">
                  <c:v>6.7521999999999999E-2</c:v>
                </c:pt>
                <c:pt idx="1261">
                  <c:v>6.7483000000000001E-2</c:v>
                </c:pt>
                <c:pt idx="1262">
                  <c:v>6.7446000000000006E-2</c:v>
                </c:pt>
                <c:pt idx="1263">
                  <c:v>6.7403000000000005E-2</c:v>
                </c:pt>
                <c:pt idx="1264">
                  <c:v>6.7365999999999995E-2</c:v>
                </c:pt>
                <c:pt idx="1265">
                  <c:v>6.7324999999999996E-2</c:v>
                </c:pt>
                <c:pt idx="1266">
                  <c:v>6.7287E-2</c:v>
                </c:pt>
                <c:pt idx="1267">
                  <c:v>6.7250000000000004E-2</c:v>
                </c:pt>
                <c:pt idx="1268">
                  <c:v>6.7214999999999997E-2</c:v>
                </c:pt>
                <c:pt idx="1269">
                  <c:v>6.7182000000000006E-2</c:v>
                </c:pt>
                <c:pt idx="1270">
                  <c:v>6.7144999999999996E-2</c:v>
                </c:pt>
                <c:pt idx="1271">
                  <c:v>6.7103999999999997E-2</c:v>
                </c:pt>
                <c:pt idx="1272">
                  <c:v>6.7066000000000001E-2</c:v>
                </c:pt>
                <c:pt idx="1273">
                  <c:v>6.7026000000000002E-2</c:v>
                </c:pt>
                <c:pt idx="1274">
                  <c:v>6.6984000000000002E-2</c:v>
                </c:pt>
                <c:pt idx="1275">
                  <c:v>6.6944000000000004E-2</c:v>
                </c:pt>
                <c:pt idx="1276">
                  <c:v>6.6905999999999993E-2</c:v>
                </c:pt>
                <c:pt idx="1277">
                  <c:v>6.6866999999999996E-2</c:v>
                </c:pt>
                <c:pt idx="1278">
                  <c:v>6.6825999999999997E-2</c:v>
                </c:pt>
                <c:pt idx="1279">
                  <c:v>6.6781999999999994E-2</c:v>
                </c:pt>
                <c:pt idx="1280">
                  <c:v>6.6739999999999994E-2</c:v>
                </c:pt>
                <c:pt idx="1281">
                  <c:v>6.6700999999999996E-2</c:v>
                </c:pt>
                <c:pt idx="1282">
                  <c:v>6.6666000000000003E-2</c:v>
                </c:pt>
                <c:pt idx="1283">
                  <c:v>6.6628999999999994E-2</c:v>
                </c:pt>
                <c:pt idx="1284">
                  <c:v>6.6592999999999999E-2</c:v>
                </c:pt>
                <c:pt idx="1285">
                  <c:v>6.6555000000000003E-2</c:v>
                </c:pt>
                <c:pt idx="1286">
                  <c:v>6.6518999999999995E-2</c:v>
                </c:pt>
                <c:pt idx="1287">
                  <c:v>6.6485000000000002E-2</c:v>
                </c:pt>
                <c:pt idx="1288">
                  <c:v>6.6446000000000005E-2</c:v>
                </c:pt>
                <c:pt idx="1289">
                  <c:v>6.6408999999999996E-2</c:v>
                </c:pt>
                <c:pt idx="1290">
                  <c:v>6.6373000000000001E-2</c:v>
                </c:pt>
                <c:pt idx="1291">
                  <c:v>6.6335000000000005E-2</c:v>
                </c:pt>
                <c:pt idx="1292">
                  <c:v>6.6304000000000002E-2</c:v>
                </c:pt>
                <c:pt idx="1293">
                  <c:v>6.6264000000000003E-2</c:v>
                </c:pt>
                <c:pt idx="1294">
                  <c:v>6.6224000000000005E-2</c:v>
                </c:pt>
                <c:pt idx="1295">
                  <c:v>6.6187999999999997E-2</c:v>
                </c:pt>
                <c:pt idx="1296">
                  <c:v>6.6151000000000001E-2</c:v>
                </c:pt>
                <c:pt idx="1297">
                  <c:v>6.6112000000000004E-2</c:v>
                </c:pt>
                <c:pt idx="1298">
                  <c:v>6.6074999999999995E-2</c:v>
                </c:pt>
                <c:pt idx="1299">
                  <c:v>6.6037999999999999E-2</c:v>
                </c:pt>
                <c:pt idx="1300">
                  <c:v>6.5995999999999999E-2</c:v>
                </c:pt>
                <c:pt idx="1301">
                  <c:v>6.5960000000000005E-2</c:v>
                </c:pt>
                <c:pt idx="1302">
                  <c:v>6.5919000000000005E-2</c:v>
                </c:pt>
                <c:pt idx="1303">
                  <c:v>6.5878000000000006E-2</c:v>
                </c:pt>
                <c:pt idx="1304">
                  <c:v>6.5840999999999997E-2</c:v>
                </c:pt>
                <c:pt idx="1305">
                  <c:v>6.5805000000000002E-2</c:v>
                </c:pt>
                <c:pt idx="1306">
                  <c:v>6.5766000000000005E-2</c:v>
                </c:pt>
                <c:pt idx="1307">
                  <c:v>6.5730999999999998E-2</c:v>
                </c:pt>
                <c:pt idx="1308">
                  <c:v>6.5693000000000001E-2</c:v>
                </c:pt>
                <c:pt idx="1309">
                  <c:v>6.5654000000000004E-2</c:v>
                </c:pt>
                <c:pt idx="1310">
                  <c:v>6.5617999999999996E-2</c:v>
                </c:pt>
                <c:pt idx="1311">
                  <c:v>6.5581E-2</c:v>
                </c:pt>
                <c:pt idx="1312">
                  <c:v>6.5545000000000006E-2</c:v>
                </c:pt>
                <c:pt idx="1313">
                  <c:v>6.5508999999999998E-2</c:v>
                </c:pt>
                <c:pt idx="1314">
                  <c:v>6.5473000000000003E-2</c:v>
                </c:pt>
                <c:pt idx="1315">
                  <c:v>6.5436999999999995E-2</c:v>
                </c:pt>
                <c:pt idx="1316">
                  <c:v>6.5397999999999998E-2</c:v>
                </c:pt>
                <c:pt idx="1317">
                  <c:v>6.5360000000000001E-2</c:v>
                </c:pt>
                <c:pt idx="1318">
                  <c:v>6.5324999999999994E-2</c:v>
                </c:pt>
                <c:pt idx="1319">
                  <c:v>6.5292000000000003E-2</c:v>
                </c:pt>
                <c:pt idx="1320">
                  <c:v>6.5258999999999998E-2</c:v>
                </c:pt>
                <c:pt idx="1321">
                  <c:v>6.5223000000000003E-2</c:v>
                </c:pt>
                <c:pt idx="1322">
                  <c:v>6.5186999999999995E-2</c:v>
                </c:pt>
                <c:pt idx="1323">
                  <c:v>6.5148999999999999E-2</c:v>
                </c:pt>
                <c:pt idx="1324">
                  <c:v>6.5112000000000003E-2</c:v>
                </c:pt>
                <c:pt idx="1325">
                  <c:v>6.5074999999999994E-2</c:v>
                </c:pt>
                <c:pt idx="1326">
                  <c:v>6.5042000000000003E-2</c:v>
                </c:pt>
                <c:pt idx="1327">
                  <c:v>6.5004000000000006E-2</c:v>
                </c:pt>
                <c:pt idx="1328">
                  <c:v>6.4967999999999998E-2</c:v>
                </c:pt>
                <c:pt idx="1329">
                  <c:v>6.4935999999999994E-2</c:v>
                </c:pt>
                <c:pt idx="1330">
                  <c:v>6.4899999999999999E-2</c:v>
                </c:pt>
                <c:pt idx="1331">
                  <c:v>6.4865999999999993E-2</c:v>
                </c:pt>
                <c:pt idx="1332">
                  <c:v>6.4832000000000001E-2</c:v>
                </c:pt>
                <c:pt idx="1333">
                  <c:v>6.4795000000000005E-2</c:v>
                </c:pt>
                <c:pt idx="1334">
                  <c:v>6.4759999999999998E-2</c:v>
                </c:pt>
                <c:pt idx="1335">
                  <c:v>6.4723000000000003E-2</c:v>
                </c:pt>
                <c:pt idx="1336">
                  <c:v>6.4692E-2</c:v>
                </c:pt>
                <c:pt idx="1337">
                  <c:v>6.4654000000000003E-2</c:v>
                </c:pt>
                <c:pt idx="1338">
                  <c:v>6.4616000000000007E-2</c:v>
                </c:pt>
                <c:pt idx="1339">
                  <c:v>6.4577999999999997E-2</c:v>
                </c:pt>
                <c:pt idx="1340">
                  <c:v>6.454E-2</c:v>
                </c:pt>
                <c:pt idx="1341">
                  <c:v>6.4500000000000002E-2</c:v>
                </c:pt>
                <c:pt idx="1342">
                  <c:v>6.4460000000000003E-2</c:v>
                </c:pt>
                <c:pt idx="1343">
                  <c:v>6.4421000000000006E-2</c:v>
                </c:pt>
                <c:pt idx="1344">
                  <c:v>6.4387E-2</c:v>
                </c:pt>
                <c:pt idx="1345">
                  <c:v>6.4344999999999999E-2</c:v>
                </c:pt>
                <c:pt idx="1346">
                  <c:v>6.4308000000000004E-2</c:v>
                </c:pt>
                <c:pt idx="1347">
                  <c:v>6.4273999999999998E-2</c:v>
                </c:pt>
                <c:pt idx="1348">
                  <c:v>6.4239000000000004E-2</c:v>
                </c:pt>
                <c:pt idx="1349">
                  <c:v>6.4205999999999999E-2</c:v>
                </c:pt>
                <c:pt idx="1350">
                  <c:v>6.4170000000000005E-2</c:v>
                </c:pt>
                <c:pt idx="1351">
                  <c:v>6.4133999999999997E-2</c:v>
                </c:pt>
                <c:pt idx="1352">
                  <c:v>6.4094999999999999E-2</c:v>
                </c:pt>
                <c:pt idx="1353">
                  <c:v>6.4055000000000001E-2</c:v>
                </c:pt>
                <c:pt idx="1354">
                  <c:v>6.4017000000000004E-2</c:v>
                </c:pt>
                <c:pt idx="1355">
                  <c:v>6.3980999999999996E-2</c:v>
                </c:pt>
                <c:pt idx="1356">
                  <c:v>6.3941999999999999E-2</c:v>
                </c:pt>
                <c:pt idx="1357">
                  <c:v>6.3908000000000006E-2</c:v>
                </c:pt>
                <c:pt idx="1358">
                  <c:v>6.3874E-2</c:v>
                </c:pt>
                <c:pt idx="1359">
                  <c:v>6.3834000000000002E-2</c:v>
                </c:pt>
                <c:pt idx="1360">
                  <c:v>6.3799999999999996E-2</c:v>
                </c:pt>
                <c:pt idx="1361">
                  <c:v>6.3763E-2</c:v>
                </c:pt>
                <c:pt idx="1362">
                  <c:v>6.3728999999999994E-2</c:v>
                </c:pt>
                <c:pt idx="1363">
                  <c:v>6.3689999999999997E-2</c:v>
                </c:pt>
                <c:pt idx="1364">
                  <c:v>6.3654000000000002E-2</c:v>
                </c:pt>
                <c:pt idx="1365">
                  <c:v>6.3611000000000001E-2</c:v>
                </c:pt>
                <c:pt idx="1366">
                  <c:v>6.3576999999999995E-2</c:v>
                </c:pt>
                <c:pt idx="1367">
                  <c:v>6.3543000000000002E-2</c:v>
                </c:pt>
                <c:pt idx="1368">
                  <c:v>6.3505000000000006E-2</c:v>
                </c:pt>
                <c:pt idx="1369">
                  <c:v>6.3465999999999995E-2</c:v>
                </c:pt>
                <c:pt idx="1370">
                  <c:v>6.3431000000000001E-2</c:v>
                </c:pt>
                <c:pt idx="1371">
                  <c:v>6.3394000000000006E-2</c:v>
                </c:pt>
                <c:pt idx="1372">
                  <c:v>6.3355999999999996E-2</c:v>
                </c:pt>
                <c:pt idx="1373">
                  <c:v>6.3319E-2</c:v>
                </c:pt>
                <c:pt idx="1374">
                  <c:v>6.3278000000000001E-2</c:v>
                </c:pt>
                <c:pt idx="1375">
                  <c:v>6.3242999999999994E-2</c:v>
                </c:pt>
                <c:pt idx="1376">
                  <c:v>6.3205999999999998E-2</c:v>
                </c:pt>
                <c:pt idx="1377">
                  <c:v>6.3170000000000004E-2</c:v>
                </c:pt>
                <c:pt idx="1378">
                  <c:v>6.3131999999999994E-2</c:v>
                </c:pt>
                <c:pt idx="1379">
                  <c:v>6.3094999999999998E-2</c:v>
                </c:pt>
                <c:pt idx="1380">
                  <c:v>6.3060000000000005E-2</c:v>
                </c:pt>
                <c:pt idx="1381">
                  <c:v>6.3020000000000007E-2</c:v>
                </c:pt>
                <c:pt idx="1382">
                  <c:v>6.2978999999999993E-2</c:v>
                </c:pt>
                <c:pt idx="1383">
                  <c:v>6.2945000000000001E-2</c:v>
                </c:pt>
                <c:pt idx="1384">
                  <c:v>6.2908000000000006E-2</c:v>
                </c:pt>
                <c:pt idx="1385">
                  <c:v>6.2873999999999999E-2</c:v>
                </c:pt>
                <c:pt idx="1386">
                  <c:v>6.2839999999999993E-2</c:v>
                </c:pt>
                <c:pt idx="1387">
                  <c:v>6.2803999999999999E-2</c:v>
                </c:pt>
                <c:pt idx="1388">
                  <c:v>6.2768000000000004E-2</c:v>
                </c:pt>
                <c:pt idx="1389">
                  <c:v>6.2728999999999993E-2</c:v>
                </c:pt>
                <c:pt idx="1390">
                  <c:v>6.2692999999999999E-2</c:v>
                </c:pt>
                <c:pt idx="1391">
                  <c:v>6.2653E-2</c:v>
                </c:pt>
                <c:pt idx="1392">
                  <c:v>6.2616000000000005E-2</c:v>
                </c:pt>
                <c:pt idx="1393">
                  <c:v>6.2578999999999996E-2</c:v>
                </c:pt>
                <c:pt idx="1394">
                  <c:v>6.2544000000000002E-2</c:v>
                </c:pt>
                <c:pt idx="1395">
                  <c:v>6.2506000000000006E-2</c:v>
                </c:pt>
                <c:pt idx="1396">
                  <c:v>6.2468999999999997E-2</c:v>
                </c:pt>
                <c:pt idx="1397">
                  <c:v>6.2432000000000001E-2</c:v>
                </c:pt>
                <c:pt idx="1398">
                  <c:v>6.2396E-2</c:v>
                </c:pt>
                <c:pt idx="1399">
                  <c:v>6.2361E-2</c:v>
                </c:pt>
                <c:pt idx="1400">
                  <c:v>6.2329000000000002E-2</c:v>
                </c:pt>
                <c:pt idx="1401">
                  <c:v>6.2293000000000001E-2</c:v>
                </c:pt>
                <c:pt idx="1402">
                  <c:v>6.2253000000000003E-2</c:v>
                </c:pt>
                <c:pt idx="1403">
                  <c:v>6.2216E-2</c:v>
                </c:pt>
                <c:pt idx="1404">
                  <c:v>6.2177000000000003E-2</c:v>
                </c:pt>
                <c:pt idx="1405">
                  <c:v>6.2142000000000003E-2</c:v>
                </c:pt>
                <c:pt idx="1406">
                  <c:v>6.2106000000000001E-2</c:v>
                </c:pt>
                <c:pt idx="1407">
                  <c:v>6.207E-2</c:v>
                </c:pt>
                <c:pt idx="1408">
                  <c:v>6.2032999999999998E-2</c:v>
                </c:pt>
                <c:pt idx="1409">
                  <c:v>6.1996999999999997E-2</c:v>
                </c:pt>
                <c:pt idx="1410">
                  <c:v>6.1962000000000003E-2</c:v>
                </c:pt>
                <c:pt idx="1411">
                  <c:v>6.1931E-2</c:v>
                </c:pt>
                <c:pt idx="1412">
                  <c:v>6.1891000000000002E-2</c:v>
                </c:pt>
                <c:pt idx="1413">
                  <c:v>6.1855E-2</c:v>
                </c:pt>
                <c:pt idx="1414">
                  <c:v>6.1821000000000001E-2</c:v>
                </c:pt>
                <c:pt idx="1415">
                  <c:v>6.1782999999999998E-2</c:v>
                </c:pt>
                <c:pt idx="1416">
                  <c:v>6.1748999999999998E-2</c:v>
                </c:pt>
                <c:pt idx="1417">
                  <c:v>6.1709E-2</c:v>
                </c:pt>
                <c:pt idx="1418">
                  <c:v>6.1671999999999998E-2</c:v>
                </c:pt>
                <c:pt idx="1419">
                  <c:v>6.1638999999999999E-2</c:v>
                </c:pt>
                <c:pt idx="1420">
                  <c:v>6.1605E-2</c:v>
                </c:pt>
                <c:pt idx="1421">
                  <c:v>6.1567999999999998E-2</c:v>
                </c:pt>
                <c:pt idx="1422">
                  <c:v>6.1527999999999999E-2</c:v>
                </c:pt>
                <c:pt idx="1423">
                  <c:v>6.1492999999999999E-2</c:v>
                </c:pt>
                <c:pt idx="1424">
                  <c:v>6.1460000000000001E-2</c:v>
                </c:pt>
                <c:pt idx="1425">
                  <c:v>6.1423999999999999E-2</c:v>
                </c:pt>
                <c:pt idx="1426">
                  <c:v>6.139E-2</c:v>
                </c:pt>
                <c:pt idx="1427">
                  <c:v>6.1358999999999997E-2</c:v>
                </c:pt>
                <c:pt idx="1428">
                  <c:v>6.1323000000000003E-2</c:v>
                </c:pt>
                <c:pt idx="1429">
                  <c:v>6.1289000000000003E-2</c:v>
                </c:pt>
                <c:pt idx="1430">
                  <c:v>6.1256999999999999E-2</c:v>
                </c:pt>
                <c:pt idx="1431">
                  <c:v>6.1226000000000003E-2</c:v>
                </c:pt>
                <c:pt idx="1432">
                  <c:v>6.1193999999999998E-2</c:v>
                </c:pt>
                <c:pt idx="1433">
                  <c:v>6.1157999999999997E-2</c:v>
                </c:pt>
                <c:pt idx="1434">
                  <c:v>6.1127000000000001E-2</c:v>
                </c:pt>
                <c:pt idx="1435">
                  <c:v>6.1094000000000002E-2</c:v>
                </c:pt>
                <c:pt idx="1436">
                  <c:v>6.1059000000000002E-2</c:v>
                </c:pt>
                <c:pt idx="1437">
                  <c:v>6.1027999999999999E-2</c:v>
                </c:pt>
                <c:pt idx="1438">
                  <c:v>6.0990000000000003E-2</c:v>
                </c:pt>
                <c:pt idx="1439">
                  <c:v>6.0954000000000001E-2</c:v>
                </c:pt>
                <c:pt idx="1440">
                  <c:v>6.0921000000000003E-2</c:v>
                </c:pt>
                <c:pt idx="1441">
                  <c:v>6.0891000000000001E-2</c:v>
                </c:pt>
                <c:pt idx="1442">
                  <c:v>6.0856E-2</c:v>
                </c:pt>
                <c:pt idx="1443">
                  <c:v>6.0824999999999997E-2</c:v>
                </c:pt>
                <c:pt idx="1444">
                  <c:v>6.0791999999999999E-2</c:v>
                </c:pt>
                <c:pt idx="1445">
                  <c:v>6.0761000000000003E-2</c:v>
                </c:pt>
                <c:pt idx="1446">
                  <c:v>6.0727999999999997E-2</c:v>
                </c:pt>
                <c:pt idx="1447">
                  <c:v>6.0687999999999999E-2</c:v>
                </c:pt>
                <c:pt idx="1448">
                  <c:v>6.0652999999999999E-2</c:v>
                </c:pt>
                <c:pt idx="1449">
                  <c:v>6.062E-2</c:v>
                </c:pt>
                <c:pt idx="1450">
                  <c:v>6.0580000000000002E-2</c:v>
                </c:pt>
                <c:pt idx="1451">
                  <c:v>6.0546000000000003E-2</c:v>
                </c:pt>
                <c:pt idx="1452">
                  <c:v>6.0512000000000003E-2</c:v>
                </c:pt>
                <c:pt idx="1453">
                  <c:v>6.0477999999999997E-2</c:v>
                </c:pt>
                <c:pt idx="1454">
                  <c:v>6.0442999999999997E-2</c:v>
                </c:pt>
                <c:pt idx="1455">
                  <c:v>6.0408999999999997E-2</c:v>
                </c:pt>
                <c:pt idx="1456">
                  <c:v>6.0374999999999998E-2</c:v>
                </c:pt>
                <c:pt idx="1457">
                  <c:v>6.0342E-2</c:v>
                </c:pt>
                <c:pt idx="1458">
                  <c:v>6.0306999999999999E-2</c:v>
                </c:pt>
                <c:pt idx="1459">
                  <c:v>6.0269999999999997E-2</c:v>
                </c:pt>
                <c:pt idx="1460">
                  <c:v>6.0240000000000002E-2</c:v>
                </c:pt>
                <c:pt idx="1461">
                  <c:v>6.0204000000000001E-2</c:v>
                </c:pt>
                <c:pt idx="1462">
                  <c:v>6.0172000000000003E-2</c:v>
                </c:pt>
                <c:pt idx="1463">
                  <c:v>6.0139999999999999E-2</c:v>
                </c:pt>
                <c:pt idx="1464">
                  <c:v>6.0108000000000002E-2</c:v>
                </c:pt>
                <c:pt idx="1465">
                  <c:v>6.0075000000000003E-2</c:v>
                </c:pt>
                <c:pt idx="1466">
                  <c:v>6.0039000000000002E-2</c:v>
                </c:pt>
                <c:pt idx="1467">
                  <c:v>6.0000999999999999E-2</c:v>
                </c:pt>
                <c:pt idx="1468">
                  <c:v>5.9970999999999997E-2</c:v>
                </c:pt>
                <c:pt idx="1469">
                  <c:v>5.9936999999999997E-2</c:v>
                </c:pt>
                <c:pt idx="1470">
                  <c:v>5.9906000000000001E-2</c:v>
                </c:pt>
                <c:pt idx="1471">
                  <c:v>5.9873999999999997E-2</c:v>
                </c:pt>
                <c:pt idx="1472">
                  <c:v>5.9840999999999998E-2</c:v>
                </c:pt>
                <c:pt idx="1473">
                  <c:v>5.9808E-2</c:v>
                </c:pt>
                <c:pt idx="1474">
                  <c:v>5.9775000000000002E-2</c:v>
                </c:pt>
                <c:pt idx="1475">
                  <c:v>5.9739E-2</c:v>
                </c:pt>
                <c:pt idx="1476">
                  <c:v>5.9707999999999997E-2</c:v>
                </c:pt>
                <c:pt idx="1477">
                  <c:v>5.9677000000000001E-2</c:v>
                </c:pt>
                <c:pt idx="1478">
                  <c:v>5.9644000000000003E-2</c:v>
                </c:pt>
                <c:pt idx="1479">
                  <c:v>5.9608000000000001E-2</c:v>
                </c:pt>
                <c:pt idx="1480">
                  <c:v>5.9576999999999998E-2</c:v>
                </c:pt>
                <c:pt idx="1481">
                  <c:v>5.9545000000000001E-2</c:v>
                </c:pt>
                <c:pt idx="1482">
                  <c:v>5.9513999999999997E-2</c:v>
                </c:pt>
                <c:pt idx="1483">
                  <c:v>5.9478000000000003E-2</c:v>
                </c:pt>
                <c:pt idx="1484">
                  <c:v>5.9448000000000001E-2</c:v>
                </c:pt>
                <c:pt idx="1485">
                  <c:v>5.9417999999999999E-2</c:v>
                </c:pt>
                <c:pt idx="1486">
                  <c:v>5.9385E-2</c:v>
                </c:pt>
                <c:pt idx="1487">
                  <c:v>5.9352000000000002E-2</c:v>
                </c:pt>
                <c:pt idx="1488">
                  <c:v>5.9316000000000001E-2</c:v>
                </c:pt>
                <c:pt idx="1489">
                  <c:v>5.9282000000000001E-2</c:v>
                </c:pt>
                <c:pt idx="1490">
                  <c:v>5.9250999999999998E-2</c:v>
                </c:pt>
                <c:pt idx="1491">
                  <c:v>5.9221000000000003E-2</c:v>
                </c:pt>
                <c:pt idx="1492">
                  <c:v>5.919E-2</c:v>
                </c:pt>
                <c:pt idx="1493">
                  <c:v>5.9159000000000003E-2</c:v>
                </c:pt>
                <c:pt idx="1494">
                  <c:v>5.9126999999999999E-2</c:v>
                </c:pt>
                <c:pt idx="1495">
                  <c:v>5.9095000000000002E-2</c:v>
                </c:pt>
                <c:pt idx="1496">
                  <c:v>5.9061000000000002E-2</c:v>
                </c:pt>
                <c:pt idx="1497">
                  <c:v>5.9029999999999999E-2</c:v>
                </c:pt>
                <c:pt idx="1498">
                  <c:v>5.9003E-2</c:v>
                </c:pt>
                <c:pt idx="1499">
                  <c:v>5.8975E-2</c:v>
                </c:pt>
                <c:pt idx="1500">
                  <c:v>5.8939999999999999E-2</c:v>
                </c:pt>
                <c:pt idx="1501">
                  <c:v>5.8914000000000001E-2</c:v>
                </c:pt>
                <c:pt idx="1502">
                  <c:v>5.8882999999999998E-2</c:v>
                </c:pt>
                <c:pt idx="1503">
                  <c:v>5.8847999999999998E-2</c:v>
                </c:pt>
                <c:pt idx="1504">
                  <c:v>5.8813999999999998E-2</c:v>
                </c:pt>
                <c:pt idx="1505">
                  <c:v>5.8782000000000001E-2</c:v>
                </c:pt>
                <c:pt idx="1506">
                  <c:v>5.8749999999999997E-2</c:v>
                </c:pt>
                <c:pt idx="1507">
                  <c:v>5.8720000000000001E-2</c:v>
                </c:pt>
                <c:pt idx="1508">
                  <c:v>5.8685000000000001E-2</c:v>
                </c:pt>
                <c:pt idx="1509">
                  <c:v>5.8647999999999999E-2</c:v>
                </c:pt>
                <c:pt idx="1510">
                  <c:v>5.8616000000000001E-2</c:v>
                </c:pt>
                <c:pt idx="1511">
                  <c:v>5.8581000000000001E-2</c:v>
                </c:pt>
                <c:pt idx="1512">
                  <c:v>5.8548000000000003E-2</c:v>
                </c:pt>
                <c:pt idx="1513">
                  <c:v>5.8517E-2</c:v>
                </c:pt>
                <c:pt idx="1514">
                  <c:v>5.8485000000000002E-2</c:v>
                </c:pt>
                <c:pt idx="1515">
                  <c:v>5.8451999999999997E-2</c:v>
                </c:pt>
                <c:pt idx="1516">
                  <c:v>5.842E-2</c:v>
                </c:pt>
                <c:pt idx="1517">
                  <c:v>5.8384999999999999E-2</c:v>
                </c:pt>
                <c:pt idx="1518">
                  <c:v>5.8353000000000002E-2</c:v>
                </c:pt>
                <c:pt idx="1519">
                  <c:v>5.8321999999999999E-2</c:v>
                </c:pt>
                <c:pt idx="1520">
                  <c:v>5.8290000000000002E-2</c:v>
                </c:pt>
                <c:pt idx="1521">
                  <c:v>5.8258999999999998E-2</c:v>
                </c:pt>
                <c:pt idx="1522">
                  <c:v>5.8228000000000002E-2</c:v>
                </c:pt>
                <c:pt idx="1523">
                  <c:v>5.8194999999999997E-2</c:v>
                </c:pt>
                <c:pt idx="1524">
                  <c:v>5.8162999999999999E-2</c:v>
                </c:pt>
                <c:pt idx="1525">
                  <c:v>5.8134999999999999E-2</c:v>
                </c:pt>
                <c:pt idx="1526">
                  <c:v>5.8102000000000001E-2</c:v>
                </c:pt>
                <c:pt idx="1527">
                  <c:v>5.8068000000000002E-2</c:v>
                </c:pt>
                <c:pt idx="1528">
                  <c:v>5.8034000000000002E-2</c:v>
                </c:pt>
                <c:pt idx="1529">
                  <c:v>5.8000999999999997E-2</c:v>
                </c:pt>
                <c:pt idx="1530">
                  <c:v>5.7970000000000001E-2</c:v>
                </c:pt>
                <c:pt idx="1531">
                  <c:v>5.7940999999999999E-2</c:v>
                </c:pt>
                <c:pt idx="1532">
                  <c:v>5.7907E-2</c:v>
                </c:pt>
                <c:pt idx="1533">
                  <c:v>5.7868999999999997E-2</c:v>
                </c:pt>
                <c:pt idx="1534">
                  <c:v>5.7831E-2</c:v>
                </c:pt>
                <c:pt idx="1535">
                  <c:v>5.7794999999999999E-2</c:v>
                </c:pt>
                <c:pt idx="1536">
                  <c:v>5.7759999999999999E-2</c:v>
                </c:pt>
                <c:pt idx="1537">
                  <c:v>5.7728000000000002E-2</c:v>
                </c:pt>
                <c:pt idx="1538">
                  <c:v>5.7694000000000002E-2</c:v>
                </c:pt>
                <c:pt idx="1539">
                  <c:v>5.7660999999999997E-2</c:v>
                </c:pt>
                <c:pt idx="1540">
                  <c:v>5.7626999999999998E-2</c:v>
                </c:pt>
                <c:pt idx="1541">
                  <c:v>5.7596000000000001E-2</c:v>
                </c:pt>
                <c:pt idx="1542">
                  <c:v>5.756E-2</c:v>
                </c:pt>
                <c:pt idx="1543">
                  <c:v>5.7526000000000001E-2</c:v>
                </c:pt>
                <c:pt idx="1544">
                  <c:v>5.7494999999999997E-2</c:v>
                </c:pt>
                <c:pt idx="1545">
                  <c:v>5.7463E-2</c:v>
                </c:pt>
                <c:pt idx="1546">
                  <c:v>5.7431000000000003E-2</c:v>
                </c:pt>
                <c:pt idx="1547">
                  <c:v>5.7397999999999998E-2</c:v>
                </c:pt>
                <c:pt idx="1548">
                  <c:v>5.7368000000000002E-2</c:v>
                </c:pt>
                <c:pt idx="1549">
                  <c:v>5.7335999999999998E-2</c:v>
                </c:pt>
                <c:pt idx="1550">
                  <c:v>5.7305000000000002E-2</c:v>
                </c:pt>
                <c:pt idx="1551">
                  <c:v>5.7271000000000002E-2</c:v>
                </c:pt>
                <c:pt idx="1552">
                  <c:v>5.7238999999999998E-2</c:v>
                </c:pt>
                <c:pt idx="1553">
                  <c:v>5.7207000000000001E-2</c:v>
                </c:pt>
                <c:pt idx="1554">
                  <c:v>5.7173000000000002E-2</c:v>
                </c:pt>
                <c:pt idx="1555">
                  <c:v>5.7142999999999999E-2</c:v>
                </c:pt>
                <c:pt idx="1556">
                  <c:v>5.7110000000000001E-2</c:v>
                </c:pt>
                <c:pt idx="1557">
                  <c:v>5.7079999999999999E-2</c:v>
                </c:pt>
                <c:pt idx="1558">
                  <c:v>5.7049999999999997E-2</c:v>
                </c:pt>
                <c:pt idx="1559">
                  <c:v>5.7021000000000002E-2</c:v>
                </c:pt>
                <c:pt idx="1560">
                  <c:v>5.6988999999999998E-2</c:v>
                </c:pt>
                <c:pt idx="1561">
                  <c:v>5.6956E-2</c:v>
                </c:pt>
                <c:pt idx="1562">
                  <c:v>5.6922E-2</c:v>
                </c:pt>
                <c:pt idx="1563">
                  <c:v>5.6890999999999997E-2</c:v>
                </c:pt>
                <c:pt idx="1564">
                  <c:v>5.6855999999999997E-2</c:v>
                </c:pt>
                <c:pt idx="1565">
                  <c:v>5.6824E-2</c:v>
                </c:pt>
                <c:pt idx="1566">
                  <c:v>5.6788999999999999E-2</c:v>
                </c:pt>
                <c:pt idx="1567">
                  <c:v>5.6757000000000002E-2</c:v>
                </c:pt>
                <c:pt idx="1568">
                  <c:v>5.6725999999999999E-2</c:v>
                </c:pt>
                <c:pt idx="1569">
                  <c:v>5.6697999999999998E-2</c:v>
                </c:pt>
                <c:pt idx="1570">
                  <c:v>5.6665E-2</c:v>
                </c:pt>
                <c:pt idx="1571">
                  <c:v>5.6634999999999998E-2</c:v>
                </c:pt>
                <c:pt idx="1572">
                  <c:v>5.6607999999999999E-2</c:v>
                </c:pt>
                <c:pt idx="1573">
                  <c:v>5.6580999999999999E-2</c:v>
                </c:pt>
                <c:pt idx="1574">
                  <c:v>5.6547E-2</c:v>
                </c:pt>
                <c:pt idx="1575">
                  <c:v>5.6516999999999998E-2</c:v>
                </c:pt>
                <c:pt idx="1576">
                  <c:v>5.6483999999999999E-2</c:v>
                </c:pt>
                <c:pt idx="1577">
                  <c:v>5.6453000000000003E-2</c:v>
                </c:pt>
                <c:pt idx="1578">
                  <c:v>5.6416000000000001E-2</c:v>
                </c:pt>
                <c:pt idx="1579">
                  <c:v>5.6384999999999998E-2</c:v>
                </c:pt>
                <c:pt idx="1580">
                  <c:v>5.6354000000000001E-2</c:v>
                </c:pt>
                <c:pt idx="1581">
                  <c:v>5.6325E-2</c:v>
                </c:pt>
                <c:pt idx="1582">
                  <c:v>5.6298000000000001E-2</c:v>
                </c:pt>
                <c:pt idx="1583">
                  <c:v>5.6265000000000003E-2</c:v>
                </c:pt>
                <c:pt idx="1584">
                  <c:v>5.6236000000000001E-2</c:v>
                </c:pt>
                <c:pt idx="1585">
                  <c:v>5.6203999999999997E-2</c:v>
                </c:pt>
                <c:pt idx="1586">
                  <c:v>5.6174000000000002E-2</c:v>
                </c:pt>
                <c:pt idx="1587">
                  <c:v>5.6146000000000001E-2</c:v>
                </c:pt>
                <c:pt idx="1588">
                  <c:v>5.6114999999999998E-2</c:v>
                </c:pt>
                <c:pt idx="1589">
                  <c:v>5.6087999999999999E-2</c:v>
                </c:pt>
                <c:pt idx="1590">
                  <c:v>5.6059999999999999E-2</c:v>
                </c:pt>
                <c:pt idx="1591">
                  <c:v>5.6031999999999998E-2</c:v>
                </c:pt>
                <c:pt idx="1592">
                  <c:v>5.5997999999999999E-2</c:v>
                </c:pt>
                <c:pt idx="1593">
                  <c:v>5.5961999999999998E-2</c:v>
                </c:pt>
                <c:pt idx="1594">
                  <c:v>5.5932000000000003E-2</c:v>
                </c:pt>
                <c:pt idx="1595">
                  <c:v>5.5905000000000003E-2</c:v>
                </c:pt>
                <c:pt idx="1596">
                  <c:v>5.5874E-2</c:v>
                </c:pt>
                <c:pt idx="1597">
                  <c:v>5.5839E-2</c:v>
                </c:pt>
                <c:pt idx="1598">
                  <c:v>5.5807000000000002E-2</c:v>
                </c:pt>
                <c:pt idx="1599">
                  <c:v>5.5775999999999999E-2</c:v>
                </c:pt>
                <c:pt idx="1600">
                  <c:v>5.5744000000000002E-2</c:v>
                </c:pt>
                <c:pt idx="1601">
                  <c:v>5.5712999999999999E-2</c:v>
                </c:pt>
                <c:pt idx="1602">
                  <c:v>5.5682000000000002E-2</c:v>
                </c:pt>
                <c:pt idx="1603">
                  <c:v>5.5646000000000001E-2</c:v>
                </c:pt>
                <c:pt idx="1604">
                  <c:v>5.5614999999999998E-2</c:v>
                </c:pt>
                <c:pt idx="1605">
                  <c:v>5.5585000000000002E-2</c:v>
                </c:pt>
                <c:pt idx="1606">
                  <c:v>5.5552999999999998E-2</c:v>
                </c:pt>
                <c:pt idx="1607">
                  <c:v>5.5523999999999997E-2</c:v>
                </c:pt>
                <c:pt idx="1608">
                  <c:v>5.5496999999999998E-2</c:v>
                </c:pt>
                <c:pt idx="1609">
                  <c:v>5.5468999999999997E-2</c:v>
                </c:pt>
                <c:pt idx="1610">
                  <c:v>5.5437E-2</c:v>
                </c:pt>
                <c:pt idx="1611">
                  <c:v>5.5405999999999997E-2</c:v>
                </c:pt>
                <c:pt idx="1612">
                  <c:v>5.5377999999999997E-2</c:v>
                </c:pt>
                <c:pt idx="1613">
                  <c:v>5.5348000000000001E-2</c:v>
                </c:pt>
                <c:pt idx="1614">
                  <c:v>5.5315999999999997E-2</c:v>
                </c:pt>
                <c:pt idx="1615">
                  <c:v>5.5285000000000001E-2</c:v>
                </c:pt>
                <c:pt idx="1616">
                  <c:v>5.5253999999999998E-2</c:v>
                </c:pt>
                <c:pt idx="1617">
                  <c:v>5.5222E-2</c:v>
                </c:pt>
                <c:pt idx="1618">
                  <c:v>5.5189000000000002E-2</c:v>
                </c:pt>
                <c:pt idx="1619">
                  <c:v>5.5160000000000001E-2</c:v>
                </c:pt>
                <c:pt idx="1620">
                  <c:v>5.5133000000000001E-2</c:v>
                </c:pt>
                <c:pt idx="1621">
                  <c:v>5.5107000000000003E-2</c:v>
                </c:pt>
                <c:pt idx="1622">
                  <c:v>5.5080999999999998E-2</c:v>
                </c:pt>
                <c:pt idx="1623">
                  <c:v>5.5051000000000003E-2</c:v>
                </c:pt>
                <c:pt idx="1624">
                  <c:v>5.5019999999999999E-2</c:v>
                </c:pt>
                <c:pt idx="1625">
                  <c:v>5.4988000000000002E-2</c:v>
                </c:pt>
                <c:pt idx="1626">
                  <c:v>5.4953000000000002E-2</c:v>
                </c:pt>
                <c:pt idx="1627">
                  <c:v>5.4926000000000003E-2</c:v>
                </c:pt>
                <c:pt idx="1628">
                  <c:v>5.4896E-2</c:v>
                </c:pt>
                <c:pt idx="1629">
                  <c:v>5.4865999999999998E-2</c:v>
                </c:pt>
                <c:pt idx="1630">
                  <c:v>5.4834000000000001E-2</c:v>
                </c:pt>
                <c:pt idx="1631">
                  <c:v>5.4799E-2</c:v>
                </c:pt>
                <c:pt idx="1632">
                  <c:v>5.4765000000000001E-2</c:v>
                </c:pt>
                <c:pt idx="1633">
                  <c:v>5.4733999999999998E-2</c:v>
                </c:pt>
                <c:pt idx="1634">
                  <c:v>5.4705999999999998E-2</c:v>
                </c:pt>
                <c:pt idx="1635">
                  <c:v>5.4671999999999998E-2</c:v>
                </c:pt>
                <c:pt idx="1636">
                  <c:v>5.4640000000000001E-2</c:v>
                </c:pt>
                <c:pt idx="1637">
                  <c:v>5.4609999999999999E-2</c:v>
                </c:pt>
                <c:pt idx="1638">
                  <c:v>5.4580999999999998E-2</c:v>
                </c:pt>
                <c:pt idx="1639">
                  <c:v>5.4552000000000003E-2</c:v>
                </c:pt>
                <c:pt idx="1640">
                  <c:v>5.4521E-2</c:v>
                </c:pt>
                <c:pt idx="1641">
                  <c:v>5.4489999999999997E-2</c:v>
                </c:pt>
                <c:pt idx="1642">
                  <c:v>5.4457999999999999E-2</c:v>
                </c:pt>
                <c:pt idx="1643">
                  <c:v>5.4425000000000001E-2</c:v>
                </c:pt>
                <c:pt idx="1644">
                  <c:v>5.4392999999999997E-2</c:v>
                </c:pt>
                <c:pt idx="1645">
                  <c:v>5.4363000000000002E-2</c:v>
                </c:pt>
                <c:pt idx="1646">
                  <c:v>5.4334E-2</c:v>
                </c:pt>
                <c:pt idx="1647">
                  <c:v>5.4301000000000002E-2</c:v>
                </c:pt>
                <c:pt idx="1648">
                  <c:v>5.4269999999999999E-2</c:v>
                </c:pt>
                <c:pt idx="1649">
                  <c:v>5.4239999999999997E-2</c:v>
                </c:pt>
                <c:pt idx="1650">
                  <c:v>5.4207999999999999E-2</c:v>
                </c:pt>
                <c:pt idx="1651">
                  <c:v>5.4181E-2</c:v>
                </c:pt>
                <c:pt idx="1652">
                  <c:v>5.4153E-2</c:v>
                </c:pt>
                <c:pt idx="1653">
                  <c:v>5.4125E-2</c:v>
                </c:pt>
                <c:pt idx="1654">
                  <c:v>5.4096999999999999E-2</c:v>
                </c:pt>
                <c:pt idx="1655">
                  <c:v>5.4068999999999999E-2</c:v>
                </c:pt>
                <c:pt idx="1656">
                  <c:v>5.4040999999999999E-2</c:v>
                </c:pt>
                <c:pt idx="1657">
                  <c:v>5.4009000000000001E-2</c:v>
                </c:pt>
                <c:pt idx="1658">
                  <c:v>5.3978999999999999E-2</c:v>
                </c:pt>
                <c:pt idx="1659">
                  <c:v>5.3949999999999998E-2</c:v>
                </c:pt>
                <c:pt idx="1660">
                  <c:v>5.3918000000000001E-2</c:v>
                </c:pt>
                <c:pt idx="1661">
                  <c:v>5.3887999999999998E-2</c:v>
                </c:pt>
                <c:pt idx="1662">
                  <c:v>5.3855E-2</c:v>
                </c:pt>
                <c:pt idx="1663">
                  <c:v>5.3827E-2</c:v>
                </c:pt>
                <c:pt idx="1664">
                  <c:v>5.3796999999999998E-2</c:v>
                </c:pt>
                <c:pt idx="1665">
                  <c:v>5.3767000000000002E-2</c:v>
                </c:pt>
                <c:pt idx="1666">
                  <c:v>5.3733999999999997E-2</c:v>
                </c:pt>
                <c:pt idx="1667">
                  <c:v>5.3704000000000002E-2</c:v>
                </c:pt>
                <c:pt idx="1668">
                  <c:v>5.3676000000000001E-2</c:v>
                </c:pt>
                <c:pt idx="1669">
                  <c:v>5.3647E-2</c:v>
                </c:pt>
                <c:pt idx="1670">
                  <c:v>5.3610999999999999E-2</c:v>
                </c:pt>
                <c:pt idx="1671">
                  <c:v>5.3579000000000002E-2</c:v>
                </c:pt>
                <c:pt idx="1672">
                  <c:v>5.3546999999999997E-2</c:v>
                </c:pt>
                <c:pt idx="1673">
                  <c:v>5.3511999999999997E-2</c:v>
                </c:pt>
                <c:pt idx="1674">
                  <c:v>5.348E-2</c:v>
                </c:pt>
                <c:pt idx="1675">
                  <c:v>5.3448000000000002E-2</c:v>
                </c:pt>
                <c:pt idx="1676">
                  <c:v>5.3420000000000002E-2</c:v>
                </c:pt>
                <c:pt idx="1677">
                  <c:v>5.3392000000000002E-2</c:v>
                </c:pt>
                <c:pt idx="1678">
                  <c:v>5.3362E-2</c:v>
                </c:pt>
                <c:pt idx="1679">
                  <c:v>5.3336000000000001E-2</c:v>
                </c:pt>
                <c:pt idx="1680">
                  <c:v>5.3310999999999997E-2</c:v>
                </c:pt>
                <c:pt idx="1681">
                  <c:v>5.3279E-2</c:v>
                </c:pt>
                <c:pt idx="1682">
                  <c:v>5.3248999999999998E-2</c:v>
                </c:pt>
                <c:pt idx="1683">
                  <c:v>5.3215999999999999E-2</c:v>
                </c:pt>
                <c:pt idx="1684">
                  <c:v>5.3187999999999999E-2</c:v>
                </c:pt>
                <c:pt idx="1685">
                  <c:v>5.3156000000000002E-2</c:v>
                </c:pt>
                <c:pt idx="1686">
                  <c:v>5.3121000000000002E-2</c:v>
                </c:pt>
                <c:pt idx="1687">
                  <c:v>5.3089999999999998E-2</c:v>
                </c:pt>
                <c:pt idx="1688">
                  <c:v>5.3060999999999997E-2</c:v>
                </c:pt>
                <c:pt idx="1689">
                  <c:v>5.3031000000000002E-2</c:v>
                </c:pt>
                <c:pt idx="1690">
                  <c:v>5.3004999999999997E-2</c:v>
                </c:pt>
                <c:pt idx="1691">
                  <c:v>5.2976000000000002E-2</c:v>
                </c:pt>
                <c:pt idx="1692">
                  <c:v>5.2943999999999998E-2</c:v>
                </c:pt>
                <c:pt idx="1693">
                  <c:v>5.2918E-2</c:v>
                </c:pt>
                <c:pt idx="1694">
                  <c:v>5.289E-2</c:v>
                </c:pt>
                <c:pt idx="1695">
                  <c:v>5.2860999999999998E-2</c:v>
                </c:pt>
                <c:pt idx="1696">
                  <c:v>5.2831000000000003E-2</c:v>
                </c:pt>
                <c:pt idx="1697">
                  <c:v>5.2803000000000003E-2</c:v>
                </c:pt>
                <c:pt idx="1698">
                  <c:v>5.2773E-2</c:v>
                </c:pt>
                <c:pt idx="1699">
                  <c:v>5.2743999999999999E-2</c:v>
                </c:pt>
                <c:pt idx="1700">
                  <c:v>5.2719000000000002E-2</c:v>
                </c:pt>
                <c:pt idx="1701">
                  <c:v>5.2690000000000001E-2</c:v>
                </c:pt>
                <c:pt idx="1702">
                  <c:v>5.2659999999999998E-2</c:v>
                </c:pt>
                <c:pt idx="1703">
                  <c:v>5.2632999999999999E-2</c:v>
                </c:pt>
                <c:pt idx="1704">
                  <c:v>5.2604999999999999E-2</c:v>
                </c:pt>
                <c:pt idx="1705">
                  <c:v>5.2575999999999998E-2</c:v>
                </c:pt>
                <c:pt idx="1706">
                  <c:v>5.2547000000000003E-2</c:v>
                </c:pt>
                <c:pt idx="1707">
                  <c:v>5.2517000000000001E-2</c:v>
                </c:pt>
                <c:pt idx="1708">
                  <c:v>5.2485999999999998E-2</c:v>
                </c:pt>
                <c:pt idx="1709">
                  <c:v>5.2456999999999997E-2</c:v>
                </c:pt>
                <c:pt idx="1710">
                  <c:v>5.2429000000000003E-2</c:v>
                </c:pt>
                <c:pt idx="1711">
                  <c:v>5.2398E-2</c:v>
                </c:pt>
                <c:pt idx="1712">
                  <c:v>5.2371000000000001E-2</c:v>
                </c:pt>
                <c:pt idx="1713">
                  <c:v>5.2337000000000002E-2</c:v>
                </c:pt>
                <c:pt idx="1714">
                  <c:v>5.2309000000000001E-2</c:v>
                </c:pt>
                <c:pt idx="1715">
                  <c:v>5.2276999999999997E-2</c:v>
                </c:pt>
                <c:pt idx="1716">
                  <c:v>5.2248999999999997E-2</c:v>
                </c:pt>
                <c:pt idx="1717">
                  <c:v>5.2219000000000002E-2</c:v>
                </c:pt>
                <c:pt idx="1718">
                  <c:v>5.2187999999999998E-2</c:v>
                </c:pt>
                <c:pt idx="1719">
                  <c:v>5.2160999999999999E-2</c:v>
                </c:pt>
                <c:pt idx="1720">
                  <c:v>5.2125999999999999E-2</c:v>
                </c:pt>
                <c:pt idx="1721">
                  <c:v>5.2096000000000003E-2</c:v>
                </c:pt>
                <c:pt idx="1722">
                  <c:v>5.2063999999999999E-2</c:v>
                </c:pt>
                <c:pt idx="1723">
                  <c:v>5.2032000000000002E-2</c:v>
                </c:pt>
                <c:pt idx="1724">
                  <c:v>5.2002E-2</c:v>
                </c:pt>
                <c:pt idx="1725">
                  <c:v>5.1971000000000003E-2</c:v>
                </c:pt>
                <c:pt idx="1726">
                  <c:v>5.1941000000000001E-2</c:v>
                </c:pt>
                <c:pt idx="1727">
                  <c:v>5.1908000000000003E-2</c:v>
                </c:pt>
                <c:pt idx="1728">
                  <c:v>5.1877E-2</c:v>
                </c:pt>
                <c:pt idx="1729">
                  <c:v>5.1846000000000003E-2</c:v>
                </c:pt>
                <c:pt idx="1730">
                  <c:v>5.1810000000000002E-2</c:v>
                </c:pt>
                <c:pt idx="1731">
                  <c:v>5.1775000000000002E-2</c:v>
                </c:pt>
                <c:pt idx="1732">
                  <c:v>5.1743999999999998E-2</c:v>
                </c:pt>
                <c:pt idx="1733">
                  <c:v>5.1711E-2</c:v>
                </c:pt>
                <c:pt idx="1734">
                  <c:v>5.1680999999999998E-2</c:v>
                </c:pt>
                <c:pt idx="1735">
                  <c:v>5.1652999999999998E-2</c:v>
                </c:pt>
                <c:pt idx="1736">
                  <c:v>5.1623000000000002E-2</c:v>
                </c:pt>
                <c:pt idx="1737">
                  <c:v>5.1589999999999997E-2</c:v>
                </c:pt>
                <c:pt idx="1738">
                  <c:v>5.1556999999999999E-2</c:v>
                </c:pt>
                <c:pt idx="1739">
                  <c:v>5.1527000000000003E-2</c:v>
                </c:pt>
                <c:pt idx="1740">
                  <c:v>5.1492999999999997E-2</c:v>
                </c:pt>
                <c:pt idx="1741">
                  <c:v>5.1464000000000003E-2</c:v>
                </c:pt>
                <c:pt idx="1742">
                  <c:v>5.1433E-2</c:v>
                </c:pt>
                <c:pt idx="1743">
                  <c:v>5.1402999999999997E-2</c:v>
                </c:pt>
                <c:pt idx="1744">
                  <c:v>5.1371E-2</c:v>
                </c:pt>
                <c:pt idx="1745">
                  <c:v>5.1340999999999998E-2</c:v>
                </c:pt>
                <c:pt idx="1746">
                  <c:v>5.1312000000000003E-2</c:v>
                </c:pt>
                <c:pt idx="1747">
                  <c:v>5.1278999999999998E-2</c:v>
                </c:pt>
                <c:pt idx="1748">
                  <c:v>5.1251999999999999E-2</c:v>
                </c:pt>
                <c:pt idx="1749">
                  <c:v>5.1223999999999999E-2</c:v>
                </c:pt>
                <c:pt idx="1750">
                  <c:v>5.1194000000000003E-2</c:v>
                </c:pt>
                <c:pt idx="1751">
                  <c:v>5.1164000000000001E-2</c:v>
                </c:pt>
                <c:pt idx="1752">
                  <c:v>5.1126999999999999E-2</c:v>
                </c:pt>
                <c:pt idx="1753">
                  <c:v>5.1095000000000002E-2</c:v>
                </c:pt>
                <c:pt idx="1754">
                  <c:v>5.1062000000000003E-2</c:v>
                </c:pt>
                <c:pt idx="1755">
                  <c:v>5.1027999999999997E-2</c:v>
                </c:pt>
                <c:pt idx="1756">
                  <c:v>5.0989E-2</c:v>
                </c:pt>
                <c:pt idx="1757">
                  <c:v>5.0955E-2</c:v>
                </c:pt>
                <c:pt idx="1758">
                  <c:v>5.0923999999999997E-2</c:v>
                </c:pt>
                <c:pt idx="1759">
                  <c:v>5.0892E-2</c:v>
                </c:pt>
                <c:pt idx="1760">
                  <c:v>5.0861999999999997E-2</c:v>
                </c:pt>
                <c:pt idx="1761">
                  <c:v>5.0834999999999998E-2</c:v>
                </c:pt>
                <c:pt idx="1762">
                  <c:v>5.0800999999999999E-2</c:v>
                </c:pt>
                <c:pt idx="1763">
                  <c:v>5.0772999999999999E-2</c:v>
                </c:pt>
                <c:pt idx="1764">
                  <c:v>5.0742000000000002E-2</c:v>
                </c:pt>
                <c:pt idx="1765">
                  <c:v>5.0714000000000002E-2</c:v>
                </c:pt>
                <c:pt idx="1766">
                  <c:v>5.0680999999999997E-2</c:v>
                </c:pt>
                <c:pt idx="1767">
                  <c:v>5.0651000000000002E-2</c:v>
                </c:pt>
                <c:pt idx="1768">
                  <c:v>5.0620999999999999E-2</c:v>
                </c:pt>
                <c:pt idx="1769">
                  <c:v>5.0588000000000001E-2</c:v>
                </c:pt>
                <c:pt idx="1770">
                  <c:v>5.0555999999999997E-2</c:v>
                </c:pt>
                <c:pt idx="1771">
                  <c:v>5.0522999999999998E-2</c:v>
                </c:pt>
                <c:pt idx="1772">
                  <c:v>5.0491000000000001E-2</c:v>
                </c:pt>
                <c:pt idx="1773">
                  <c:v>5.0458999999999997E-2</c:v>
                </c:pt>
                <c:pt idx="1774">
                  <c:v>5.0428000000000001E-2</c:v>
                </c:pt>
                <c:pt idx="1775">
                  <c:v>5.0403999999999997E-2</c:v>
                </c:pt>
                <c:pt idx="1776">
                  <c:v>5.0374000000000002E-2</c:v>
                </c:pt>
                <c:pt idx="1777">
                  <c:v>5.0342999999999999E-2</c:v>
                </c:pt>
                <c:pt idx="1778">
                  <c:v>5.0316E-2</c:v>
                </c:pt>
                <c:pt idx="1779">
                  <c:v>5.0284000000000002E-2</c:v>
                </c:pt>
                <c:pt idx="1780">
                  <c:v>5.0255000000000001E-2</c:v>
                </c:pt>
                <c:pt idx="1781">
                  <c:v>5.0224999999999999E-2</c:v>
                </c:pt>
                <c:pt idx="1782">
                  <c:v>5.0194999999999997E-2</c:v>
                </c:pt>
                <c:pt idx="1783">
                  <c:v>5.0167999999999997E-2</c:v>
                </c:pt>
                <c:pt idx="1784">
                  <c:v>5.0134999999999999E-2</c:v>
                </c:pt>
                <c:pt idx="1785">
                  <c:v>5.0104999999999997E-2</c:v>
                </c:pt>
                <c:pt idx="1786">
                  <c:v>5.0070999999999997E-2</c:v>
                </c:pt>
                <c:pt idx="1787">
                  <c:v>5.0039E-2</c:v>
                </c:pt>
                <c:pt idx="1788">
                  <c:v>5.0009999999999999E-2</c:v>
                </c:pt>
                <c:pt idx="1789">
                  <c:v>4.9981999999999999E-2</c:v>
                </c:pt>
                <c:pt idx="1790">
                  <c:v>4.9952999999999997E-2</c:v>
                </c:pt>
                <c:pt idx="1791">
                  <c:v>4.9921E-2</c:v>
                </c:pt>
                <c:pt idx="1792">
                  <c:v>4.9888000000000002E-2</c:v>
                </c:pt>
                <c:pt idx="1793">
                  <c:v>4.9854999999999997E-2</c:v>
                </c:pt>
                <c:pt idx="1794">
                  <c:v>4.9825000000000001E-2</c:v>
                </c:pt>
                <c:pt idx="1795">
                  <c:v>4.9793999999999998E-2</c:v>
                </c:pt>
                <c:pt idx="1796">
                  <c:v>4.9766999999999999E-2</c:v>
                </c:pt>
                <c:pt idx="1797">
                  <c:v>4.9738999999999998E-2</c:v>
                </c:pt>
                <c:pt idx="1798">
                  <c:v>4.9708000000000002E-2</c:v>
                </c:pt>
                <c:pt idx="1799">
                  <c:v>4.9679000000000001E-2</c:v>
                </c:pt>
                <c:pt idx="1800">
                  <c:v>4.9646000000000003E-2</c:v>
                </c:pt>
                <c:pt idx="1801">
                  <c:v>4.9612999999999997E-2</c:v>
                </c:pt>
                <c:pt idx="1802">
                  <c:v>4.9583000000000002E-2</c:v>
                </c:pt>
                <c:pt idx="1803">
                  <c:v>4.9551999999999999E-2</c:v>
                </c:pt>
                <c:pt idx="1804">
                  <c:v>4.9515999999999998E-2</c:v>
                </c:pt>
                <c:pt idx="1805">
                  <c:v>4.9487999999999997E-2</c:v>
                </c:pt>
                <c:pt idx="1806">
                  <c:v>4.9458000000000002E-2</c:v>
                </c:pt>
                <c:pt idx="1807">
                  <c:v>4.9426999999999999E-2</c:v>
                </c:pt>
                <c:pt idx="1808">
                  <c:v>4.9395000000000001E-2</c:v>
                </c:pt>
                <c:pt idx="1809">
                  <c:v>4.9364999999999999E-2</c:v>
                </c:pt>
                <c:pt idx="1810">
                  <c:v>4.9334999999999997E-2</c:v>
                </c:pt>
                <c:pt idx="1811">
                  <c:v>4.9303E-2</c:v>
                </c:pt>
                <c:pt idx="1812">
                  <c:v>4.9274999999999999E-2</c:v>
                </c:pt>
                <c:pt idx="1813">
                  <c:v>4.9245999999999998E-2</c:v>
                </c:pt>
                <c:pt idx="1814">
                  <c:v>4.9217999999999998E-2</c:v>
                </c:pt>
                <c:pt idx="1815">
                  <c:v>4.9180000000000001E-2</c:v>
                </c:pt>
                <c:pt idx="1816">
                  <c:v>4.9151E-2</c:v>
                </c:pt>
                <c:pt idx="1817">
                  <c:v>4.9123E-2</c:v>
                </c:pt>
                <c:pt idx="1818">
                  <c:v>4.9092999999999998E-2</c:v>
                </c:pt>
                <c:pt idx="1819">
                  <c:v>4.9061E-2</c:v>
                </c:pt>
                <c:pt idx="1820">
                  <c:v>4.9031999999999999E-2</c:v>
                </c:pt>
                <c:pt idx="1821">
                  <c:v>4.9005E-2</c:v>
                </c:pt>
                <c:pt idx="1822">
                  <c:v>4.8978000000000001E-2</c:v>
                </c:pt>
                <c:pt idx="1823">
                  <c:v>4.8952000000000002E-2</c:v>
                </c:pt>
                <c:pt idx="1824">
                  <c:v>4.8925000000000003E-2</c:v>
                </c:pt>
                <c:pt idx="1825">
                  <c:v>4.8896000000000002E-2</c:v>
                </c:pt>
                <c:pt idx="1826">
                  <c:v>4.8869999999999997E-2</c:v>
                </c:pt>
                <c:pt idx="1827">
                  <c:v>4.8845E-2</c:v>
                </c:pt>
                <c:pt idx="1828">
                  <c:v>4.8822999999999998E-2</c:v>
                </c:pt>
                <c:pt idx="1829">
                  <c:v>4.8797E-2</c:v>
                </c:pt>
                <c:pt idx="1830">
                  <c:v>4.8767999999999999E-2</c:v>
                </c:pt>
                <c:pt idx="1831">
                  <c:v>4.8746999999999999E-2</c:v>
                </c:pt>
                <c:pt idx="1832">
                  <c:v>4.8718999999999998E-2</c:v>
                </c:pt>
                <c:pt idx="1833">
                  <c:v>4.8690999999999998E-2</c:v>
                </c:pt>
                <c:pt idx="1834">
                  <c:v>4.8661999999999997E-2</c:v>
                </c:pt>
                <c:pt idx="1835">
                  <c:v>4.8638000000000001E-2</c:v>
                </c:pt>
                <c:pt idx="1836">
                  <c:v>4.8613999999999997E-2</c:v>
                </c:pt>
                <c:pt idx="1837">
                  <c:v>4.8591000000000002E-2</c:v>
                </c:pt>
                <c:pt idx="1838">
                  <c:v>4.8566999999999999E-2</c:v>
                </c:pt>
                <c:pt idx="1839">
                  <c:v>4.8547E-2</c:v>
                </c:pt>
                <c:pt idx="1840">
                  <c:v>4.8527000000000001E-2</c:v>
                </c:pt>
                <c:pt idx="1841">
                  <c:v>4.8502000000000003E-2</c:v>
                </c:pt>
                <c:pt idx="1842">
                  <c:v>4.8478E-2</c:v>
                </c:pt>
                <c:pt idx="1843">
                  <c:v>4.8453999999999997E-2</c:v>
                </c:pt>
                <c:pt idx="1844">
                  <c:v>4.8430000000000001E-2</c:v>
                </c:pt>
                <c:pt idx="1845">
                  <c:v>4.8404000000000003E-2</c:v>
                </c:pt>
                <c:pt idx="1846">
                  <c:v>4.8378999999999998E-2</c:v>
                </c:pt>
                <c:pt idx="1847">
                  <c:v>4.8356999999999997E-2</c:v>
                </c:pt>
                <c:pt idx="1848">
                  <c:v>4.8328999999999997E-2</c:v>
                </c:pt>
                <c:pt idx="1849">
                  <c:v>4.8301999999999998E-2</c:v>
                </c:pt>
                <c:pt idx="1850">
                  <c:v>4.8275999999999999E-2</c:v>
                </c:pt>
                <c:pt idx="1851">
                  <c:v>4.8249E-2</c:v>
                </c:pt>
                <c:pt idx="1852">
                  <c:v>4.8222000000000001E-2</c:v>
                </c:pt>
                <c:pt idx="1853">
                  <c:v>4.8196000000000003E-2</c:v>
                </c:pt>
                <c:pt idx="1854">
                  <c:v>4.8168000000000002E-2</c:v>
                </c:pt>
                <c:pt idx="1855">
                  <c:v>4.8141000000000003E-2</c:v>
                </c:pt>
                <c:pt idx="1856">
                  <c:v>4.8117E-2</c:v>
                </c:pt>
                <c:pt idx="1857">
                  <c:v>4.8090000000000001E-2</c:v>
                </c:pt>
                <c:pt idx="1858">
                  <c:v>4.8063000000000002E-2</c:v>
                </c:pt>
                <c:pt idx="1859">
                  <c:v>4.8031999999999998E-2</c:v>
                </c:pt>
                <c:pt idx="1860">
                  <c:v>4.8007000000000001E-2</c:v>
                </c:pt>
                <c:pt idx="1861">
                  <c:v>4.7974999999999997E-2</c:v>
                </c:pt>
                <c:pt idx="1862">
                  <c:v>4.7947999999999998E-2</c:v>
                </c:pt>
                <c:pt idx="1863">
                  <c:v>4.7924000000000001E-2</c:v>
                </c:pt>
                <c:pt idx="1864">
                  <c:v>4.7898000000000003E-2</c:v>
                </c:pt>
                <c:pt idx="1865">
                  <c:v>4.7870999999999997E-2</c:v>
                </c:pt>
                <c:pt idx="1866">
                  <c:v>4.7839E-2</c:v>
                </c:pt>
                <c:pt idx="1867">
                  <c:v>4.7812E-2</c:v>
                </c:pt>
                <c:pt idx="1868">
                  <c:v>4.7786000000000002E-2</c:v>
                </c:pt>
                <c:pt idx="1869">
                  <c:v>4.7757000000000001E-2</c:v>
                </c:pt>
                <c:pt idx="1870">
                  <c:v>4.7731000000000003E-2</c:v>
                </c:pt>
                <c:pt idx="1871">
                  <c:v>4.7704000000000003E-2</c:v>
                </c:pt>
                <c:pt idx="1872">
                  <c:v>4.7677999999999998E-2</c:v>
                </c:pt>
                <c:pt idx="1873">
                  <c:v>4.7649999999999998E-2</c:v>
                </c:pt>
                <c:pt idx="1874">
                  <c:v>4.7627000000000003E-2</c:v>
                </c:pt>
                <c:pt idx="1875">
                  <c:v>4.7604E-2</c:v>
                </c:pt>
                <c:pt idx="1876">
                  <c:v>4.7576E-2</c:v>
                </c:pt>
                <c:pt idx="1877">
                  <c:v>4.7548E-2</c:v>
                </c:pt>
                <c:pt idx="1878">
                  <c:v>4.7522000000000002E-2</c:v>
                </c:pt>
                <c:pt idx="1879">
                  <c:v>4.7494000000000001E-2</c:v>
                </c:pt>
                <c:pt idx="1880">
                  <c:v>4.7468000000000003E-2</c:v>
                </c:pt>
                <c:pt idx="1881">
                  <c:v>4.7442999999999999E-2</c:v>
                </c:pt>
                <c:pt idx="1882">
                  <c:v>4.7417000000000001E-2</c:v>
                </c:pt>
                <c:pt idx="1883">
                  <c:v>4.7393999999999999E-2</c:v>
                </c:pt>
                <c:pt idx="1884">
                  <c:v>4.7369000000000001E-2</c:v>
                </c:pt>
                <c:pt idx="1885">
                  <c:v>4.7343000000000003E-2</c:v>
                </c:pt>
                <c:pt idx="1886">
                  <c:v>4.7320000000000001E-2</c:v>
                </c:pt>
                <c:pt idx="1887">
                  <c:v>4.7293000000000002E-2</c:v>
                </c:pt>
                <c:pt idx="1888">
                  <c:v>4.7271000000000001E-2</c:v>
                </c:pt>
                <c:pt idx="1889">
                  <c:v>4.7244000000000001E-2</c:v>
                </c:pt>
                <c:pt idx="1890">
                  <c:v>4.7215E-2</c:v>
                </c:pt>
                <c:pt idx="1891">
                  <c:v>4.7188000000000001E-2</c:v>
                </c:pt>
                <c:pt idx="1892">
                  <c:v>4.7162999999999997E-2</c:v>
                </c:pt>
                <c:pt idx="1893">
                  <c:v>4.7140000000000001E-2</c:v>
                </c:pt>
                <c:pt idx="1894">
                  <c:v>4.7113000000000002E-2</c:v>
                </c:pt>
                <c:pt idx="1895">
                  <c:v>4.709E-2</c:v>
                </c:pt>
                <c:pt idx="1896">
                  <c:v>4.7063000000000001E-2</c:v>
                </c:pt>
                <c:pt idx="1897">
                  <c:v>4.7037000000000002E-2</c:v>
                </c:pt>
                <c:pt idx="1898">
                  <c:v>4.7010999999999997E-2</c:v>
                </c:pt>
                <c:pt idx="1899">
                  <c:v>4.6984999999999999E-2</c:v>
                </c:pt>
                <c:pt idx="1900">
                  <c:v>4.6959000000000001E-2</c:v>
                </c:pt>
                <c:pt idx="1901">
                  <c:v>4.6934999999999998E-2</c:v>
                </c:pt>
                <c:pt idx="1902">
                  <c:v>4.6906999999999997E-2</c:v>
                </c:pt>
                <c:pt idx="1903">
                  <c:v>4.6878000000000003E-2</c:v>
                </c:pt>
                <c:pt idx="1904">
                  <c:v>4.6850999999999997E-2</c:v>
                </c:pt>
                <c:pt idx="1905">
                  <c:v>4.6824999999999999E-2</c:v>
                </c:pt>
                <c:pt idx="1906">
                  <c:v>4.6795999999999997E-2</c:v>
                </c:pt>
                <c:pt idx="1907">
                  <c:v>4.6771E-2</c:v>
                </c:pt>
                <c:pt idx="1908">
                  <c:v>4.6746999999999997E-2</c:v>
                </c:pt>
                <c:pt idx="1909">
                  <c:v>4.6724000000000002E-2</c:v>
                </c:pt>
                <c:pt idx="1910">
                  <c:v>4.6699999999999998E-2</c:v>
                </c:pt>
                <c:pt idx="1911">
                  <c:v>4.6677000000000003E-2</c:v>
                </c:pt>
                <c:pt idx="1912">
                  <c:v>4.6655000000000002E-2</c:v>
                </c:pt>
                <c:pt idx="1913">
                  <c:v>4.6634000000000002E-2</c:v>
                </c:pt>
                <c:pt idx="1914">
                  <c:v>4.6608999999999998E-2</c:v>
                </c:pt>
                <c:pt idx="1915">
                  <c:v>4.6582999999999999E-2</c:v>
                </c:pt>
                <c:pt idx="1916">
                  <c:v>4.6559000000000003E-2</c:v>
                </c:pt>
                <c:pt idx="1917">
                  <c:v>4.6532999999999998E-2</c:v>
                </c:pt>
                <c:pt idx="1918">
                  <c:v>4.6507E-2</c:v>
                </c:pt>
                <c:pt idx="1919">
                  <c:v>4.648E-2</c:v>
                </c:pt>
                <c:pt idx="1920">
                  <c:v>4.6452E-2</c:v>
                </c:pt>
                <c:pt idx="1921">
                  <c:v>4.6429999999999999E-2</c:v>
                </c:pt>
                <c:pt idx="1922">
                  <c:v>4.6407999999999998E-2</c:v>
                </c:pt>
                <c:pt idx="1923">
                  <c:v>4.6385000000000003E-2</c:v>
                </c:pt>
                <c:pt idx="1924">
                  <c:v>4.6357000000000002E-2</c:v>
                </c:pt>
                <c:pt idx="1925">
                  <c:v>4.6330000000000003E-2</c:v>
                </c:pt>
                <c:pt idx="1926">
                  <c:v>4.6301000000000002E-2</c:v>
                </c:pt>
                <c:pt idx="1927">
                  <c:v>4.6276999999999999E-2</c:v>
                </c:pt>
                <c:pt idx="1928">
                  <c:v>4.6255999999999999E-2</c:v>
                </c:pt>
                <c:pt idx="1929">
                  <c:v>4.6232000000000002E-2</c:v>
                </c:pt>
                <c:pt idx="1930">
                  <c:v>4.6206999999999998E-2</c:v>
                </c:pt>
                <c:pt idx="1931">
                  <c:v>4.6184999999999997E-2</c:v>
                </c:pt>
                <c:pt idx="1932">
                  <c:v>4.6161000000000001E-2</c:v>
                </c:pt>
                <c:pt idx="1933">
                  <c:v>4.6133E-2</c:v>
                </c:pt>
                <c:pt idx="1934">
                  <c:v>4.6109999999999998E-2</c:v>
                </c:pt>
                <c:pt idx="1935">
                  <c:v>4.6084E-2</c:v>
                </c:pt>
                <c:pt idx="1936">
                  <c:v>4.6059000000000003E-2</c:v>
                </c:pt>
                <c:pt idx="1937">
                  <c:v>4.6038000000000003E-2</c:v>
                </c:pt>
                <c:pt idx="1938">
                  <c:v>4.6016000000000001E-2</c:v>
                </c:pt>
                <c:pt idx="1939">
                  <c:v>4.5991999999999998E-2</c:v>
                </c:pt>
                <c:pt idx="1940">
                  <c:v>4.5969000000000003E-2</c:v>
                </c:pt>
                <c:pt idx="1941">
                  <c:v>4.5948000000000003E-2</c:v>
                </c:pt>
                <c:pt idx="1942">
                  <c:v>4.5924E-2</c:v>
                </c:pt>
                <c:pt idx="1943">
                  <c:v>4.5901999999999998E-2</c:v>
                </c:pt>
                <c:pt idx="1944">
                  <c:v>4.5879999999999997E-2</c:v>
                </c:pt>
                <c:pt idx="1945">
                  <c:v>4.5856000000000001E-2</c:v>
                </c:pt>
                <c:pt idx="1946">
                  <c:v>4.5835000000000001E-2</c:v>
                </c:pt>
                <c:pt idx="1947">
                  <c:v>4.5810999999999998E-2</c:v>
                </c:pt>
                <c:pt idx="1948">
                  <c:v>4.5788000000000002E-2</c:v>
                </c:pt>
                <c:pt idx="1949">
                  <c:v>4.5767000000000002E-2</c:v>
                </c:pt>
                <c:pt idx="1950">
                  <c:v>4.5741999999999998E-2</c:v>
                </c:pt>
                <c:pt idx="1951">
                  <c:v>4.5719000000000003E-2</c:v>
                </c:pt>
                <c:pt idx="1952">
                  <c:v>4.5693999999999999E-2</c:v>
                </c:pt>
                <c:pt idx="1953">
                  <c:v>4.5673999999999999E-2</c:v>
                </c:pt>
                <c:pt idx="1954">
                  <c:v>4.5650999999999997E-2</c:v>
                </c:pt>
                <c:pt idx="1955">
                  <c:v>4.5629000000000003E-2</c:v>
                </c:pt>
                <c:pt idx="1956">
                  <c:v>4.5603999999999999E-2</c:v>
                </c:pt>
                <c:pt idx="1957">
                  <c:v>4.5576999999999999E-2</c:v>
                </c:pt>
                <c:pt idx="1958">
                  <c:v>4.5547999999999998E-2</c:v>
                </c:pt>
                <c:pt idx="1959">
                  <c:v>4.5524000000000002E-2</c:v>
                </c:pt>
                <c:pt idx="1960">
                  <c:v>4.5502000000000001E-2</c:v>
                </c:pt>
                <c:pt idx="1961">
                  <c:v>4.5482000000000002E-2</c:v>
                </c:pt>
                <c:pt idx="1962">
                  <c:v>4.5461000000000001E-2</c:v>
                </c:pt>
                <c:pt idx="1963">
                  <c:v>4.5435999999999997E-2</c:v>
                </c:pt>
                <c:pt idx="1964">
                  <c:v>4.5418E-2</c:v>
                </c:pt>
                <c:pt idx="1965">
                  <c:v>4.5397E-2</c:v>
                </c:pt>
                <c:pt idx="1966">
                  <c:v>4.5377000000000001E-2</c:v>
                </c:pt>
                <c:pt idx="1967">
                  <c:v>4.5353999999999998E-2</c:v>
                </c:pt>
                <c:pt idx="1968">
                  <c:v>4.5329000000000001E-2</c:v>
                </c:pt>
                <c:pt idx="1969">
                  <c:v>4.5305999999999999E-2</c:v>
                </c:pt>
                <c:pt idx="1970">
                  <c:v>4.5284999999999999E-2</c:v>
                </c:pt>
                <c:pt idx="1971">
                  <c:v>4.5262999999999998E-2</c:v>
                </c:pt>
                <c:pt idx="1972">
                  <c:v>4.5241999999999997E-2</c:v>
                </c:pt>
                <c:pt idx="1973">
                  <c:v>4.5220999999999997E-2</c:v>
                </c:pt>
                <c:pt idx="1974">
                  <c:v>4.5199999999999997E-2</c:v>
                </c:pt>
                <c:pt idx="1975">
                  <c:v>4.5178000000000003E-2</c:v>
                </c:pt>
                <c:pt idx="1976">
                  <c:v>4.5157000000000003E-2</c:v>
                </c:pt>
                <c:pt idx="1977">
                  <c:v>4.5136000000000003E-2</c:v>
                </c:pt>
                <c:pt idx="1978">
                  <c:v>4.5111999999999999E-2</c:v>
                </c:pt>
                <c:pt idx="1979">
                  <c:v>4.5089999999999998E-2</c:v>
                </c:pt>
                <c:pt idx="1980">
                  <c:v>4.5069999999999999E-2</c:v>
                </c:pt>
                <c:pt idx="1981">
                  <c:v>4.5046999999999997E-2</c:v>
                </c:pt>
                <c:pt idx="1982">
                  <c:v>4.5024000000000002E-2</c:v>
                </c:pt>
                <c:pt idx="1983">
                  <c:v>4.4998999999999997E-2</c:v>
                </c:pt>
                <c:pt idx="1984">
                  <c:v>4.4975000000000001E-2</c:v>
                </c:pt>
                <c:pt idx="1985">
                  <c:v>4.4954000000000001E-2</c:v>
                </c:pt>
                <c:pt idx="1986">
                  <c:v>4.4935000000000003E-2</c:v>
                </c:pt>
                <c:pt idx="1987">
                  <c:v>4.4913000000000002E-2</c:v>
                </c:pt>
                <c:pt idx="1988">
                  <c:v>4.4894000000000003E-2</c:v>
                </c:pt>
                <c:pt idx="1989">
                  <c:v>4.4873000000000003E-2</c:v>
                </c:pt>
                <c:pt idx="1990">
                  <c:v>4.4851000000000002E-2</c:v>
                </c:pt>
                <c:pt idx="1991">
                  <c:v>4.4831000000000003E-2</c:v>
                </c:pt>
                <c:pt idx="1992">
                  <c:v>4.4809000000000002E-2</c:v>
                </c:pt>
                <c:pt idx="1993">
                  <c:v>4.4789000000000002E-2</c:v>
                </c:pt>
                <c:pt idx="1994">
                  <c:v>4.4767000000000001E-2</c:v>
                </c:pt>
                <c:pt idx="1995">
                  <c:v>4.4747000000000002E-2</c:v>
                </c:pt>
                <c:pt idx="1996">
                  <c:v>4.4726000000000002E-2</c:v>
                </c:pt>
                <c:pt idx="1997">
                  <c:v>4.4708999999999999E-2</c:v>
                </c:pt>
                <c:pt idx="1998">
                  <c:v>4.4689E-2</c:v>
                </c:pt>
                <c:pt idx="1999">
                  <c:v>4.4670000000000001E-2</c:v>
                </c:pt>
                <c:pt idx="2000">
                  <c:v>4.4652999999999998E-2</c:v>
                </c:pt>
                <c:pt idx="2001">
                  <c:v>4.4634E-2</c:v>
                </c:pt>
                <c:pt idx="2002">
                  <c:v>4.4613E-2</c:v>
                </c:pt>
                <c:pt idx="2003">
                  <c:v>4.4594000000000002E-2</c:v>
                </c:pt>
                <c:pt idx="2004">
                  <c:v>4.4573000000000002E-2</c:v>
                </c:pt>
                <c:pt idx="2005">
                  <c:v>4.4553000000000002E-2</c:v>
                </c:pt>
                <c:pt idx="2006">
                  <c:v>4.4532000000000002E-2</c:v>
                </c:pt>
                <c:pt idx="2007">
                  <c:v>4.4510000000000001E-2</c:v>
                </c:pt>
                <c:pt idx="2008">
                  <c:v>4.4490000000000002E-2</c:v>
                </c:pt>
                <c:pt idx="2009">
                  <c:v>4.4470000000000003E-2</c:v>
                </c:pt>
                <c:pt idx="2010">
                  <c:v>4.4449000000000002E-2</c:v>
                </c:pt>
                <c:pt idx="2011">
                  <c:v>4.4429000000000003E-2</c:v>
                </c:pt>
                <c:pt idx="2012">
                  <c:v>4.4408999999999997E-2</c:v>
                </c:pt>
                <c:pt idx="2013">
                  <c:v>4.4384E-2</c:v>
                </c:pt>
                <c:pt idx="2014">
                  <c:v>4.4364000000000001E-2</c:v>
                </c:pt>
                <c:pt idx="2015">
                  <c:v>4.4340999999999998E-2</c:v>
                </c:pt>
                <c:pt idx="2016">
                  <c:v>4.4323000000000001E-2</c:v>
                </c:pt>
                <c:pt idx="2017">
                  <c:v>4.4299999999999999E-2</c:v>
                </c:pt>
                <c:pt idx="2018">
                  <c:v>4.4282000000000002E-2</c:v>
                </c:pt>
                <c:pt idx="2019">
                  <c:v>4.4262000000000003E-2</c:v>
                </c:pt>
                <c:pt idx="2020">
                  <c:v>4.4242999999999998E-2</c:v>
                </c:pt>
                <c:pt idx="2021">
                  <c:v>4.4221000000000003E-2</c:v>
                </c:pt>
                <c:pt idx="2022">
                  <c:v>4.4200999999999997E-2</c:v>
                </c:pt>
                <c:pt idx="2023">
                  <c:v>4.4180999999999998E-2</c:v>
                </c:pt>
                <c:pt idx="2024">
                  <c:v>4.4158000000000003E-2</c:v>
                </c:pt>
                <c:pt idx="2025">
                  <c:v>4.4138999999999998E-2</c:v>
                </c:pt>
                <c:pt idx="2026">
                  <c:v>4.4117999999999997E-2</c:v>
                </c:pt>
                <c:pt idx="2027">
                  <c:v>4.4094000000000001E-2</c:v>
                </c:pt>
                <c:pt idx="2028">
                  <c:v>4.4072E-2</c:v>
                </c:pt>
                <c:pt idx="2029">
                  <c:v>4.4051E-2</c:v>
                </c:pt>
                <c:pt idx="2030">
                  <c:v>4.4027999999999998E-2</c:v>
                </c:pt>
                <c:pt idx="2031">
                  <c:v>4.4007999999999999E-2</c:v>
                </c:pt>
                <c:pt idx="2032">
                  <c:v>4.3985999999999997E-2</c:v>
                </c:pt>
                <c:pt idx="2033">
                  <c:v>4.3968E-2</c:v>
                </c:pt>
                <c:pt idx="2034">
                  <c:v>4.3950000000000003E-2</c:v>
                </c:pt>
                <c:pt idx="2035">
                  <c:v>4.3929000000000003E-2</c:v>
                </c:pt>
                <c:pt idx="2036">
                  <c:v>4.3908999999999997E-2</c:v>
                </c:pt>
                <c:pt idx="2037">
                  <c:v>4.3883999999999999E-2</c:v>
                </c:pt>
                <c:pt idx="2038">
                  <c:v>4.3862999999999999E-2</c:v>
                </c:pt>
                <c:pt idx="2039">
                  <c:v>4.3837000000000001E-2</c:v>
                </c:pt>
                <c:pt idx="2040">
                  <c:v>4.3812999999999998E-2</c:v>
                </c:pt>
                <c:pt idx="2041">
                  <c:v>4.3789000000000002E-2</c:v>
                </c:pt>
                <c:pt idx="2042">
                  <c:v>4.3765999999999999E-2</c:v>
                </c:pt>
                <c:pt idx="2043">
                  <c:v>4.3741000000000002E-2</c:v>
                </c:pt>
                <c:pt idx="2044">
                  <c:v>4.3716999999999999E-2</c:v>
                </c:pt>
                <c:pt idx="2045">
                  <c:v>4.3697E-2</c:v>
                </c:pt>
                <c:pt idx="2046">
                  <c:v>4.3676E-2</c:v>
                </c:pt>
                <c:pt idx="2047">
                  <c:v>4.3651000000000002E-2</c:v>
                </c:pt>
                <c:pt idx="2048">
                  <c:v>4.3625999999999998E-2</c:v>
                </c:pt>
                <c:pt idx="2049">
                  <c:v>4.3603000000000003E-2</c:v>
                </c:pt>
                <c:pt idx="2050">
                  <c:v>4.3582999999999997E-2</c:v>
                </c:pt>
                <c:pt idx="2051">
                  <c:v>4.3561000000000002E-2</c:v>
                </c:pt>
                <c:pt idx="2052">
                  <c:v>4.3543999999999999E-2</c:v>
                </c:pt>
                <c:pt idx="2053">
                  <c:v>4.3522999999999999E-2</c:v>
                </c:pt>
                <c:pt idx="2054">
                  <c:v>4.3504000000000001E-2</c:v>
                </c:pt>
                <c:pt idx="2055">
                  <c:v>4.3485999999999997E-2</c:v>
                </c:pt>
                <c:pt idx="2056">
                  <c:v>4.3464000000000003E-2</c:v>
                </c:pt>
                <c:pt idx="2057">
                  <c:v>4.3443000000000002E-2</c:v>
                </c:pt>
                <c:pt idx="2058">
                  <c:v>4.3423000000000003E-2</c:v>
                </c:pt>
                <c:pt idx="2059">
                  <c:v>4.3402999999999997E-2</c:v>
                </c:pt>
                <c:pt idx="2060">
                  <c:v>4.3381999999999997E-2</c:v>
                </c:pt>
                <c:pt idx="2061">
                  <c:v>4.3364E-2</c:v>
                </c:pt>
                <c:pt idx="2062">
                  <c:v>4.3345000000000002E-2</c:v>
                </c:pt>
                <c:pt idx="2063">
                  <c:v>4.3326000000000003E-2</c:v>
                </c:pt>
                <c:pt idx="2064">
                  <c:v>4.3305999999999997E-2</c:v>
                </c:pt>
                <c:pt idx="2065">
                  <c:v>4.3288E-2</c:v>
                </c:pt>
                <c:pt idx="2066">
                  <c:v>4.3269000000000002E-2</c:v>
                </c:pt>
                <c:pt idx="2067">
                  <c:v>4.3250999999999998E-2</c:v>
                </c:pt>
                <c:pt idx="2068">
                  <c:v>4.3233000000000001E-2</c:v>
                </c:pt>
                <c:pt idx="2069">
                  <c:v>4.3212E-2</c:v>
                </c:pt>
                <c:pt idx="2070">
                  <c:v>4.3193000000000002E-2</c:v>
                </c:pt>
                <c:pt idx="2071">
                  <c:v>4.3177E-2</c:v>
                </c:pt>
                <c:pt idx="2072">
                  <c:v>4.3158000000000002E-2</c:v>
                </c:pt>
                <c:pt idx="2073">
                  <c:v>4.3138999999999997E-2</c:v>
                </c:pt>
                <c:pt idx="2074">
                  <c:v>4.3121E-2</c:v>
                </c:pt>
                <c:pt idx="2075">
                  <c:v>4.3102000000000001E-2</c:v>
                </c:pt>
                <c:pt idx="2076">
                  <c:v>4.3084999999999998E-2</c:v>
                </c:pt>
                <c:pt idx="2077">
                  <c:v>4.3063999999999998E-2</c:v>
                </c:pt>
                <c:pt idx="2078">
                  <c:v>4.3046000000000001E-2</c:v>
                </c:pt>
                <c:pt idx="2079">
                  <c:v>4.3027000000000003E-2</c:v>
                </c:pt>
                <c:pt idx="2080">
                  <c:v>4.3008999999999999E-2</c:v>
                </c:pt>
                <c:pt idx="2081">
                  <c:v>4.2991000000000001E-2</c:v>
                </c:pt>
                <c:pt idx="2082">
                  <c:v>4.2972000000000003E-2</c:v>
                </c:pt>
                <c:pt idx="2083">
                  <c:v>4.2952999999999998E-2</c:v>
                </c:pt>
                <c:pt idx="2084">
                  <c:v>4.2932999999999999E-2</c:v>
                </c:pt>
                <c:pt idx="2085">
                  <c:v>4.2915000000000002E-2</c:v>
                </c:pt>
                <c:pt idx="2086">
                  <c:v>4.2897999999999999E-2</c:v>
                </c:pt>
                <c:pt idx="2087">
                  <c:v>4.2881000000000002E-2</c:v>
                </c:pt>
                <c:pt idx="2088">
                  <c:v>4.2861999999999997E-2</c:v>
                </c:pt>
                <c:pt idx="2089">
                  <c:v>4.2845000000000001E-2</c:v>
                </c:pt>
                <c:pt idx="2090">
                  <c:v>4.2819999999999997E-2</c:v>
                </c:pt>
                <c:pt idx="2091">
                  <c:v>4.2803000000000001E-2</c:v>
                </c:pt>
                <c:pt idx="2092">
                  <c:v>4.2784000000000003E-2</c:v>
                </c:pt>
                <c:pt idx="2093">
                  <c:v>4.2763000000000002E-2</c:v>
                </c:pt>
                <c:pt idx="2094">
                  <c:v>4.2745999999999999E-2</c:v>
                </c:pt>
                <c:pt idx="2095">
                  <c:v>4.2724999999999999E-2</c:v>
                </c:pt>
                <c:pt idx="2096">
                  <c:v>4.2705E-2</c:v>
                </c:pt>
                <c:pt idx="2097">
                  <c:v>4.2687000000000003E-2</c:v>
                </c:pt>
                <c:pt idx="2098">
                  <c:v>4.2668999999999999E-2</c:v>
                </c:pt>
                <c:pt idx="2099">
                  <c:v>4.265E-2</c:v>
                </c:pt>
                <c:pt idx="2100">
                  <c:v>4.2630000000000001E-2</c:v>
                </c:pt>
                <c:pt idx="2101">
                  <c:v>4.2610000000000002E-2</c:v>
                </c:pt>
                <c:pt idx="2102">
                  <c:v>4.2591999999999998E-2</c:v>
                </c:pt>
                <c:pt idx="2103">
                  <c:v>4.2576000000000003E-2</c:v>
                </c:pt>
                <c:pt idx="2104">
                  <c:v>4.2560000000000001E-2</c:v>
                </c:pt>
                <c:pt idx="2105">
                  <c:v>4.2542000000000003E-2</c:v>
                </c:pt>
                <c:pt idx="2106">
                  <c:v>4.2523999999999999E-2</c:v>
                </c:pt>
                <c:pt idx="2107">
                  <c:v>4.2506000000000002E-2</c:v>
                </c:pt>
                <c:pt idx="2108">
                  <c:v>4.249E-2</c:v>
                </c:pt>
                <c:pt idx="2109">
                  <c:v>4.2470000000000001E-2</c:v>
                </c:pt>
                <c:pt idx="2110">
                  <c:v>4.2451999999999997E-2</c:v>
                </c:pt>
                <c:pt idx="2111">
                  <c:v>4.2433999999999999E-2</c:v>
                </c:pt>
                <c:pt idx="2112">
                  <c:v>4.2418999999999998E-2</c:v>
                </c:pt>
                <c:pt idx="2113">
                  <c:v>4.2403000000000003E-2</c:v>
                </c:pt>
                <c:pt idx="2114">
                  <c:v>4.2382999999999997E-2</c:v>
                </c:pt>
                <c:pt idx="2115">
                  <c:v>4.2366000000000001E-2</c:v>
                </c:pt>
                <c:pt idx="2116">
                  <c:v>4.2347999999999997E-2</c:v>
                </c:pt>
                <c:pt idx="2117">
                  <c:v>4.2332000000000002E-2</c:v>
                </c:pt>
                <c:pt idx="2118">
                  <c:v>4.2318000000000001E-2</c:v>
                </c:pt>
                <c:pt idx="2119">
                  <c:v>4.2300999999999998E-2</c:v>
                </c:pt>
                <c:pt idx="2120">
                  <c:v>4.2279999999999998E-2</c:v>
                </c:pt>
                <c:pt idx="2121">
                  <c:v>4.2263000000000002E-2</c:v>
                </c:pt>
                <c:pt idx="2122">
                  <c:v>4.2247E-2</c:v>
                </c:pt>
                <c:pt idx="2123">
                  <c:v>4.2230999999999998E-2</c:v>
                </c:pt>
                <c:pt idx="2124">
                  <c:v>4.2215000000000003E-2</c:v>
                </c:pt>
                <c:pt idx="2125">
                  <c:v>4.2199E-2</c:v>
                </c:pt>
                <c:pt idx="2126">
                  <c:v>4.2183999999999999E-2</c:v>
                </c:pt>
                <c:pt idx="2127">
                  <c:v>4.2167000000000003E-2</c:v>
                </c:pt>
                <c:pt idx="2128">
                  <c:v>4.215E-2</c:v>
                </c:pt>
                <c:pt idx="2129">
                  <c:v>4.2136E-2</c:v>
                </c:pt>
                <c:pt idx="2130">
                  <c:v>4.2118000000000003E-2</c:v>
                </c:pt>
                <c:pt idx="2131">
                  <c:v>4.2101E-2</c:v>
                </c:pt>
                <c:pt idx="2132">
                  <c:v>4.2083000000000002E-2</c:v>
                </c:pt>
                <c:pt idx="2133">
                  <c:v>4.2067E-2</c:v>
                </c:pt>
                <c:pt idx="2134">
                  <c:v>4.2050999999999998E-2</c:v>
                </c:pt>
                <c:pt idx="2135">
                  <c:v>4.2032E-2</c:v>
                </c:pt>
                <c:pt idx="2136">
                  <c:v>4.2014999999999997E-2</c:v>
                </c:pt>
                <c:pt idx="2137">
                  <c:v>4.1997E-2</c:v>
                </c:pt>
                <c:pt idx="2138">
                  <c:v>4.1981999999999998E-2</c:v>
                </c:pt>
                <c:pt idx="2139">
                  <c:v>4.1966999999999997E-2</c:v>
                </c:pt>
                <c:pt idx="2140">
                  <c:v>4.1951000000000002E-2</c:v>
                </c:pt>
                <c:pt idx="2141">
                  <c:v>4.1933999999999999E-2</c:v>
                </c:pt>
                <c:pt idx="2142">
                  <c:v>4.1916000000000002E-2</c:v>
                </c:pt>
                <c:pt idx="2143">
                  <c:v>4.1898999999999999E-2</c:v>
                </c:pt>
                <c:pt idx="2144">
                  <c:v>4.1879E-2</c:v>
                </c:pt>
                <c:pt idx="2145">
                  <c:v>4.1862999999999997E-2</c:v>
                </c:pt>
                <c:pt idx="2146">
                  <c:v>4.1846000000000001E-2</c:v>
                </c:pt>
                <c:pt idx="2147">
                  <c:v>4.1826000000000002E-2</c:v>
                </c:pt>
                <c:pt idx="2148">
                  <c:v>4.1808999999999999E-2</c:v>
                </c:pt>
                <c:pt idx="2149">
                  <c:v>4.1790000000000001E-2</c:v>
                </c:pt>
                <c:pt idx="2150">
                  <c:v>4.1772999999999998E-2</c:v>
                </c:pt>
                <c:pt idx="2151">
                  <c:v>4.1757000000000002E-2</c:v>
                </c:pt>
                <c:pt idx="2152">
                  <c:v>4.1741E-2</c:v>
                </c:pt>
                <c:pt idx="2153">
                  <c:v>4.1723999999999997E-2</c:v>
                </c:pt>
                <c:pt idx="2154">
                  <c:v>4.1706E-2</c:v>
                </c:pt>
                <c:pt idx="2155">
                  <c:v>4.1689999999999998E-2</c:v>
                </c:pt>
                <c:pt idx="2156">
                  <c:v>4.1673000000000002E-2</c:v>
                </c:pt>
                <c:pt idx="2157">
                  <c:v>4.1657E-2</c:v>
                </c:pt>
                <c:pt idx="2158">
                  <c:v>4.1639000000000002E-2</c:v>
                </c:pt>
                <c:pt idx="2159">
                  <c:v>4.1618000000000002E-2</c:v>
                </c:pt>
                <c:pt idx="2160">
                  <c:v>4.1598999999999997E-2</c:v>
                </c:pt>
                <c:pt idx="2161">
                  <c:v>4.1579999999999999E-2</c:v>
                </c:pt>
                <c:pt idx="2162">
                  <c:v>4.1564999999999998E-2</c:v>
                </c:pt>
                <c:pt idx="2163">
                  <c:v>4.1547000000000001E-2</c:v>
                </c:pt>
                <c:pt idx="2164">
                  <c:v>4.1529000000000003E-2</c:v>
                </c:pt>
                <c:pt idx="2165">
                  <c:v>4.1509999999999998E-2</c:v>
                </c:pt>
                <c:pt idx="2166">
                  <c:v>4.1495999999999998E-2</c:v>
                </c:pt>
                <c:pt idx="2167">
                  <c:v>4.1479000000000002E-2</c:v>
                </c:pt>
                <c:pt idx="2168">
                  <c:v>4.1459000000000003E-2</c:v>
                </c:pt>
                <c:pt idx="2169">
                  <c:v>4.1440999999999999E-2</c:v>
                </c:pt>
                <c:pt idx="2170">
                  <c:v>4.1423000000000001E-2</c:v>
                </c:pt>
                <c:pt idx="2171">
                  <c:v>4.1403000000000002E-2</c:v>
                </c:pt>
                <c:pt idx="2172">
                  <c:v>4.1378999999999999E-2</c:v>
                </c:pt>
                <c:pt idx="2173">
                  <c:v>4.1356999999999998E-2</c:v>
                </c:pt>
                <c:pt idx="2174">
                  <c:v>4.1336999999999999E-2</c:v>
                </c:pt>
                <c:pt idx="2175">
                  <c:v>4.1318000000000001E-2</c:v>
                </c:pt>
                <c:pt idx="2176">
                  <c:v>4.1301999999999998E-2</c:v>
                </c:pt>
                <c:pt idx="2177">
                  <c:v>4.1280999999999998E-2</c:v>
                </c:pt>
                <c:pt idx="2178">
                  <c:v>4.1264000000000002E-2</c:v>
                </c:pt>
                <c:pt idx="2179">
                  <c:v>4.1245999999999998E-2</c:v>
                </c:pt>
                <c:pt idx="2180">
                  <c:v>4.1228000000000001E-2</c:v>
                </c:pt>
                <c:pt idx="2181">
                  <c:v>4.1207000000000001E-2</c:v>
                </c:pt>
                <c:pt idx="2182">
                  <c:v>4.1189000000000003E-2</c:v>
                </c:pt>
                <c:pt idx="2183">
                  <c:v>4.1168000000000003E-2</c:v>
                </c:pt>
                <c:pt idx="2184">
                  <c:v>4.1149999999999999E-2</c:v>
                </c:pt>
                <c:pt idx="2185">
                  <c:v>4.1128999999999999E-2</c:v>
                </c:pt>
                <c:pt idx="2186">
                  <c:v>4.1111000000000002E-2</c:v>
                </c:pt>
                <c:pt idx="2187">
                  <c:v>4.1092999999999998E-2</c:v>
                </c:pt>
                <c:pt idx="2188">
                  <c:v>4.1073999999999999E-2</c:v>
                </c:pt>
                <c:pt idx="2189">
                  <c:v>4.1057999999999997E-2</c:v>
                </c:pt>
                <c:pt idx="2190">
                  <c:v>4.104E-2</c:v>
                </c:pt>
                <c:pt idx="2191">
                  <c:v>4.1023999999999998E-2</c:v>
                </c:pt>
                <c:pt idx="2192">
                  <c:v>4.1008000000000003E-2</c:v>
                </c:pt>
                <c:pt idx="2193">
                  <c:v>4.0992000000000001E-2</c:v>
                </c:pt>
                <c:pt idx="2194">
                  <c:v>4.0974999999999998E-2</c:v>
                </c:pt>
                <c:pt idx="2195">
                  <c:v>4.0960999999999997E-2</c:v>
                </c:pt>
                <c:pt idx="2196">
                  <c:v>4.0943E-2</c:v>
                </c:pt>
                <c:pt idx="2197">
                  <c:v>4.0926999999999998E-2</c:v>
                </c:pt>
                <c:pt idx="2198">
                  <c:v>4.0911000000000003E-2</c:v>
                </c:pt>
                <c:pt idx="2199">
                  <c:v>4.0897999999999997E-2</c:v>
                </c:pt>
                <c:pt idx="2200">
                  <c:v>4.0882000000000002E-2</c:v>
                </c:pt>
                <c:pt idx="2201">
                  <c:v>4.0866E-2</c:v>
                </c:pt>
                <c:pt idx="2202">
                  <c:v>4.0853E-2</c:v>
                </c:pt>
                <c:pt idx="2203">
                  <c:v>4.0835999999999997E-2</c:v>
                </c:pt>
                <c:pt idx="2204">
                  <c:v>4.0820000000000002E-2</c:v>
                </c:pt>
                <c:pt idx="2205">
                  <c:v>4.0806000000000002E-2</c:v>
                </c:pt>
                <c:pt idx="2206">
                  <c:v>4.0787999999999998E-2</c:v>
                </c:pt>
                <c:pt idx="2207">
                  <c:v>4.0772999999999997E-2</c:v>
                </c:pt>
                <c:pt idx="2208">
                  <c:v>4.0757000000000002E-2</c:v>
                </c:pt>
                <c:pt idx="2209">
                  <c:v>4.0739999999999998E-2</c:v>
                </c:pt>
                <c:pt idx="2210">
                  <c:v>4.0723000000000002E-2</c:v>
                </c:pt>
                <c:pt idx="2211">
                  <c:v>4.0709000000000002E-2</c:v>
                </c:pt>
                <c:pt idx="2212">
                  <c:v>4.0691999999999999E-2</c:v>
                </c:pt>
                <c:pt idx="2213">
                  <c:v>4.0674000000000002E-2</c:v>
                </c:pt>
                <c:pt idx="2214">
                  <c:v>4.0656999999999999E-2</c:v>
                </c:pt>
                <c:pt idx="2215">
                  <c:v>4.0641999999999998E-2</c:v>
                </c:pt>
                <c:pt idx="2216">
                  <c:v>4.0625000000000001E-2</c:v>
                </c:pt>
                <c:pt idx="2217">
                  <c:v>4.061E-2</c:v>
                </c:pt>
                <c:pt idx="2218">
                  <c:v>4.0592000000000003E-2</c:v>
                </c:pt>
                <c:pt idx="2219">
                  <c:v>4.0576000000000001E-2</c:v>
                </c:pt>
                <c:pt idx="2220">
                  <c:v>4.0557999999999997E-2</c:v>
                </c:pt>
                <c:pt idx="2221">
                  <c:v>4.0538999999999999E-2</c:v>
                </c:pt>
                <c:pt idx="2222">
                  <c:v>4.0521000000000001E-2</c:v>
                </c:pt>
                <c:pt idx="2223">
                  <c:v>4.0502000000000003E-2</c:v>
                </c:pt>
                <c:pt idx="2224">
                  <c:v>4.0487000000000002E-2</c:v>
                </c:pt>
                <c:pt idx="2225">
                  <c:v>4.0469999999999999E-2</c:v>
                </c:pt>
                <c:pt idx="2226">
                  <c:v>4.045E-2</c:v>
                </c:pt>
                <c:pt idx="2227">
                  <c:v>4.0433999999999998E-2</c:v>
                </c:pt>
                <c:pt idx="2228">
                  <c:v>4.0416000000000001E-2</c:v>
                </c:pt>
                <c:pt idx="2229">
                  <c:v>4.0399999999999998E-2</c:v>
                </c:pt>
                <c:pt idx="2230">
                  <c:v>4.0379999999999999E-2</c:v>
                </c:pt>
                <c:pt idx="2231">
                  <c:v>4.0363000000000003E-2</c:v>
                </c:pt>
                <c:pt idx="2232">
                  <c:v>4.0344999999999999E-2</c:v>
                </c:pt>
                <c:pt idx="2233">
                  <c:v>4.0326000000000001E-2</c:v>
                </c:pt>
                <c:pt idx="2234">
                  <c:v>4.0306000000000002E-2</c:v>
                </c:pt>
                <c:pt idx="2235">
                  <c:v>4.0291E-2</c:v>
                </c:pt>
                <c:pt idx="2236">
                  <c:v>4.0272000000000002E-2</c:v>
                </c:pt>
                <c:pt idx="2237">
                  <c:v>4.0252999999999997E-2</c:v>
                </c:pt>
                <c:pt idx="2238">
                  <c:v>4.0235E-2</c:v>
                </c:pt>
                <c:pt idx="2239">
                  <c:v>4.0216000000000002E-2</c:v>
                </c:pt>
                <c:pt idx="2240">
                  <c:v>4.0198999999999999E-2</c:v>
                </c:pt>
                <c:pt idx="2241">
                  <c:v>4.0183999999999997E-2</c:v>
                </c:pt>
                <c:pt idx="2242">
                  <c:v>4.0163999999999998E-2</c:v>
                </c:pt>
                <c:pt idx="2243">
                  <c:v>4.0146000000000001E-2</c:v>
                </c:pt>
                <c:pt idx="2244">
                  <c:v>4.0128999999999998E-2</c:v>
                </c:pt>
                <c:pt idx="2245">
                  <c:v>4.0112000000000002E-2</c:v>
                </c:pt>
                <c:pt idx="2246">
                  <c:v>4.0093999999999998E-2</c:v>
                </c:pt>
                <c:pt idx="2247">
                  <c:v>4.0078000000000003E-2</c:v>
                </c:pt>
                <c:pt idx="2248">
                  <c:v>4.0060999999999999E-2</c:v>
                </c:pt>
                <c:pt idx="2249">
                  <c:v>4.0043000000000002E-2</c:v>
                </c:pt>
                <c:pt idx="2250">
                  <c:v>4.0029000000000002E-2</c:v>
                </c:pt>
                <c:pt idx="2251">
                  <c:v>4.0008000000000002E-2</c:v>
                </c:pt>
                <c:pt idx="2252">
                  <c:v>3.9989999999999998E-2</c:v>
                </c:pt>
                <c:pt idx="2253">
                  <c:v>3.9972000000000001E-2</c:v>
                </c:pt>
                <c:pt idx="2254">
                  <c:v>3.9948999999999998E-2</c:v>
                </c:pt>
                <c:pt idx="2255">
                  <c:v>3.9933999999999997E-2</c:v>
                </c:pt>
                <c:pt idx="2256">
                  <c:v>3.9917000000000001E-2</c:v>
                </c:pt>
                <c:pt idx="2257">
                  <c:v>3.9896000000000001E-2</c:v>
                </c:pt>
                <c:pt idx="2258">
                  <c:v>3.9877000000000003E-2</c:v>
                </c:pt>
                <c:pt idx="2259">
                  <c:v>3.9858999999999999E-2</c:v>
                </c:pt>
                <c:pt idx="2260">
                  <c:v>3.9837999999999998E-2</c:v>
                </c:pt>
                <c:pt idx="2261">
                  <c:v>3.9817999999999999E-2</c:v>
                </c:pt>
                <c:pt idx="2262">
                  <c:v>3.9799000000000001E-2</c:v>
                </c:pt>
                <c:pt idx="2263">
                  <c:v>3.9773999999999997E-2</c:v>
                </c:pt>
                <c:pt idx="2264">
                  <c:v>3.9759999999999997E-2</c:v>
                </c:pt>
                <c:pt idx="2265">
                  <c:v>3.9743000000000001E-2</c:v>
                </c:pt>
                <c:pt idx="2266">
                  <c:v>3.9723000000000001E-2</c:v>
                </c:pt>
                <c:pt idx="2267">
                  <c:v>3.9704999999999997E-2</c:v>
                </c:pt>
                <c:pt idx="2268">
                  <c:v>3.9684999999999998E-2</c:v>
                </c:pt>
                <c:pt idx="2269">
                  <c:v>3.9668000000000002E-2</c:v>
                </c:pt>
                <c:pt idx="2270">
                  <c:v>3.9649999999999998E-2</c:v>
                </c:pt>
                <c:pt idx="2271">
                  <c:v>3.9634000000000003E-2</c:v>
                </c:pt>
                <c:pt idx="2272">
                  <c:v>3.9619000000000001E-2</c:v>
                </c:pt>
                <c:pt idx="2273">
                  <c:v>3.9604E-2</c:v>
                </c:pt>
                <c:pt idx="2274">
                  <c:v>3.9587999999999998E-2</c:v>
                </c:pt>
                <c:pt idx="2275">
                  <c:v>3.9571000000000002E-2</c:v>
                </c:pt>
                <c:pt idx="2276">
                  <c:v>3.9556000000000001E-2</c:v>
                </c:pt>
                <c:pt idx="2277">
                  <c:v>3.9537000000000003E-2</c:v>
                </c:pt>
                <c:pt idx="2278">
                  <c:v>3.952E-2</c:v>
                </c:pt>
                <c:pt idx="2279">
                  <c:v>3.9505999999999999E-2</c:v>
                </c:pt>
                <c:pt idx="2280">
                  <c:v>3.9491999999999999E-2</c:v>
                </c:pt>
                <c:pt idx="2281">
                  <c:v>3.9476999999999998E-2</c:v>
                </c:pt>
                <c:pt idx="2282">
                  <c:v>3.9460000000000002E-2</c:v>
                </c:pt>
                <c:pt idx="2283">
                  <c:v>3.9442999999999999E-2</c:v>
                </c:pt>
                <c:pt idx="2284">
                  <c:v>3.9428999999999999E-2</c:v>
                </c:pt>
                <c:pt idx="2285">
                  <c:v>3.9412000000000003E-2</c:v>
                </c:pt>
                <c:pt idx="2286">
                  <c:v>3.9396E-2</c:v>
                </c:pt>
                <c:pt idx="2287">
                  <c:v>3.9378999999999997E-2</c:v>
                </c:pt>
                <c:pt idx="2288">
                  <c:v>3.9363000000000002E-2</c:v>
                </c:pt>
                <c:pt idx="2289">
                  <c:v>3.9343999999999997E-2</c:v>
                </c:pt>
                <c:pt idx="2290">
                  <c:v>3.9323999999999998E-2</c:v>
                </c:pt>
                <c:pt idx="2291">
                  <c:v>3.9308000000000003E-2</c:v>
                </c:pt>
                <c:pt idx="2292">
                  <c:v>3.9289999999999999E-2</c:v>
                </c:pt>
                <c:pt idx="2293">
                  <c:v>3.9274000000000003E-2</c:v>
                </c:pt>
                <c:pt idx="2294">
                  <c:v>3.9255999999999999E-2</c:v>
                </c:pt>
                <c:pt idx="2295">
                  <c:v>3.9239000000000003E-2</c:v>
                </c:pt>
                <c:pt idx="2296">
                  <c:v>3.9222E-2</c:v>
                </c:pt>
                <c:pt idx="2297">
                  <c:v>3.9206999999999999E-2</c:v>
                </c:pt>
                <c:pt idx="2298">
                  <c:v>3.9189000000000002E-2</c:v>
                </c:pt>
                <c:pt idx="2299">
                  <c:v>3.9170999999999997E-2</c:v>
                </c:pt>
                <c:pt idx="2300">
                  <c:v>3.9150999999999998E-2</c:v>
                </c:pt>
                <c:pt idx="2301">
                  <c:v>3.9135000000000003E-2</c:v>
                </c:pt>
                <c:pt idx="2302">
                  <c:v>3.9118E-2</c:v>
                </c:pt>
                <c:pt idx="2303">
                  <c:v>3.9102999999999999E-2</c:v>
                </c:pt>
                <c:pt idx="2304">
                  <c:v>3.9086000000000003E-2</c:v>
                </c:pt>
                <c:pt idx="2305">
                  <c:v>3.9069E-2</c:v>
                </c:pt>
                <c:pt idx="2306">
                  <c:v>3.9052999999999997E-2</c:v>
                </c:pt>
                <c:pt idx="2307">
                  <c:v>3.9038999999999997E-2</c:v>
                </c:pt>
                <c:pt idx="2308">
                  <c:v>3.9024000000000003E-2</c:v>
                </c:pt>
                <c:pt idx="2309">
                  <c:v>3.9010999999999997E-2</c:v>
                </c:pt>
                <c:pt idx="2310">
                  <c:v>3.8996000000000003E-2</c:v>
                </c:pt>
                <c:pt idx="2311">
                  <c:v>3.8983999999999998E-2</c:v>
                </c:pt>
                <c:pt idx="2312">
                  <c:v>3.8968000000000003E-2</c:v>
                </c:pt>
                <c:pt idx="2313">
                  <c:v>3.8951E-2</c:v>
                </c:pt>
                <c:pt idx="2314">
                  <c:v>3.8938E-2</c:v>
                </c:pt>
                <c:pt idx="2315">
                  <c:v>3.8921999999999998E-2</c:v>
                </c:pt>
                <c:pt idx="2316">
                  <c:v>3.8907999999999998E-2</c:v>
                </c:pt>
                <c:pt idx="2317">
                  <c:v>3.8893999999999998E-2</c:v>
                </c:pt>
                <c:pt idx="2318">
                  <c:v>3.8873999999999999E-2</c:v>
                </c:pt>
                <c:pt idx="2319">
                  <c:v>3.8856000000000002E-2</c:v>
                </c:pt>
                <c:pt idx="2320">
                  <c:v>3.884E-2</c:v>
                </c:pt>
                <c:pt idx="2321">
                  <c:v>3.8823000000000003E-2</c:v>
                </c:pt>
                <c:pt idx="2322">
                  <c:v>3.8807000000000001E-2</c:v>
                </c:pt>
                <c:pt idx="2323">
                  <c:v>3.8794000000000002E-2</c:v>
                </c:pt>
                <c:pt idx="2324">
                  <c:v>3.8780000000000002E-2</c:v>
                </c:pt>
                <c:pt idx="2325">
                  <c:v>3.8766000000000002E-2</c:v>
                </c:pt>
                <c:pt idx="2326">
                  <c:v>3.875E-2</c:v>
                </c:pt>
                <c:pt idx="2327">
                  <c:v>3.8734999999999999E-2</c:v>
                </c:pt>
                <c:pt idx="2328">
                  <c:v>3.8719999999999997E-2</c:v>
                </c:pt>
                <c:pt idx="2329">
                  <c:v>3.8705000000000003E-2</c:v>
                </c:pt>
                <c:pt idx="2330">
                  <c:v>3.8691000000000003E-2</c:v>
                </c:pt>
                <c:pt idx="2331">
                  <c:v>3.8678999999999998E-2</c:v>
                </c:pt>
                <c:pt idx="2332">
                  <c:v>3.8664999999999998E-2</c:v>
                </c:pt>
                <c:pt idx="2333">
                  <c:v>3.8647000000000001E-2</c:v>
                </c:pt>
                <c:pt idx="2334">
                  <c:v>3.8632E-2</c:v>
                </c:pt>
                <c:pt idx="2335">
                  <c:v>3.8616999999999999E-2</c:v>
                </c:pt>
                <c:pt idx="2336">
                  <c:v>3.8601999999999997E-2</c:v>
                </c:pt>
                <c:pt idx="2337">
                  <c:v>3.8587000000000003E-2</c:v>
                </c:pt>
                <c:pt idx="2338">
                  <c:v>3.8573000000000003E-2</c:v>
                </c:pt>
                <c:pt idx="2339">
                  <c:v>3.8558000000000002E-2</c:v>
                </c:pt>
                <c:pt idx="2340">
                  <c:v>3.8545000000000003E-2</c:v>
                </c:pt>
                <c:pt idx="2341">
                  <c:v>3.8530000000000002E-2</c:v>
                </c:pt>
                <c:pt idx="2342">
                  <c:v>3.8514E-2</c:v>
                </c:pt>
                <c:pt idx="2343">
                  <c:v>3.8497000000000003E-2</c:v>
                </c:pt>
                <c:pt idx="2344">
                  <c:v>3.8483000000000003E-2</c:v>
                </c:pt>
                <c:pt idx="2345">
                  <c:v>3.8464999999999999E-2</c:v>
                </c:pt>
                <c:pt idx="2346">
                  <c:v>3.8452E-2</c:v>
                </c:pt>
                <c:pt idx="2347">
                  <c:v>3.8434000000000003E-2</c:v>
                </c:pt>
                <c:pt idx="2348">
                  <c:v>3.8420999999999997E-2</c:v>
                </c:pt>
                <c:pt idx="2349">
                  <c:v>3.8404000000000001E-2</c:v>
                </c:pt>
                <c:pt idx="2350">
                  <c:v>3.8390000000000001E-2</c:v>
                </c:pt>
                <c:pt idx="2351">
                  <c:v>3.8372000000000003E-2</c:v>
                </c:pt>
                <c:pt idx="2352">
                  <c:v>3.8358000000000003E-2</c:v>
                </c:pt>
                <c:pt idx="2353">
                  <c:v>3.8344999999999997E-2</c:v>
                </c:pt>
                <c:pt idx="2354">
                  <c:v>3.8330000000000003E-2</c:v>
                </c:pt>
                <c:pt idx="2355">
                  <c:v>3.8314000000000001E-2</c:v>
                </c:pt>
                <c:pt idx="2356">
                  <c:v>3.8297999999999999E-2</c:v>
                </c:pt>
                <c:pt idx="2357">
                  <c:v>3.8283999999999999E-2</c:v>
                </c:pt>
                <c:pt idx="2358">
                  <c:v>3.8267000000000002E-2</c:v>
                </c:pt>
                <c:pt idx="2359">
                  <c:v>3.8253000000000002E-2</c:v>
                </c:pt>
                <c:pt idx="2360">
                  <c:v>3.8239000000000002E-2</c:v>
                </c:pt>
                <c:pt idx="2361">
                  <c:v>3.8220999999999998E-2</c:v>
                </c:pt>
                <c:pt idx="2362">
                  <c:v>3.8206999999999998E-2</c:v>
                </c:pt>
                <c:pt idx="2363">
                  <c:v>3.8192999999999998E-2</c:v>
                </c:pt>
                <c:pt idx="2364">
                  <c:v>3.8178999999999998E-2</c:v>
                </c:pt>
                <c:pt idx="2365">
                  <c:v>3.8163000000000002E-2</c:v>
                </c:pt>
                <c:pt idx="2366">
                  <c:v>3.8149000000000002E-2</c:v>
                </c:pt>
                <c:pt idx="2367">
                  <c:v>3.8137999999999998E-2</c:v>
                </c:pt>
                <c:pt idx="2368">
                  <c:v>3.8123999999999998E-2</c:v>
                </c:pt>
                <c:pt idx="2369">
                  <c:v>3.8108000000000003E-2</c:v>
                </c:pt>
                <c:pt idx="2370">
                  <c:v>3.8094999999999997E-2</c:v>
                </c:pt>
                <c:pt idx="2371">
                  <c:v>3.8081999999999998E-2</c:v>
                </c:pt>
                <c:pt idx="2372">
                  <c:v>3.8066999999999997E-2</c:v>
                </c:pt>
                <c:pt idx="2373">
                  <c:v>3.8053999999999998E-2</c:v>
                </c:pt>
                <c:pt idx="2374">
                  <c:v>3.8041999999999999E-2</c:v>
                </c:pt>
                <c:pt idx="2375">
                  <c:v>3.8029E-2</c:v>
                </c:pt>
                <c:pt idx="2376">
                  <c:v>3.8013999999999999E-2</c:v>
                </c:pt>
                <c:pt idx="2377">
                  <c:v>3.8002000000000001E-2</c:v>
                </c:pt>
                <c:pt idx="2378">
                  <c:v>3.7990000000000003E-2</c:v>
                </c:pt>
                <c:pt idx="2379">
                  <c:v>3.7976999999999997E-2</c:v>
                </c:pt>
                <c:pt idx="2380">
                  <c:v>3.7962000000000003E-2</c:v>
                </c:pt>
                <c:pt idx="2381">
                  <c:v>3.7947000000000002E-2</c:v>
                </c:pt>
                <c:pt idx="2382">
                  <c:v>3.7936999999999999E-2</c:v>
                </c:pt>
                <c:pt idx="2383">
                  <c:v>3.7923999999999999E-2</c:v>
                </c:pt>
                <c:pt idx="2384">
                  <c:v>3.7911E-2</c:v>
                </c:pt>
                <c:pt idx="2385">
                  <c:v>3.7899000000000002E-2</c:v>
                </c:pt>
                <c:pt idx="2386">
                  <c:v>3.7886000000000003E-2</c:v>
                </c:pt>
                <c:pt idx="2387">
                  <c:v>3.7872999999999997E-2</c:v>
                </c:pt>
                <c:pt idx="2388">
                  <c:v>3.7863000000000001E-2</c:v>
                </c:pt>
                <c:pt idx="2389">
                  <c:v>3.7850000000000002E-2</c:v>
                </c:pt>
                <c:pt idx="2390">
                  <c:v>3.7836000000000002E-2</c:v>
                </c:pt>
                <c:pt idx="2391">
                  <c:v>3.7818999999999998E-2</c:v>
                </c:pt>
                <c:pt idx="2392">
                  <c:v>3.7803000000000003E-2</c:v>
                </c:pt>
                <c:pt idx="2393">
                  <c:v>3.7788000000000002E-2</c:v>
                </c:pt>
                <c:pt idx="2394">
                  <c:v>3.7773000000000001E-2</c:v>
                </c:pt>
                <c:pt idx="2395">
                  <c:v>3.7759000000000001E-2</c:v>
                </c:pt>
                <c:pt idx="2396">
                  <c:v>3.7742999999999999E-2</c:v>
                </c:pt>
                <c:pt idx="2397">
                  <c:v>3.773E-2</c:v>
                </c:pt>
                <c:pt idx="2398">
                  <c:v>3.7717000000000001E-2</c:v>
                </c:pt>
                <c:pt idx="2399">
                  <c:v>3.7704000000000001E-2</c:v>
                </c:pt>
                <c:pt idx="2400">
                  <c:v>3.7692000000000003E-2</c:v>
                </c:pt>
                <c:pt idx="2401">
                  <c:v>3.7678000000000003E-2</c:v>
                </c:pt>
                <c:pt idx="2402">
                  <c:v>3.7664000000000003E-2</c:v>
                </c:pt>
                <c:pt idx="2403">
                  <c:v>3.7651999999999998E-2</c:v>
                </c:pt>
                <c:pt idx="2404">
                  <c:v>3.7641000000000001E-2</c:v>
                </c:pt>
                <c:pt idx="2405">
                  <c:v>3.7628000000000002E-2</c:v>
                </c:pt>
                <c:pt idx="2406">
                  <c:v>3.7613000000000001E-2</c:v>
                </c:pt>
                <c:pt idx="2407">
                  <c:v>3.7601000000000002E-2</c:v>
                </c:pt>
                <c:pt idx="2408">
                  <c:v>3.7587000000000002E-2</c:v>
                </c:pt>
                <c:pt idx="2409">
                  <c:v>3.7574000000000003E-2</c:v>
                </c:pt>
                <c:pt idx="2410">
                  <c:v>3.7560999999999997E-2</c:v>
                </c:pt>
                <c:pt idx="2411">
                  <c:v>3.7547999999999998E-2</c:v>
                </c:pt>
                <c:pt idx="2412">
                  <c:v>3.7533999999999998E-2</c:v>
                </c:pt>
                <c:pt idx="2413">
                  <c:v>3.7523000000000001E-2</c:v>
                </c:pt>
                <c:pt idx="2414">
                  <c:v>3.7510000000000002E-2</c:v>
                </c:pt>
                <c:pt idx="2415">
                  <c:v>3.7497999999999997E-2</c:v>
                </c:pt>
                <c:pt idx="2416">
                  <c:v>3.7486999999999999E-2</c:v>
                </c:pt>
                <c:pt idx="2417">
                  <c:v>3.7476000000000002E-2</c:v>
                </c:pt>
                <c:pt idx="2418">
                  <c:v>3.7463000000000003E-2</c:v>
                </c:pt>
                <c:pt idx="2419">
                  <c:v>3.7448000000000002E-2</c:v>
                </c:pt>
                <c:pt idx="2420">
                  <c:v>3.7434000000000002E-2</c:v>
                </c:pt>
                <c:pt idx="2421">
                  <c:v>3.7421000000000003E-2</c:v>
                </c:pt>
                <c:pt idx="2422">
                  <c:v>3.7408999999999998E-2</c:v>
                </c:pt>
                <c:pt idx="2423">
                  <c:v>3.7393999999999997E-2</c:v>
                </c:pt>
                <c:pt idx="2424">
                  <c:v>3.7383E-2</c:v>
                </c:pt>
                <c:pt idx="2425">
                  <c:v>3.7371000000000001E-2</c:v>
                </c:pt>
                <c:pt idx="2426">
                  <c:v>3.7356E-2</c:v>
                </c:pt>
                <c:pt idx="2427">
                  <c:v>3.7345999999999997E-2</c:v>
                </c:pt>
                <c:pt idx="2428">
                  <c:v>3.7330000000000002E-2</c:v>
                </c:pt>
                <c:pt idx="2429">
                  <c:v>3.7317999999999997E-2</c:v>
                </c:pt>
                <c:pt idx="2430">
                  <c:v>3.7307E-2</c:v>
                </c:pt>
                <c:pt idx="2431">
                  <c:v>3.7295000000000002E-2</c:v>
                </c:pt>
                <c:pt idx="2432">
                  <c:v>3.7282000000000003E-2</c:v>
                </c:pt>
                <c:pt idx="2433">
                  <c:v>3.7268000000000003E-2</c:v>
                </c:pt>
                <c:pt idx="2434">
                  <c:v>3.7255000000000003E-2</c:v>
                </c:pt>
                <c:pt idx="2435">
                  <c:v>3.7241999999999997E-2</c:v>
                </c:pt>
                <c:pt idx="2436">
                  <c:v>3.7229999999999999E-2</c:v>
                </c:pt>
                <c:pt idx="2437">
                  <c:v>3.7218000000000001E-2</c:v>
                </c:pt>
                <c:pt idx="2438">
                  <c:v>3.7207999999999998E-2</c:v>
                </c:pt>
                <c:pt idx="2439">
                  <c:v>3.7196E-2</c:v>
                </c:pt>
                <c:pt idx="2440">
                  <c:v>3.7182E-2</c:v>
                </c:pt>
                <c:pt idx="2441">
                  <c:v>3.7170000000000002E-2</c:v>
                </c:pt>
                <c:pt idx="2442">
                  <c:v>3.7157000000000003E-2</c:v>
                </c:pt>
                <c:pt idx="2443">
                  <c:v>3.7144000000000003E-2</c:v>
                </c:pt>
                <c:pt idx="2444">
                  <c:v>3.7130999999999997E-2</c:v>
                </c:pt>
                <c:pt idx="2445">
                  <c:v>3.7121000000000001E-2</c:v>
                </c:pt>
                <c:pt idx="2446">
                  <c:v>3.7109999999999997E-2</c:v>
                </c:pt>
                <c:pt idx="2447">
                  <c:v>3.7097999999999999E-2</c:v>
                </c:pt>
                <c:pt idx="2448">
                  <c:v>3.7086000000000001E-2</c:v>
                </c:pt>
                <c:pt idx="2449">
                  <c:v>3.7074999999999997E-2</c:v>
                </c:pt>
                <c:pt idx="2450">
                  <c:v>3.7059000000000002E-2</c:v>
                </c:pt>
                <c:pt idx="2451">
                  <c:v>3.7048999999999999E-2</c:v>
                </c:pt>
                <c:pt idx="2452">
                  <c:v>3.7037E-2</c:v>
                </c:pt>
                <c:pt idx="2453">
                  <c:v>3.7025000000000002E-2</c:v>
                </c:pt>
                <c:pt idx="2454">
                  <c:v>3.7016E-2</c:v>
                </c:pt>
                <c:pt idx="2455">
                  <c:v>3.7004000000000002E-2</c:v>
                </c:pt>
                <c:pt idx="2456">
                  <c:v>3.6993999999999999E-2</c:v>
                </c:pt>
                <c:pt idx="2457">
                  <c:v>3.6982000000000001E-2</c:v>
                </c:pt>
                <c:pt idx="2458">
                  <c:v>3.6971999999999998E-2</c:v>
                </c:pt>
                <c:pt idx="2459">
                  <c:v>3.6961000000000001E-2</c:v>
                </c:pt>
                <c:pt idx="2460">
                  <c:v>3.6953E-2</c:v>
                </c:pt>
                <c:pt idx="2461">
                  <c:v>3.6941000000000002E-2</c:v>
                </c:pt>
                <c:pt idx="2462">
                  <c:v>3.6928000000000002E-2</c:v>
                </c:pt>
                <c:pt idx="2463">
                  <c:v>3.6916999999999998E-2</c:v>
                </c:pt>
                <c:pt idx="2464">
                  <c:v>3.6906000000000001E-2</c:v>
                </c:pt>
                <c:pt idx="2465">
                  <c:v>3.6894999999999997E-2</c:v>
                </c:pt>
                <c:pt idx="2466">
                  <c:v>3.6882999999999999E-2</c:v>
                </c:pt>
                <c:pt idx="2467">
                  <c:v>3.6873000000000003E-2</c:v>
                </c:pt>
                <c:pt idx="2468">
                  <c:v>3.6860999999999998E-2</c:v>
                </c:pt>
                <c:pt idx="2469">
                  <c:v>3.6846999999999998E-2</c:v>
                </c:pt>
                <c:pt idx="2470">
                  <c:v>3.6836000000000001E-2</c:v>
                </c:pt>
                <c:pt idx="2471">
                  <c:v>3.6824000000000003E-2</c:v>
                </c:pt>
                <c:pt idx="2472">
                  <c:v>3.6810000000000002E-2</c:v>
                </c:pt>
                <c:pt idx="2473">
                  <c:v>3.6792999999999999E-2</c:v>
                </c:pt>
                <c:pt idx="2474">
                  <c:v>3.678E-2</c:v>
                </c:pt>
                <c:pt idx="2475">
                  <c:v>3.6766E-2</c:v>
                </c:pt>
                <c:pt idx="2476">
                  <c:v>3.6755000000000003E-2</c:v>
                </c:pt>
                <c:pt idx="2477">
                  <c:v>3.6740000000000002E-2</c:v>
                </c:pt>
                <c:pt idx="2478">
                  <c:v>3.6727999999999997E-2</c:v>
                </c:pt>
                <c:pt idx="2479">
                  <c:v>3.6713000000000003E-2</c:v>
                </c:pt>
                <c:pt idx="2480">
                  <c:v>3.6700000000000003E-2</c:v>
                </c:pt>
                <c:pt idx="2481">
                  <c:v>3.6685000000000002E-2</c:v>
                </c:pt>
                <c:pt idx="2482">
                  <c:v>3.6672999999999997E-2</c:v>
                </c:pt>
                <c:pt idx="2483">
                  <c:v>3.6659999999999998E-2</c:v>
                </c:pt>
                <c:pt idx="2484">
                  <c:v>3.6644999999999997E-2</c:v>
                </c:pt>
                <c:pt idx="2485">
                  <c:v>3.6629000000000002E-2</c:v>
                </c:pt>
                <c:pt idx="2486">
                  <c:v>3.6616000000000003E-2</c:v>
                </c:pt>
                <c:pt idx="2487">
                  <c:v>3.6601000000000002E-2</c:v>
                </c:pt>
                <c:pt idx="2488">
                  <c:v>3.6588000000000002E-2</c:v>
                </c:pt>
                <c:pt idx="2489">
                  <c:v>3.6575999999999997E-2</c:v>
                </c:pt>
                <c:pt idx="2490">
                  <c:v>3.6565E-2</c:v>
                </c:pt>
                <c:pt idx="2491">
                  <c:v>3.6553000000000002E-2</c:v>
                </c:pt>
                <c:pt idx="2492">
                  <c:v>3.6541999999999998E-2</c:v>
                </c:pt>
                <c:pt idx="2493">
                  <c:v>3.6528999999999999E-2</c:v>
                </c:pt>
                <c:pt idx="2494">
                  <c:v>3.6514999999999999E-2</c:v>
                </c:pt>
                <c:pt idx="2495">
                  <c:v>3.6503000000000001E-2</c:v>
                </c:pt>
                <c:pt idx="2496">
                  <c:v>3.6491000000000003E-2</c:v>
                </c:pt>
                <c:pt idx="2497">
                  <c:v>3.6477000000000002E-2</c:v>
                </c:pt>
                <c:pt idx="2498">
                  <c:v>3.6462000000000001E-2</c:v>
                </c:pt>
                <c:pt idx="2499">
                  <c:v>3.6450000000000003E-2</c:v>
                </c:pt>
                <c:pt idx="2500">
                  <c:v>3.6438999999999999E-2</c:v>
                </c:pt>
                <c:pt idx="2501">
                  <c:v>3.6427000000000001E-2</c:v>
                </c:pt>
                <c:pt idx="2502">
                  <c:v>3.6415000000000003E-2</c:v>
                </c:pt>
                <c:pt idx="2503">
                  <c:v>3.6401999999999997E-2</c:v>
                </c:pt>
                <c:pt idx="2504">
                  <c:v>3.6388999999999998E-2</c:v>
                </c:pt>
                <c:pt idx="2505">
                  <c:v>3.6375999999999999E-2</c:v>
                </c:pt>
                <c:pt idx="2506">
                  <c:v>3.6364E-2</c:v>
                </c:pt>
                <c:pt idx="2507">
                  <c:v>3.6352000000000002E-2</c:v>
                </c:pt>
                <c:pt idx="2508">
                  <c:v>3.6337000000000001E-2</c:v>
                </c:pt>
                <c:pt idx="2509">
                  <c:v>3.6322E-2</c:v>
                </c:pt>
                <c:pt idx="2510">
                  <c:v>3.6309000000000001E-2</c:v>
                </c:pt>
                <c:pt idx="2511">
                  <c:v>3.6295000000000001E-2</c:v>
                </c:pt>
                <c:pt idx="2512">
                  <c:v>3.6283999999999997E-2</c:v>
                </c:pt>
                <c:pt idx="2513">
                  <c:v>3.6274000000000001E-2</c:v>
                </c:pt>
                <c:pt idx="2514">
                  <c:v>3.6263999999999998E-2</c:v>
                </c:pt>
                <c:pt idx="2515">
                  <c:v>3.6253000000000001E-2</c:v>
                </c:pt>
                <c:pt idx="2516">
                  <c:v>3.6236999999999998E-2</c:v>
                </c:pt>
                <c:pt idx="2517">
                  <c:v>3.6225E-2</c:v>
                </c:pt>
                <c:pt idx="2518">
                  <c:v>3.6214000000000003E-2</c:v>
                </c:pt>
                <c:pt idx="2519">
                  <c:v>3.6200000000000003E-2</c:v>
                </c:pt>
                <c:pt idx="2520">
                  <c:v>3.6187999999999998E-2</c:v>
                </c:pt>
                <c:pt idx="2521">
                  <c:v>3.6178000000000002E-2</c:v>
                </c:pt>
                <c:pt idx="2522">
                  <c:v>3.6166999999999998E-2</c:v>
                </c:pt>
                <c:pt idx="2523">
                  <c:v>3.6157000000000002E-2</c:v>
                </c:pt>
                <c:pt idx="2524">
                  <c:v>3.6144999999999997E-2</c:v>
                </c:pt>
                <c:pt idx="2525">
                  <c:v>3.6133999999999999E-2</c:v>
                </c:pt>
                <c:pt idx="2526">
                  <c:v>3.6119999999999999E-2</c:v>
                </c:pt>
                <c:pt idx="2527">
                  <c:v>3.6109000000000002E-2</c:v>
                </c:pt>
                <c:pt idx="2528">
                  <c:v>3.6096999999999997E-2</c:v>
                </c:pt>
                <c:pt idx="2529">
                  <c:v>3.6082999999999997E-2</c:v>
                </c:pt>
                <c:pt idx="2530">
                  <c:v>3.6070999999999999E-2</c:v>
                </c:pt>
                <c:pt idx="2531">
                  <c:v>3.6059000000000001E-2</c:v>
                </c:pt>
                <c:pt idx="2532">
                  <c:v>3.6047000000000003E-2</c:v>
                </c:pt>
                <c:pt idx="2533">
                  <c:v>3.6034999999999998E-2</c:v>
                </c:pt>
                <c:pt idx="2534">
                  <c:v>3.6021999999999998E-2</c:v>
                </c:pt>
                <c:pt idx="2535">
                  <c:v>3.6013000000000003E-2</c:v>
                </c:pt>
                <c:pt idx="2536">
                  <c:v>3.6003E-2</c:v>
                </c:pt>
                <c:pt idx="2537">
                  <c:v>3.5992000000000003E-2</c:v>
                </c:pt>
                <c:pt idx="2538">
                  <c:v>3.5978000000000003E-2</c:v>
                </c:pt>
                <c:pt idx="2539">
                  <c:v>3.5964999999999997E-2</c:v>
                </c:pt>
                <c:pt idx="2540">
                  <c:v>3.5954E-2</c:v>
                </c:pt>
                <c:pt idx="2541">
                  <c:v>3.5942000000000002E-2</c:v>
                </c:pt>
                <c:pt idx="2542">
                  <c:v>3.5930999999999998E-2</c:v>
                </c:pt>
                <c:pt idx="2543">
                  <c:v>3.5921000000000002E-2</c:v>
                </c:pt>
                <c:pt idx="2544">
                  <c:v>3.5910999999999998E-2</c:v>
                </c:pt>
                <c:pt idx="2545">
                  <c:v>3.5899E-2</c:v>
                </c:pt>
                <c:pt idx="2546">
                  <c:v>3.5888000000000003E-2</c:v>
                </c:pt>
                <c:pt idx="2547">
                  <c:v>3.5875999999999998E-2</c:v>
                </c:pt>
                <c:pt idx="2548">
                  <c:v>3.5865000000000001E-2</c:v>
                </c:pt>
                <c:pt idx="2549">
                  <c:v>3.5853999999999997E-2</c:v>
                </c:pt>
                <c:pt idx="2550">
                  <c:v>3.5844000000000001E-2</c:v>
                </c:pt>
                <c:pt idx="2551">
                  <c:v>3.5832999999999997E-2</c:v>
                </c:pt>
                <c:pt idx="2552">
                  <c:v>3.5824000000000002E-2</c:v>
                </c:pt>
                <c:pt idx="2553">
                  <c:v>3.5811999999999997E-2</c:v>
                </c:pt>
                <c:pt idx="2554">
                  <c:v>3.5799999999999998E-2</c:v>
                </c:pt>
                <c:pt idx="2555">
                  <c:v>3.5786999999999999E-2</c:v>
                </c:pt>
                <c:pt idx="2556">
                  <c:v>3.5775000000000001E-2</c:v>
                </c:pt>
                <c:pt idx="2557">
                  <c:v>3.5763000000000003E-2</c:v>
                </c:pt>
                <c:pt idx="2558">
                  <c:v>3.5751999999999999E-2</c:v>
                </c:pt>
                <c:pt idx="2559">
                  <c:v>3.5740000000000001E-2</c:v>
                </c:pt>
                <c:pt idx="2560">
                  <c:v>3.5727000000000002E-2</c:v>
                </c:pt>
                <c:pt idx="2561">
                  <c:v>3.5714000000000003E-2</c:v>
                </c:pt>
                <c:pt idx="2562">
                  <c:v>3.5701999999999998E-2</c:v>
                </c:pt>
                <c:pt idx="2563">
                  <c:v>3.5691000000000001E-2</c:v>
                </c:pt>
                <c:pt idx="2564">
                  <c:v>3.5678000000000001E-2</c:v>
                </c:pt>
                <c:pt idx="2565">
                  <c:v>3.5667999999999998E-2</c:v>
                </c:pt>
                <c:pt idx="2566">
                  <c:v>3.5657000000000001E-2</c:v>
                </c:pt>
                <c:pt idx="2567">
                  <c:v>3.5644000000000002E-2</c:v>
                </c:pt>
                <c:pt idx="2568">
                  <c:v>3.5633999999999999E-2</c:v>
                </c:pt>
                <c:pt idx="2569">
                  <c:v>3.5623000000000002E-2</c:v>
                </c:pt>
                <c:pt idx="2570">
                  <c:v>3.5611999999999998E-2</c:v>
                </c:pt>
                <c:pt idx="2571">
                  <c:v>3.5602000000000002E-2</c:v>
                </c:pt>
                <c:pt idx="2572">
                  <c:v>3.5589999999999997E-2</c:v>
                </c:pt>
                <c:pt idx="2573">
                  <c:v>3.5579E-2</c:v>
                </c:pt>
                <c:pt idx="2574">
                  <c:v>3.5569000000000003E-2</c:v>
                </c:pt>
                <c:pt idx="2575">
                  <c:v>3.5561000000000002E-2</c:v>
                </c:pt>
                <c:pt idx="2576">
                  <c:v>3.5552E-2</c:v>
                </c:pt>
                <c:pt idx="2577">
                  <c:v>3.5541999999999997E-2</c:v>
                </c:pt>
                <c:pt idx="2578">
                  <c:v>3.5534000000000003E-2</c:v>
                </c:pt>
                <c:pt idx="2579">
                  <c:v>3.5524E-2</c:v>
                </c:pt>
                <c:pt idx="2580">
                  <c:v>3.5513000000000003E-2</c:v>
                </c:pt>
                <c:pt idx="2581">
                  <c:v>3.5500999999999998E-2</c:v>
                </c:pt>
                <c:pt idx="2582">
                  <c:v>3.5490000000000001E-2</c:v>
                </c:pt>
                <c:pt idx="2583">
                  <c:v>3.5478999999999997E-2</c:v>
                </c:pt>
                <c:pt idx="2584">
                  <c:v>3.5471000000000003E-2</c:v>
                </c:pt>
                <c:pt idx="2585">
                  <c:v>3.5458999999999997E-2</c:v>
                </c:pt>
                <c:pt idx="2586">
                  <c:v>3.5445999999999998E-2</c:v>
                </c:pt>
                <c:pt idx="2587">
                  <c:v>3.5436000000000002E-2</c:v>
                </c:pt>
                <c:pt idx="2588">
                  <c:v>3.5424999999999998E-2</c:v>
                </c:pt>
                <c:pt idx="2589">
                  <c:v>3.5411999999999999E-2</c:v>
                </c:pt>
                <c:pt idx="2590">
                  <c:v>3.5399E-2</c:v>
                </c:pt>
                <c:pt idx="2591">
                  <c:v>3.5387000000000002E-2</c:v>
                </c:pt>
                <c:pt idx="2592">
                  <c:v>3.5374999999999997E-2</c:v>
                </c:pt>
                <c:pt idx="2593">
                  <c:v>3.5361999999999998E-2</c:v>
                </c:pt>
                <c:pt idx="2594">
                  <c:v>3.5352000000000001E-2</c:v>
                </c:pt>
                <c:pt idx="2595">
                  <c:v>3.5341999999999998E-2</c:v>
                </c:pt>
                <c:pt idx="2596">
                  <c:v>3.5332000000000002E-2</c:v>
                </c:pt>
                <c:pt idx="2597">
                  <c:v>3.5323E-2</c:v>
                </c:pt>
                <c:pt idx="2598">
                  <c:v>3.5312999999999997E-2</c:v>
                </c:pt>
                <c:pt idx="2599">
                  <c:v>3.5304000000000002E-2</c:v>
                </c:pt>
                <c:pt idx="2600">
                  <c:v>3.5293999999999999E-2</c:v>
                </c:pt>
                <c:pt idx="2601">
                  <c:v>3.5281E-2</c:v>
                </c:pt>
                <c:pt idx="2602">
                  <c:v>3.5270000000000003E-2</c:v>
                </c:pt>
                <c:pt idx="2603">
                  <c:v>3.526E-2</c:v>
                </c:pt>
                <c:pt idx="2604">
                  <c:v>3.5249000000000003E-2</c:v>
                </c:pt>
                <c:pt idx="2605">
                  <c:v>3.5237999999999998E-2</c:v>
                </c:pt>
                <c:pt idx="2606">
                  <c:v>3.5229000000000003E-2</c:v>
                </c:pt>
                <c:pt idx="2607">
                  <c:v>3.5216999999999998E-2</c:v>
                </c:pt>
                <c:pt idx="2608">
                  <c:v>3.5205E-2</c:v>
                </c:pt>
                <c:pt idx="2609">
                  <c:v>3.5194999999999997E-2</c:v>
                </c:pt>
                <c:pt idx="2610">
                  <c:v>3.5184E-2</c:v>
                </c:pt>
                <c:pt idx="2611">
                  <c:v>3.5173000000000003E-2</c:v>
                </c:pt>
                <c:pt idx="2612">
                  <c:v>3.5163E-2</c:v>
                </c:pt>
                <c:pt idx="2613">
                  <c:v>3.5151000000000002E-2</c:v>
                </c:pt>
                <c:pt idx="2614">
                  <c:v>3.5139999999999998E-2</c:v>
                </c:pt>
                <c:pt idx="2615">
                  <c:v>3.5129000000000001E-2</c:v>
                </c:pt>
                <c:pt idx="2616">
                  <c:v>3.5118000000000003E-2</c:v>
                </c:pt>
                <c:pt idx="2617">
                  <c:v>3.5106999999999999E-2</c:v>
                </c:pt>
                <c:pt idx="2618">
                  <c:v>3.5096000000000002E-2</c:v>
                </c:pt>
                <c:pt idx="2619">
                  <c:v>3.5084999999999998E-2</c:v>
                </c:pt>
                <c:pt idx="2620">
                  <c:v>3.5074000000000001E-2</c:v>
                </c:pt>
                <c:pt idx="2621">
                  <c:v>3.5063999999999998E-2</c:v>
                </c:pt>
                <c:pt idx="2622">
                  <c:v>3.5052E-2</c:v>
                </c:pt>
                <c:pt idx="2623">
                  <c:v>3.5040000000000002E-2</c:v>
                </c:pt>
                <c:pt idx="2624">
                  <c:v>3.5029999999999999E-2</c:v>
                </c:pt>
                <c:pt idx="2625">
                  <c:v>3.5020000000000003E-2</c:v>
                </c:pt>
                <c:pt idx="2626">
                  <c:v>3.5009999999999999E-2</c:v>
                </c:pt>
                <c:pt idx="2627">
                  <c:v>3.4998000000000001E-2</c:v>
                </c:pt>
                <c:pt idx="2628">
                  <c:v>3.4985000000000002E-2</c:v>
                </c:pt>
                <c:pt idx="2629">
                  <c:v>3.4972999999999997E-2</c:v>
                </c:pt>
                <c:pt idx="2630">
                  <c:v>3.4960999999999999E-2</c:v>
                </c:pt>
                <c:pt idx="2631">
                  <c:v>3.4950000000000002E-2</c:v>
                </c:pt>
                <c:pt idx="2632">
                  <c:v>3.4938999999999998E-2</c:v>
                </c:pt>
                <c:pt idx="2633">
                  <c:v>3.4927E-2</c:v>
                </c:pt>
                <c:pt idx="2634">
                  <c:v>3.4916000000000003E-2</c:v>
                </c:pt>
                <c:pt idx="2635">
                  <c:v>3.4908000000000002E-2</c:v>
                </c:pt>
                <c:pt idx="2636">
                  <c:v>3.4898999999999999E-2</c:v>
                </c:pt>
                <c:pt idx="2637">
                  <c:v>3.4889000000000003E-2</c:v>
                </c:pt>
                <c:pt idx="2638">
                  <c:v>3.4879E-2</c:v>
                </c:pt>
                <c:pt idx="2639">
                  <c:v>3.4869999999999998E-2</c:v>
                </c:pt>
                <c:pt idx="2640">
                  <c:v>3.4858E-2</c:v>
                </c:pt>
                <c:pt idx="2641">
                  <c:v>3.4846000000000002E-2</c:v>
                </c:pt>
                <c:pt idx="2642">
                  <c:v>3.4834999999999998E-2</c:v>
                </c:pt>
                <c:pt idx="2643">
                  <c:v>3.4825000000000002E-2</c:v>
                </c:pt>
                <c:pt idx="2644">
                  <c:v>3.4817000000000001E-2</c:v>
                </c:pt>
                <c:pt idx="2645">
                  <c:v>3.4806999999999998E-2</c:v>
                </c:pt>
                <c:pt idx="2646">
                  <c:v>3.4796000000000001E-2</c:v>
                </c:pt>
                <c:pt idx="2647">
                  <c:v>3.4785999999999997E-2</c:v>
                </c:pt>
                <c:pt idx="2648">
                  <c:v>3.4777000000000002E-2</c:v>
                </c:pt>
                <c:pt idx="2649">
                  <c:v>3.4769000000000001E-2</c:v>
                </c:pt>
                <c:pt idx="2650">
                  <c:v>3.4757999999999997E-2</c:v>
                </c:pt>
                <c:pt idx="2651">
                  <c:v>3.4749000000000002E-2</c:v>
                </c:pt>
                <c:pt idx="2652">
                  <c:v>3.474E-2</c:v>
                </c:pt>
                <c:pt idx="2653">
                  <c:v>3.4730999999999998E-2</c:v>
                </c:pt>
                <c:pt idx="2654">
                  <c:v>3.4722000000000003E-2</c:v>
                </c:pt>
                <c:pt idx="2655">
                  <c:v>3.4709999999999998E-2</c:v>
                </c:pt>
                <c:pt idx="2656">
                  <c:v>3.4700000000000002E-2</c:v>
                </c:pt>
                <c:pt idx="2657">
                  <c:v>3.4691E-2</c:v>
                </c:pt>
                <c:pt idx="2658">
                  <c:v>3.4680999999999997E-2</c:v>
                </c:pt>
                <c:pt idx="2659">
                  <c:v>3.4671E-2</c:v>
                </c:pt>
                <c:pt idx="2660">
                  <c:v>3.4660999999999997E-2</c:v>
                </c:pt>
                <c:pt idx="2661">
                  <c:v>3.465E-2</c:v>
                </c:pt>
                <c:pt idx="2662">
                  <c:v>3.4639999999999997E-2</c:v>
                </c:pt>
                <c:pt idx="2663">
                  <c:v>3.4627999999999999E-2</c:v>
                </c:pt>
                <c:pt idx="2664">
                  <c:v>3.4617000000000002E-2</c:v>
                </c:pt>
                <c:pt idx="2665">
                  <c:v>3.4605999999999998E-2</c:v>
                </c:pt>
                <c:pt idx="2666">
                  <c:v>3.4596000000000002E-2</c:v>
                </c:pt>
                <c:pt idx="2667">
                  <c:v>3.4583000000000003E-2</c:v>
                </c:pt>
                <c:pt idx="2668">
                  <c:v>3.4573E-2</c:v>
                </c:pt>
                <c:pt idx="2669">
                  <c:v>3.4562000000000002E-2</c:v>
                </c:pt>
                <c:pt idx="2670">
                  <c:v>3.4549999999999997E-2</c:v>
                </c:pt>
                <c:pt idx="2671">
                  <c:v>3.4541000000000002E-2</c:v>
                </c:pt>
                <c:pt idx="2672">
                  <c:v>3.4529999999999998E-2</c:v>
                </c:pt>
                <c:pt idx="2673">
                  <c:v>3.4520000000000002E-2</c:v>
                </c:pt>
                <c:pt idx="2674">
                  <c:v>3.4507999999999997E-2</c:v>
                </c:pt>
                <c:pt idx="2675">
                  <c:v>3.4498000000000001E-2</c:v>
                </c:pt>
                <c:pt idx="2676">
                  <c:v>3.4486999999999997E-2</c:v>
                </c:pt>
                <c:pt idx="2677">
                  <c:v>3.4477000000000001E-2</c:v>
                </c:pt>
                <c:pt idx="2678">
                  <c:v>3.4466999999999998E-2</c:v>
                </c:pt>
                <c:pt idx="2679">
                  <c:v>3.4457000000000002E-2</c:v>
                </c:pt>
                <c:pt idx="2680">
                  <c:v>3.4446999999999998E-2</c:v>
                </c:pt>
                <c:pt idx="2681">
                  <c:v>3.4439999999999998E-2</c:v>
                </c:pt>
                <c:pt idx="2682">
                  <c:v>3.4430000000000002E-2</c:v>
                </c:pt>
                <c:pt idx="2683">
                  <c:v>3.4417999999999997E-2</c:v>
                </c:pt>
                <c:pt idx="2684">
                  <c:v>3.4407E-2</c:v>
                </c:pt>
                <c:pt idx="2685">
                  <c:v>3.4398999999999999E-2</c:v>
                </c:pt>
                <c:pt idx="2686">
                  <c:v>3.4389000000000003E-2</c:v>
                </c:pt>
                <c:pt idx="2687">
                  <c:v>3.4379E-2</c:v>
                </c:pt>
                <c:pt idx="2688">
                  <c:v>3.4368000000000003E-2</c:v>
                </c:pt>
                <c:pt idx="2689">
                  <c:v>3.4359000000000001E-2</c:v>
                </c:pt>
                <c:pt idx="2690">
                  <c:v>3.4349999999999999E-2</c:v>
                </c:pt>
                <c:pt idx="2691">
                  <c:v>3.4340000000000002E-2</c:v>
                </c:pt>
                <c:pt idx="2692">
                  <c:v>3.4328999999999998E-2</c:v>
                </c:pt>
                <c:pt idx="2693">
                  <c:v>3.4319000000000002E-2</c:v>
                </c:pt>
                <c:pt idx="2694">
                  <c:v>3.4308999999999999E-2</c:v>
                </c:pt>
                <c:pt idx="2695">
                  <c:v>3.4299999999999997E-2</c:v>
                </c:pt>
                <c:pt idx="2696">
                  <c:v>3.4290000000000001E-2</c:v>
                </c:pt>
                <c:pt idx="2697">
                  <c:v>3.4278999999999997E-2</c:v>
                </c:pt>
                <c:pt idx="2698">
                  <c:v>3.4269000000000001E-2</c:v>
                </c:pt>
                <c:pt idx="2699">
                  <c:v>3.4256000000000002E-2</c:v>
                </c:pt>
                <c:pt idx="2700">
                  <c:v>3.4245999999999999E-2</c:v>
                </c:pt>
                <c:pt idx="2701">
                  <c:v>3.4235000000000002E-2</c:v>
                </c:pt>
                <c:pt idx="2702">
                  <c:v>3.4225999999999999E-2</c:v>
                </c:pt>
                <c:pt idx="2703">
                  <c:v>3.4216000000000003E-2</c:v>
                </c:pt>
                <c:pt idx="2704">
                  <c:v>3.4208000000000002E-2</c:v>
                </c:pt>
                <c:pt idx="2705">
                  <c:v>3.4196999999999998E-2</c:v>
                </c:pt>
                <c:pt idx="2706">
                  <c:v>3.4186000000000001E-2</c:v>
                </c:pt>
                <c:pt idx="2707">
                  <c:v>3.4175999999999998E-2</c:v>
                </c:pt>
                <c:pt idx="2708">
                  <c:v>3.4165000000000001E-2</c:v>
                </c:pt>
                <c:pt idx="2709">
                  <c:v>3.4154999999999998E-2</c:v>
                </c:pt>
                <c:pt idx="2710">
                  <c:v>3.4144000000000001E-2</c:v>
                </c:pt>
                <c:pt idx="2711">
                  <c:v>3.4132999999999997E-2</c:v>
                </c:pt>
                <c:pt idx="2712">
                  <c:v>3.4123000000000001E-2</c:v>
                </c:pt>
                <c:pt idx="2713">
                  <c:v>3.4112999999999997E-2</c:v>
                </c:pt>
                <c:pt idx="2714">
                  <c:v>3.4102E-2</c:v>
                </c:pt>
                <c:pt idx="2715">
                  <c:v>3.4093999999999999E-2</c:v>
                </c:pt>
                <c:pt idx="2716">
                  <c:v>3.4084999999999997E-2</c:v>
                </c:pt>
                <c:pt idx="2717">
                  <c:v>3.4075000000000001E-2</c:v>
                </c:pt>
                <c:pt idx="2718">
                  <c:v>3.4065999999999999E-2</c:v>
                </c:pt>
                <c:pt idx="2719">
                  <c:v>3.4056999999999997E-2</c:v>
                </c:pt>
                <c:pt idx="2720">
                  <c:v>3.4044999999999999E-2</c:v>
                </c:pt>
                <c:pt idx="2721">
                  <c:v>3.4032E-2</c:v>
                </c:pt>
                <c:pt idx="2722">
                  <c:v>3.4021000000000003E-2</c:v>
                </c:pt>
                <c:pt idx="2723">
                  <c:v>3.4011E-2</c:v>
                </c:pt>
                <c:pt idx="2724">
                  <c:v>3.4002999999999999E-2</c:v>
                </c:pt>
                <c:pt idx="2725">
                  <c:v>3.3994000000000003E-2</c:v>
                </c:pt>
                <c:pt idx="2726">
                  <c:v>3.3982999999999999E-2</c:v>
                </c:pt>
                <c:pt idx="2727">
                  <c:v>3.397E-2</c:v>
                </c:pt>
                <c:pt idx="2728">
                  <c:v>3.3957000000000001E-2</c:v>
                </c:pt>
                <c:pt idx="2729">
                  <c:v>3.3944000000000002E-2</c:v>
                </c:pt>
                <c:pt idx="2730">
                  <c:v>3.3932999999999998E-2</c:v>
                </c:pt>
                <c:pt idx="2731">
                  <c:v>3.3919999999999999E-2</c:v>
                </c:pt>
                <c:pt idx="2732">
                  <c:v>3.3907E-2</c:v>
                </c:pt>
                <c:pt idx="2733">
                  <c:v>3.3896000000000003E-2</c:v>
                </c:pt>
                <c:pt idx="2734">
                  <c:v>3.3885999999999999E-2</c:v>
                </c:pt>
                <c:pt idx="2735">
                  <c:v>3.3876999999999997E-2</c:v>
                </c:pt>
                <c:pt idx="2736">
                  <c:v>3.3863999999999998E-2</c:v>
                </c:pt>
                <c:pt idx="2737">
                  <c:v>3.3854000000000002E-2</c:v>
                </c:pt>
                <c:pt idx="2738">
                  <c:v>3.3845E-2</c:v>
                </c:pt>
                <c:pt idx="2739">
                  <c:v>3.3835999999999998E-2</c:v>
                </c:pt>
                <c:pt idx="2740">
                  <c:v>3.3824E-2</c:v>
                </c:pt>
                <c:pt idx="2741">
                  <c:v>3.3811000000000001E-2</c:v>
                </c:pt>
                <c:pt idx="2742">
                  <c:v>3.3799000000000003E-2</c:v>
                </c:pt>
                <c:pt idx="2743">
                  <c:v>3.3787999999999999E-2</c:v>
                </c:pt>
                <c:pt idx="2744">
                  <c:v>3.3777000000000001E-2</c:v>
                </c:pt>
                <c:pt idx="2745">
                  <c:v>3.3767999999999999E-2</c:v>
                </c:pt>
                <c:pt idx="2746">
                  <c:v>3.3757000000000002E-2</c:v>
                </c:pt>
                <c:pt idx="2747">
                  <c:v>3.3745999999999998E-2</c:v>
                </c:pt>
                <c:pt idx="2748">
                  <c:v>3.3736000000000002E-2</c:v>
                </c:pt>
                <c:pt idx="2749">
                  <c:v>3.3723999999999997E-2</c:v>
                </c:pt>
                <c:pt idx="2750">
                  <c:v>3.3714000000000001E-2</c:v>
                </c:pt>
                <c:pt idx="2751">
                  <c:v>3.3701000000000002E-2</c:v>
                </c:pt>
                <c:pt idx="2752">
                  <c:v>3.3688999999999997E-2</c:v>
                </c:pt>
                <c:pt idx="2753">
                  <c:v>3.3679000000000001E-2</c:v>
                </c:pt>
                <c:pt idx="2754">
                  <c:v>3.3666000000000001E-2</c:v>
                </c:pt>
                <c:pt idx="2755">
                  <c:v>3.3654999999999997E-2</c:v>
                </c:pt>
                <c:pt idx="2756">
                  <c:v>3.3644E-2</c:v>
                </c:pt>
                <c:pt idx="2757">
                  <c:v>3.3633999999999997E-2</c:v>
                </c:pt>
                <c:pt idx="2758">
                  <c:v>3.3620999999999998E-2</c:v>
                </c:pt>
                <c:pt idx="2759">
                  <c:v>3.3611000000000002E-2</c:v>
                </c:pt>
                <c:pt idx="2760">
                  <c:v>3.3599999999999998E-2</c:v>
                </c:pt>
                <c:pt idx="2761">
                  <c:v>3.3589000000000001E-2</c:v>
                </c:pt>
                <c:pt idx="2762">
                  <c:v>3.3577000000000003E-2</c:v>
                </c:pt>
                <c:pt idx="2763">
                  <c:v>3.3564999999999998E-2</c:v>
                </c:pt>
                <c:pt idx="2764">
                  <c:v>3.3552999999999999E-2</c:v>
                </c:pt>
                <c:pt idx="2765">
                  <c:v>3.3541000000000001E-2</c:v>
                </c:pt>
                <c:pt idx="2766">
                  <c:v>3.3531999999999999E-2</c:v>
                </c:pt>
                <c:pt idx="2767">
                  <c:v>3.3519E-2</c:v>
                </c:pt>
                <c:pt idx="2768">
                  <c:v>3.3507000000000002E-2</c:v>
                </c:pt>
                <c:pt idx="2769">
                  <c:v>3.3495999999999998E-2</c:v>
                </c:pt>
                <c:pt idx="2770">
                  <c:v>3.3486000000000002E-2</c:v>
                </c:pt>
                <c:pt idx="2771">
                  <c:v>3.3477E-2</c:v>
                </c:pt>
                <c:pt idx="2772">
                  <c:v>3.3468999999999999E-2</c:v>
                </c:pt>
                <c:pt idx="2773">
                  <c:v>3.3459999999999997E-2</c:v>
                </c:pt>
                <c:pt idx="2774">
                  <c:v>3.3452000000000003E-2</c:v>
                </c:pt>
                <c:pt idx="2775">
                  <c:v>3.3439999999999998E-2</c:v>
                </c:pt>
                <c:pt idx="2776">
                  <c:v>3.3425999999999997E-2</c:v>
                </c:pt>
                <c:pt idx="2777">
                  <c:v>3.3416000000000001E-2</c:v>
                </c:pt>
                <c:pt idx="2778">
                  <c:v>3.3403000000000002E-2</c:v>
                </c:pt>
                <c:pt idx="2779">
                  <c:v>3.3392999999999999E-2</c:v>
                </c:pt>
                <c:pt idx="2780">
                  <c:v>3.3383000000000003E-2</c:v>
                </c:pt>
                <c:pt idx="2781">
                  <c:v>3.3369999999999997E-2</c:v>
                </c:pt>
                <c:pt idx="2782">
                  <c:v>3.3359E-2</c:v>
                </c:pt>
                <c:pt idx="2783">
                  <c:v>3.3347000000000002E-2</c:v>
                </c:pt>
                <c:pt idx="2784">
                  <c:v>3.3338E-2</c:v>
                </c:pt>
                <c:pt idx="2785">
                  <c:v>3.3328000000000003E-2</c:v>
                </c:pt>
                <c:pt idx="2786">
                  <c:v>3.3316999999999999E-2</c:v>
                </c:pt>
                <c:pt idx="2787">
                  <c:v>3.3307999999999997E-2</c:v>
                </c:pt>
                <c:pt idx="2788">
                  <c:v>3.3297E-2</c:v>
                </c:pt>
                <c:pt idx="2789">
                  <c:v>3.3286999999999997E-2</c:v>
                </c:pt>
                <c:pt idx="2790">
                  <c:v>3.3278000000000002E-2</c:v>
                </c:pt>
                <c:pt idx="2791">
                  <c:v>3.3267999999999999E-2</c:v>
                </c:pt>
                <c:pt idx="2792">
                  <c:v>3.3258000000000003E-2</c:v>
                </c:pt>
                <c:pt idx="2793">
                  <c:v>3.3246999999999999E-2</c:v>
                </c:pt>
                <c:pt idx="2794">
                  <c:v>3.3238999999999998E-2</c:v>
                </c:pt>
                <c:pt idx="2795">
                  <c:v>3.3225999999999999E-2</c:v>
                </c:pt>
                <c:pt idx="2796">
                  <c:v>3.3212999999999999E-2</c:v>
                </c:pt>
                <c:pt idx="2797">
                  <c:v>3.3202000000000002E-2</c:v>
                </c:pt>
                <c:pt idx="2798">
                  <c:v>3.3191999999999999E-2</c:v>
                </c:pt>
                <c:pt idx="2799">
                  <c:v>3.3181000000000002E-2</c:v>
                </c:pt>
                <c:pt idx="2800">
                  <c:v>3.3169999999999998E-2</c:v>
                </c:pt>
                <c:pt idx="2801">
                  <c:v>3.3161000000000003E-2</c:v>
                </c:pt>
                <c:pt idx="2802">
                  <c:v>3.3148999999999998E-2</c:v>
                </c:pt>
                <c:pt idx="2803">
                  <c:v>3.3137E-2</c:v>
                </c:pt>
                <c:pt idx="2804">
                  <c:v>3.3123E-2</c:v>
                </c:pt>
                <c:pt idx="2805">
                  <c:v>3.3111000000000002E-2</c:v>
                </c:pt>
                <c:pt idx="2806">
                  <c:v>3.3101999999999999E-2</c:v>
                </c:pt>
                <c:pt idx="2807">
                  <c:v>3.3089E-2</c:v>
                </c:pt>
                <c:pt idx="2808">
                  <c:v>3.3076000000000001E-2</c:v>
                </c:pt>
                <c:pt idx="2809">
                  <c:v>3.3065999999999998E-2</c:v>
                </c:pt>
                <c:pt idx="2810">
                  <c:v>3.3056000000000002E-2</c:v>
                </c:pt>
                <c:pt idx="2811">
                  <c:v>3.3047E-2</c:v>
                </c:pt>
                <c:pt idx="2812">
                  <c:v>3.3037999999999998E-2</c:v>
                </c:pt>
                <c:pt idx="2813">
                  <c:v>3.3028000000000002E-2</c:v>
                </c:pt>
                <c:pt idx="2814">
                  <c:v>3.3016999999999998E-2</c:v>
                </c:pt>
                <c:pt idx="2815">
                  <c:v>3.3006000000000001E-2</c:v>
                </c:pt>
                <c:pt idx="2816">
                  <c:v>3.2994999999999997E-2</c:v>
                </c:pt>
                <c:pt idx="2817">
                  <c:v>3.2981999999999997E-2</c:v>
                </c:pt>
                <c:pt idx="2818">
                  <c:v>3.2973000000000002E-2</c:v>
                </c:pt>
                <c:pt idx="2819">
                  <c:v>3.2962999999999999E-2</c:v>
                </c:pt>
                <c:pt idx="2820">
                  <c:v>3.2953000000000003E-2</c:v>
                </c:pt>
                <c:pt idx="2821">
                  <c:v>3.2943E-2</c:v>
                </c:pt>
                <c:pt idx="2822">
                  <c:v>3.2933999999999998E-2</c:v>
                </c:pt>
                <c:pt idx="2823">
                  <c:v>3.2923000000000001E-2</c:v>
                </c:pt>
                <c:pt idx="2824">
                  <c:v>3.2913999999999999E-2</c:v>
                </c:pt>
                <c:pt idx="2825">
                  <c:v>3.2905999999999998E-2</c:v>
                </c:pt>
                <c:pt idx="2826">
                  <c:v>3.2897999999999997E-2</c:v>
                </c:pt>
                <c:pt idx="2827">
                  <c:v>3.2888000000000001E-2</c:v>
                </c:pt>
                <c:pt idx="2828">
                  <c:v>3.2881000000000001E-2</c:v>
                </c:pt>
                <c:pt idx="2829">
                  <c:v>3.2870000000000003E-2</c:v>
                </c:pt>
                <c:pt idx="2830">
                  <c:v>3.2862000000000002E-2</c:v>
                </c:pt>
                <c:pt idx="2831">
                  <c:v>3.2853E-2</c:v>
                </c:pt>
                <c:pt idx="2832">
                  <c:v>3.2844999999999999E-2</c:v>
                </c:pt>
                <c:pt idx="2833">
                  <c:v>3.2836999999999998E-2</c:v>
                </c:pt>
                <c:pt idx="2834">
                  <c:v>3.2828999999999997E-2</c:v>
                </c:pt>
                <c:pt idx="2835">
                  <c:v>3.2820000000000002E-2</c:v>
                </c:pt>
                <c:pt idx="2836">
                  <c:v>3.2808999999999998E-2</c:v>
                </c:pt>
                <c:pt idx="2837">
                  <c:v>3.2799000000000002E-2</c:v>
                </c:pt>
                <c:pt idx="2838">
                  <c:v>3.2788999999999999E-2</c:v>
                </c:pt>
                <c:pt idx="2839">
                  <c:v>3.2779000000000003E-2</c:v>
                </c:pt>
                <c:pt idx="2840">
                  <c:v>3.2771000000000002E-2</c:v>
                </c:pt>
                <c:pt idx="2841">
                  <c:v>3.2764000000000001E-2</c:v>
                </c:pt>
                <c:pt idx="2842">
                  <c:v>3.2753999999999998E-2</c:v>
                </c:pt>
                <c:pt idx="2843">
                  <c:v>3.2745000000000003E-2</c:v>
                </c:pt>
                <c:pt idx="2844">
                  <c:v>3.2736000000000001E-2</c:v>
                </c:pt>
                <c:pt idx="2845">
                  <c:v>3.2726999999999999E-2</c:v>
                </c:pt>
                <c:pt idx="2846">
                  <c:v>3.2716000000000002E-2</c:v>
                </c:pt>
                <c:pt idx="2847">
                  <c:v>3.2704999999999998E-2</c:v>
                </c:pt>
                <c:pt idx="2848">
                  <c:v>3.2696000000000003E-2</c:v>
                </c:pt>
                <c:pt idx="2849">
                  <c:v>3.2687000000000001E-2</c:v>
                </c:pt>
                <c:pt idx="2850">
                  <c:v>3.2677999999999999E-2</c:v>
                </c:pt>
                <c:pt idx="2851">
                  <c:v>3.2668000000000003E-2</c:v>
                </c:pt>
                <c:pt idx="2852">
                  <c:v>3.2658E-2</c:v>
                </c:pt>
                <c:pt idx="2853">
                  <c:v>3.2648999999999997E-2</c:v>
                </c:pt>
                <c:pt idx="2854">
                  <c:v>3.2641999999999997E-2</c:v>
                </c:pt>
                <c:pt idx="2855">
                  <c:v>3.2633000000000002E-2</c:v>
                </c:pt>
                <c:pt idx="2856">
                  <c:v>3.2620999999999997E-2</c:v>
                </c:pt>
                <c:pt idx="2857">
                  <c:v>3.2612000000000002E-2</c:v>
                </c:pt>
                <c:pt idx="2858">
                  <c:v>3.2603E-2</c:v>
                </c:pt>
                <c:pt idx="2859">
                  <c:v>3.2593999999999998E-2</c:v>
                </c:pt>
                <c:pt idx="2860">
                  <c:v>3.2583000000000001E-2</c:v>
                </c:pt>
                <c:pt idx="2861">
                  <c:v>3.2572999999999998E-2</c:v>
                </c:pt>
                <c:pt idx="2862">
                  <c:v>3.2563000000000002E-2</c:v>
                </c:pt>
                <c:pt idx="2863">
                  <c:v>3.2551999999999998E-2</c:v>
                </c:pt>
                <c:pt idx="2864">
                  <c:v>3.2543999999999997E-2</c:v>
                </c:pt>
                <c:pt idx="2865">
                  <c:v>3.2534E-2</c:v>
                </c:pt>
                <c:pt idx="2866">
                  <c:v>3.2523000000000003E-2</c:v>
                </c:pt>
                <c:pt idx="2867">
                  <c:v>3.2515000000000002E-2</c:v>
                </c:pt>
                <c:pt idx="2868">
                  <c:v>3.2503999999999998E-2</c:v>
                </c:pt>
                <c:pt idx="2869">
                  <c:v>3.2495999999999997E-2</c:v>
                </c:pt>
                <c:pt idx="2870">
                  <c:v>3.2487000000000002E-2</c:v>
                </c:pt>
                <c:pt idx="2871">
                  <c:v>3.2479000000000001E-2</c:v>
                </c:pt>
                <c:pt idx="2872">
                  <c:v>3.2471E-2</c:v>
                </c:pt>
                <c:pt idx="2873">
                  <c:v>3.2465000000000001E-2</c:v>
                </c:pt>
                <c:pt idx="2874">
                  <c:v>3.2457E-2</c:v>
                </c:pt>
                <c:pt idx="2875">
                  <c:v>3.2447999999999998E-2</c:v>
                </c:pt>
                <c:pt idx="2876">
                  <c:v>3.2439999999999997E-2</c:v>
                </c:pt>
                <c:pt idx="2877">
                  <c:v>3.243E-2</c:v>
                </c:pt>
                <c:pt idx="2878">
                  <c:v>3.2421999999999999E-2</c:v>
                </c:pt>
                <c:pt idx="2879">
                  <c:v>3.2414999999999999E-2</c:v>
                </c:pt>
                <c:pt idx="2880">
                  <c:v>3.2409E-2</c:v>
                </c:pt>
                <c:pt idx="2881">
                  <c:v>3.2399999999999998E-2</c:v>
                </c:pt>
                <c:pt idx="2882">
                  <c:v>3.2391999999999997E-2</c:v>
                </c:pt>
                <c:pt idx="2883">
                  <c:v>3.2381E-2</c:v>
                </c:pt>
                <c:pt idx="2884">
                  <c:v>3.2369000000000002E-2</c:v>
                </c:pt>
                <c:pt idx="2885">
                  <c:v>3.2361000000000001E-2</c:v>
                </c:pt>
                <c:pt idx="2886">
                  <c:v>3.2349999999999997E-2</c:v>
                </c:pt>
                <c:pt idx="2887">
                  <c:v>3.2342000000000003E-2</c:v>
                </c:pt>
                <c:pt idx="2888">
                  <c:v>3.2333000000000001E-2</c:v>
                </c:pt>
                <c:pt idx="2889">
                  <c:v>3.2327000000000002E-2</c:v>
                </c:pt>
                <c:pt idx="2890">
                  <c:v>3.2321999999999997E-2</c:v>
                </c:pt>
                <c:pt idx="2891">
                  <c:v>3.2315000000000003E-2</c:v>
                </c:pt>
                <c:pt idx="2892">
                  <c:v>3.2306000000000001E-2</c:v>
                </c:pt>
                <c:pt idx="2893">
                  <c:v>3.2298E-2</c:v>
                </c:pt>
                <c:pt idx="2894">
                  <c:v>3.2289999999999999E-2</c:v>
                </c:pt>
                <c:pt idx="2895">
                  <c:v>3.2282999999999999E-2</c:v>
                </c:pt>
                <c:pt idx="2896">
                  <c:v>3.2271000000000001E-2</c:v>
                </c:pt>
                <c:pt idx="2897">
                  <c:v>3.2263E-2</c:v>
                </c:pt>
                <c:pt idx="2898">
                  <c:v>3.2253999999999998E-2</c:v>
                </c:pt>
                <c:pt idx="2899">
                  <c:v>3.2246999999999998E-2</c:v>
                </c:pt>
                <c:pt idx="2900">
                  <c:v>3.2237000000000002E-2</c:v>
                </c:pt>
                <c:pt idx="2901">
                  <c:v>3.2228E-2</c:v>
                </c:pt>
                <c:pt idx="2902">
                  <c:v>3.2219999999999999E-2</c:v>
                </c:pt>
                <c:pt idx="2903">
                  <c:v>3.2210000000000003E-2</c:v>
                </c:pt>
                <c:pt idx="2904">
                  <c:v>3.2201E-2</c:v>
                </c:pt>
                <c:pt idx="2905">
                  <c:v>3.2194E-2</c:v>
                </c:pt>
                <c:pt idx="2906">
                  <c:v>3.2184999999999998E-2</c:v>
                </c:pt>
                <c:pt idx="2907">
                  <c:v>3.2175000000000002E-2</c:v>
                </c:pt>
                <c:pt idx="2908">
                  <c:v>3.2168000000000002E-2</c:v>
                </c:pt>
                <c:pt idx="2909">
                  <c:v>3.2159E-2</c:v>
                </c:pt>
                <c:pt idx="2910">
                  <c:v>3.2150999999999999E-2</c:v>
                </c:pt>
                <c:pt idx="2911">
                  <c:v>3.2141999999999997E-2</c:v>
                </c:pt>
                <c:pt idx="2912">
                  <c:v>3.2131E-2</c:v>
                </c:pt>
                <c:pt idx="2913">
                  <c:v>3.2120999999999997E-2</c:v>
                </c:pt>
                <c:pt idx="2914">
                  <c:v>3.2113000000000003E-2</c:v>
                </c:pt>
                <c:pt idx="2915">
                  <c:v>3.2104000000000001E-2</c:v>
                </c:pt>
                <c:pt idx="2916">
                  <c:v>3.2097000000000001E-2</c:v>
                </c:pt>
                <c:pt idx="2917">
                  <c:v>3.2087999999999998E-2</c:v>
                </c:pt>
                <c:pt idx="2918">
                  <c:v>3.2079000000000003E-2</c:v>
                </c:pt>
                <c:pt idx="2919">
                  <c:v>3.2072000000000003E-2</c:v>
                </c:pt>
                <c:pt idx="2920">
                  <c:v>3.2064000000000002E-2</c:v>
                </c:pt>
                <c:pt idx="2921">
                  <c:v>3.2057000000000002E-2</c:v>
                </c:pt>
                <c:pt idx="2922">
                  <c:v>3.2049000000000001E-2</c:v>
                </c:pt>
                <c:pt idx="2923">
                  <c:v>3.2039999999999999E-2</c:v>
                </c:pt>
                <c:pt idx="2924">
                  <c:v>3.2031999999999998E-2</c:v>
                </c:pt>
                <c:pt idx="2925">
                  <c:v>3.2023000000000003E-2</c:v>
                </c:pt>
                <c:pt idx="2926">
                  <c:v>3.2014000000000001E-2</c:v>
                </c:pt>
                <c:pt idx="2927">
                  <c:v>3.2004999999999999E-2</c:v>
                </c:pt>
                <c:pt idx="2928">
                  <c:v>3.1995999999999997E-2</c:v>
                </c:pt>
                <c:pt idx="2929">
                  <c:v>3.1988999999999997E-2</c:v>
                </c:pt>
                <c:pt idx="2930">
                  <c:v>3.1981999999999997E-2</c:v>
                </c:pt>
                <c:pt idx="2931">
                  <c:v>3.1972E-2</c:v>
                </c:pt>
                <c:pt idx="2932">
                  <c:v>3.1962999999999998E-2</c:v>
                </c:pt>
                <c:pt idx="2933">
                  <c:v>3.1954999999999997E-2</c:v>
                </c:pt>
                <c:pt idx="2934">
                  <c:v>3.1947000000000003E-2</c:v>
                </c:pt>
                <c:pt idx="2935">
                  <c:v>3.1939000000000002E-2</c:v>
                </c:pt>
                <c:pt idx="2936">
                  <c:v>3.193E-2</c:v>
                </c:pt>
                <c:pt idx="2937">
                  <c:v>3.1923E-2</c:v>
                </c:pt>
                <c:pt idx="2938">
                  <c:v>3.1914999999999999E-2</c:v>
                </c:pt>
                <c:pt idx="2939">
                  <c:v>3.1906999999999998E-2</c:v>
                </c:pt>
                <c:pt idx="2940">
                  <c:v>3.1899999999999998E-2</c:v>
                </c:pt>
                <c:pt idx="2941">
                  <c:v>3.1890000000000002E-2</c:v>
                </c:pt>
                <c:pt idx="2942">
                  <c:v>3.1883000000000002E-2</c:v>
                </c:pt>
                <c:pt idx="2943">
                  <c:v>3.1875000000000001E-2</c:v>
                </c:pt>
                <c:pt idx="2944">
                  <c:v>3.1865999999999998E-2</c:v>
                </c:pt>
                <c:pt idx="2945">
                  <c:v>3.1857999999999997E-2</c:v>
                </c:pt>
                <c:pt idx="2946">
                  <c:v>3.1849000000000002E-2</c:v>
                </c:pt>
                <c:pt idx="2947">
                  <c:v>3.1841000000000001E-2</c:v>
                </c:pt>
                <c:pt idx="2948">
                  <c:v>3.1833E-2</c:v>
                </c:pt>
                <c:pt idx="2949">
                  <c:v>3.1824999999999999E-2</c:v>
                </c:pt>
                <c:pt idx="2950">
                  <c:v>3.1815999999999997E-2</c:v>
                </c:pt>
                <c:pt idx="2951">
                  <c:v>3.1807000000000002E-2</c:v>
                </c:pt>
                <c:pt idx="2952">
                  <c:v>3.1799000000000001E-2</c:v>
                </c:pt>
                <c:pt idx="2953">
                  <c:v>3.1792000000000001E-2</c:v>
                </c:pt>
                <c:pt idx="2954">
                  <c:v>3.1785000000000001E-2</c:v>
                </c:pt>
                <c:pt idx="2955">
                  <c:v>3.1777E-2</c:v>
                </c:pt>
                <c:pt idx="2956">
                  <c:v>3.1768999999999999E-2</c:v>
                </c:pt>
                <c:pt idx="2957">
                  <c:v>3.1759000000000003E-2</c:v>
                </c:pt>
                <c:pt idx="2958">
                  <c:v>3.1751000000000001E-2</c:v>
                </c:pt>
                <c:pt idx="2959">
                  <c:v>3.1740999999999998E-2</c:v>
                </c:pt>
                <c:pt idx="2960">
                  <c:v>3.1733999999999998E-2</c:v>
                </c:pt>
                <c:pt idx="2961">
                  <c:v>3.1725999999999997E-2</c:v>
                </c:pt>
                <c:pt idx="2962">
                  <c:v>3.1717000000000002E-2</c:v>
                </c:pt>
                <c:pt idx="2963">
                  <c:v>3.1708E-2</c:v>
                </c:pt>
                <c:pt idx="2964">
                  <c:v>3.1699999999999999E-2</c:v>
                </c:pt>
                <c:pt idx="2965">
                  <c:v>3.1691999999999998E-2</c:v>
                </c:pt>
                <c:pt idx="2966">
                  <c:v>3.1683000000000003E-2</c:v>
                </c:pt>
                <c:pt idx="2967">
                  <c:v>3.1675000000000002E-2</c:v>
                </c:pt>
                <c:pt idx="2968">
                  <c:v>3.1664999999999999E-2</c:v>
                </c:pt>
                <c:pt idx="2969">
                  <c:v>3.1655999999999997E-2</c:v>
                </c:pt>
                <c:pt idx="2970">
                  <c:v>3.1647000000000002E-2</c:v>
                </c:pt>
                <c:pt idx="2971">
                  <c:v>3.1639E-2</c:v>
                </c:pt>
                <c:pt idx="2972">
                  <c:v>3.1628999999999997E-2</c:v>
                </c:pt>
                <c:pt idx="2973">
                  <c:v>3.1621000000000003E-2</c:v>
                </c:pt>
                <c:pt idx="2974">
                  <c:v>3.1609999999999999E-2</c:v>
                </c:pt>
                <c:pt idx="2975">
                  <c:v>3.1600999999999997E-2</c:v>
                </c:pt>
                <c:pt idx="2976">
                  <c:v>3.1592000000000002E-2</c:v>
                </c:pt>
                <c:pt idx="2977">
                  <c:v>3.1581999999999999E-2</c:v>
                </c:pt>
                <c:pt idx="2978">
                  <c:v>3.1574999999999999E-2</c:v>
                </c:pt>
                <c:pt idx="2979">
                  <c:v>3.1566999999999998E-2</c:v>
                </c:pt>
                <c:pt idx="2980">
                  <c:v>3.1557000000000002E-2</c:v>
                </c:pt>
                <c:pt idx="2981">
                  <c:v>3.1550000000000002E-2</c:v>
                </c:pt>
                <c:pt idx="2982">
                  <c:v>3.1541E-2</c:v>
                </c:pt>
                <c:pt idx="2983">
                  <c:v>3.1532999999999999E-2</c:v>
                </c:pt>
                <c:pt idx="2984">
                  <c:v>3.1522000000000001E-2</c:v>
                </c:pt>
                <c:pt idx="2985">
                  <c:v>3.1514E-2</c:v>
                </c:pt>
                <c:pt idx="2986">
                  <c:v>3.1504999999999998E-2</c:v>
                </c:pt>
                <c:pt idx="2987">
                  <c:v>3.1494000000000001E-2</c:v>
                </c:pt>
                <c:pt idx="2988">
                  <c:v>3.1483999999999998E-2</c:v>
                </c:pt>
                <c:pt idx="2989">
                  <c:v>3.1474000000000002E-2</c:v>
                </c:pt>
                <c:pt idx="2990">
                  <c:v>3.1463999999999999E-2</c:v>
                </c:pt>
                <c:pt idx="2991">
                  <c:v>3.1451E-2</c:v>
                </c:pt>
                <c:pt idx="2992">
                  <c:v>3.1440000000000003E-2</c:v>
                </c:pt>
                <c:pt idx="2993">
                  <c:v>3.1431000000000001E-2</c:v>
                </c:pt>
                <c:pt idx="2994">
                  <c:v>3.1421999999999999E-2</c:v>
                </c:pt>
                <c:pt idx="2995">
                  <c:v>3.1413999999999997E-2</c:v>
                </c:pt>
                <c:pt idx="2996">
                  <c:v>3.1404000000000001E-2</c:v>
                </c:pt>
                <c:pt idx="2997">
                  <c:v>3.1397000000000001E-2</c:v>
                </c:pt>
                <c:pt idx="2998">
                  <c:v>3.1390000000000001E-2</c:v>
                </c:pt>
                <c:pt idx="2999">
                  <c:v>3.1380999999999999E-2</c:v>
                </c:pt>
                <c:pt idx="3000">
                  <c:v>3.1372999999999998E-2</c:v>
                </c:pt>
                <c:pt idx="3001">
                  <c:v>3.1364000000000003E-2</c:v>
                </c:pt>
                <c:pt idx="3002">
                  <c:v>3.1355000000000001E-2</c:v>
                </c:pt>
                <c:pt idx="3003">
                  <c:v>3.1347E-2</c:v>
                </c:pt>
                <c:pt idx="3004">
                  <c:v>3.1337999999999998E-2</c:v>
                </c:pt>
                <c:pt idx="3005">
                  <c:v>3.1329999999999997E-2</c:v>
                </c:pt>
                <c:pt idx="3006">
                  <c:v>3.1321000000000002E-2</c:v>
                </c:pt>
                <c:pt idx="3007">
                  <c:v>3.1313000000000001E-2</c:v>
                </c:pt>
                <c:pt idx="3008">
                  <c:v>3.1303999999999998E-2</c:v>
                </c:pt>
                <c:pt idx="3009">
                  <c:v>3.1296999999999998E-2</c:v>
                </c:pt>
                <c:pt idx="3010">
                  <c:v>3.1287000000000002E-2</c:v>
                </c:pt>
                <c:pt idx="3011">
                  <c:v>3.1280000000000002E-2</c:v>
                </c:pt>
                <c:pt idx="3012">
                  <c:v>3.1273000000000002E-2</c:v>
                </c:pt>
                <c:pt idx="3013">
                  <c:v>3.1264E-2</c:v>
                </c:pt>
                <c:pt idx="3014">
                  <c:v>3.1255999999999999E-2</c:v>
                </c:pt>
                <c:pt idx="3015">
                  <c:v>3.1248000000000001E-2</c:v>
                </c:pt>
                <c:pt idx="3016">
                  <c:v>3.124E-2</c:v>
                </c:pt>
                <c:pt idx="3017">
                  <c:v>3.1231999999999999E-2</c:v>
                </c:pt>
                <c:pt idx="3018">
                  <c:v>3.1223000000000001E-2</c:v>
                </c:pt>
                <c:pt idx="3019">
                  <c:v>3.1215E-2</c:v>
                </c:pt>
                <c:pt idx="3020">
                  <c:v>3.1206999999999999E-2</c:v>
                </c:pt>
                <c:pt idx="3021">
                  <c:v>3.1196999999999999E-2</c:v>
                </c:pt>
                <c:pt idx="3022">
                  <c:v>3.1191E-2</c:v>
                </c:pt>
                <c:pt idx="3023">
                  <c:v>3.1181E-2</c:v>
                </c:pt>
                <c:pt idx="3024">
                  <c:v>3.1171999999999998E-2</c:v>
                </c:pt>
                <c:pt idx="3025">
                  <c:v>3.1165000000000002E-2</c:v>
                </c:pt>
                <c:pt idx="3026">
                  <c:v>3.1156E-2</c:v>
                </c:pt>
                <c:pt idx="3027">
                  <c:v>3.1150000000000001E-2</c:v>
                </c:pt>
                <c:pt idx="3028">
                  <c:v>3.1143000000000001E-2</c:v>
                </c:pt>
                <c:pt idx="3029">
                  <c:v>3.1133999999999998E-2</c:v>
                </c:pt>
                <c:pt idx="3030">
                  <c:v>3.1125E-2</c:v>
                </c:pt>
                <c:pt idx="3031">
                  <c:v>3.1116999999999999E-2</c:v>
                </c:pt>
                <c:pt idx="3032">
                  <c:v>3.1109000000000001E-2</c:v>
                </c:pt>
                <c:pt idx="3033">
                  <c:v>3.1099000000000002E-2</c:v>
                </c:pt>
                <c:pt idx="3034">
                  <c:v>3.1092000000000002E-2</c:v>
                </c:pt>
                <c:pt idx="3035">
                  <c:v>3.1083E-2</c:v>
                </c:pt>
                <c:pt idx="3036">
                  <c:v>3.1074000000000001E-2</c:v>
                </c:pt>
                <c:pt idx="3037">
                  <c:v>3.1064999999999999E-2</c:v>
                </c:pt>
                <c:pt idx="3038">
                  <c:v>3.1057999999999999E-2</c:v>
                </c:pt>
                <c:pt idx="3039">
                  <c:v>3.1050000000000001E-2</c:v>
                </c:pt>
                <c:pt idx="3040">
                  <c:v>3.1040999999999999E-2</c:v>
                </c:pt>
                <c:pt idx="3041">
                  <c:v>3.1032000000000001E-2</c:v>
                </c:pt>
                <c:pt idx="3042">
                  <c:v>3.1022999999999998E-2</c:v>
                </c:pt>
                <c:pt idx="3043">
                  <c:v>3.1015999999999998E-2</c:v>
                </c:pt>
                <c:pt idx="3044">
                  <c:v>3.1008999999999998E-2</c:v>
                </c:pt>
                <c:pt idx="3045">
                  <c:v>3.1E-2</c:v>
                </c:pt>
                <c:pt idx="3046">
                  <c:v>3.0994000000000001E-2</c:v>
                </c:pt>
                <c:pt idx="3047">
                  <c:v>3.0984999999999999E-2</c:v>
                </c:pt>
                <c:pt idx="3048">
                  <c:v>3.0977999999999999E-2</c:v>
                </c:pt>
                <c:pt idx="3049">
                  <c:v>3.0967000000000001E-2</c:v>
                </c:pt>
                <c:pt idx="3050">
                  <c:v>3.0957999999999999E-2</c:v>
                </c:pt>
                <c:pt idx="3051">
                  <c:v>3.0953000000000001E-2</c:v>
                </c:pt>
                <c:pt idx="3052">
                  <c:v>3.0946999999999999E-2</c:v>
                </c:pt>
                <c:pt idx="3053">
                  <c:v>3.0939999999999999E-2</c:v>
                </c:pt>
                <c:pt idx="3054">
                  <c:v>3.0932999999999999E-2</c:v>
                </c:pt>
                <c:pt idx="3055">
                  <c:v>3.0927E-2</c:v>
                </c:pt>
                <c:pt idx="3056">
                  <c:v>3.0918999999999999E-2</c:v>
                </c:pt>
                <c:pt idx="3057">
                  <c:v>3.091E-2</c:v>
                </c:pt>
                <c:pt idx="3058">
                  <c:v>3.0901999999999999E-2</c:v>
                </c:pt>
                <c:pt idx="3059">
                  <c:v>3.0894999999999999E-2</c:v>
                </c:pt>
                <c:pt idx="3060">
                  <c:v>3.0887999999999999E-2</c:v>
                </c:pt>
                <c:pt idx="3061">
                  <c:v>3.0880999999999999E-2</c:v>
                </c:pt>
                <c:pt idx="3062">
                  <c:v>3.0872E-2</c:v>
                </c:pt>
                <c:pt idx="3063">
                  <c:v>3.0865E-2</c:v>
                </c:pt>
                <c:pt idx="3064">
                  <c:v>3.0856999999999999E-2</c:v>
                </c:pt>
                <c:pt idx="3065">
                  <c:v>3.0848E-2</c:v>
                </c:pt>
                <c:pt idx="3066">
                  <c:v>3.0841E-2</c:v>
                </c:pt>
                <c:pt idx="3067">
                  <c:v>3.0832999999999999E-2</c:v>
                </c:pt>
                <c:pt idx="3068">
                  <c:v>3.0825000000000002E-2</c:v>
                </c:pt>
                <c:pt idx="3069">
                  <c:v>3.0816E-2</c:v>
                </c:pt>
                <c:pt idx="3070">
                  <c:v>3.0807000000000001E-2</c:v>
                </c:pt>
                <c:pt idx="3071">
                  <c:v>3.0800000000000001E-2</c:v>
                </c:pt>
                <c:pt idx="3072">
                  <c:v>3.0793000000000001E-2</c:v>
                </c:pt>
                <c:pt idx="3073">
                  <c:v>3.0786999999999998E-2</c:v>
                </c:pt>
                <c:pt idx="3074">
                  <c:v>3.0778E-2</c:v>
                </c:pt>
                <c:pt idx="3075">
                  <c:v>3.0769000000000001E-2</c:v>
                </c:pt>
                <c:pt idx="3076">
                  <c:v>3.0759999999999999E-2</c:v>
                </c:pt>
                <c:pt idx="3077">
                  <c:v>3.0752999999999999E-2</c:v>
                </c:pt>
                <c:pt idx="3078">
                  <c:v>3.0747E-2</c:v>
                </c:pt>
                <c:pt idx="3079">
                  <c:v>3.0738999999999999E-2</c:v>
                </c:pt>
                <c:pt idx="3080">
                  <c:v>3.0731000000000001E-2</c:v>
                </c:pt>
                <c:pt idx="3081">
                  <c:v>3.0724000000000001E-2</c:v>
                </c:pt>
                <c:pt idx="3082">
                  <c:v>3.0717000000000001E-2</c:v>
                </c:pt>
                <c:pt idx="3083">
                  <c:v>3.0710000000000001E-2</c:v>
                </c:pt>
                <c:pt idx="3084">
                  <c:v>3.0703999999999999E-2</c:v>
                </c:pt>
                <c:pt idx="3085">
                  <c:v>3.0695E-2</c:v>
                </c:pt>
                <c:pt idx="3086">
                  <c:v>3.0689000000000001E-2</c:v>
                </c:pt>
                <c:pt idx="3087">
                  <c:v>3.0681E-2</c:v>
                </c:pt>
                <c:pt idx="3088">
                  <c:v>3.0672999999999999E-2</c:v>
                </c:pt>
                <c:pt idx="3089">
                  <c:v>3.0665000000000001E-2</c:v>
                </c:pt>
                <c:pt idx="3090">
                  <c:v>3.0658999999999999E-2</c:v>
                </c:pt>
                <c:pt idx="3091">
                  <c:v>3.065E-2</c:v>
                </c:pt>
                <c:pt idx="3092">
                  <c:v>3.0644000000000001E-2</c:v>
                </c:pt>
                <c:pt idx="3093">
                  <c:v>3.0634999999999999E-2</c:v>
                </c:pt>
                <c:pt idx="3094">
                  <c:v>3.0627999999999999E-2</c:v>
                </c:pt>
                <c:pt idx="3095">
                  <c:v>3.0622E-2</c:v>
                </c:pt>
                <c:pt idx="3096">
                  <c:v>3.0613000000000001E-2</c:v>
                </c:pt>
                <c:pt idx="3097">
                  <c:v>3.0605E-2</c:v>
                </c:pt>
                <c:pt idx="3098">
                  <c:v>3.0596000000000002E-2</c:v>
                </c:pt>
                <c:pt idx="3099">
                  <c:v>3.0587E-2</c:v>
                </c:pt>
                <c:pt idx="3100">
                  <c:v>3.0581000000000001E-2</c:v>
                </c:pt>
                <c:pt idx="3101">
                  <c:v>3.0574E-2</c:v>
                </c:pt>
                <c:pt idx="3102">
                  <c:v>3.0565999999999999E-2</c:v>
                </c:pt>
                <c:pt idx="3103">
                  <c:v>3.0557999999999998E-2</c:v>
                </c:pt>
                <c:pt idx="3104">
                  <c:v>3.0549E-2</c:v>
                </c:pt>
                <c:pt idx="3105">
                  <c:v>3.0542E-2</c:v>
                </c:pt>
                <c:pt idx="3106">
                  <c:v>3.0536000000000001E-2</c:v>
                </c:pt>
                <c:pt idx="3107">
                  <c:v>3.0526000000000001E-2</c:v>
                </c:pt>
                <c:pt idx="3108">
                  <c:v>3.0519999999999999E-2</c:v>
                </c:pt>
                <c:pt idx="3109">
                  <c:v>3.0512999999999998E-2</c:v>
                </c:pt>
                <c:pt idx="3110">
                  <c:v>3.0505999999999998E-2</c:v>
                </c:pt>
                <c:pt idx="3111">
                  <c:v>3.0498000000000001E-2</c:v>
                </c:pt>
                <c:pt idx="3112">
                  <c:v>3.0488000000000001E-2</c:v>
                </c:pt>
                <c:pt idx="3113">
                  <c:v>3.0481000000000001E-2</c:v>
                </c:pt>
                <c:pt idx="3114">
                  <c:v>3.0474000000000001E-2</c:v>
                </c:pt>
                <c:pt idx="3115">
                  <c:v>3.0466E-2</c:v>
                </c:pt>
                <c:pt idx="3116">
                  <c:v>3.0460000000000001E-2</c:v>
                </c:pt>
                <c:pt idx="3117">
                  <c:v>3.0452E-2</c:v>
                </c:pt>
                <c:pt idx="3118">
                  <c:v>3.0443999999999999E-2</c:v>
                </c:pt>
                <c:pt idx="3119">
                  <c:v>3.0436999999999999E-2</c:v>
                </c:pt>
                <c:pt idx="3120">
                  <c:v>3.0428E-2</c:v>
                </c:pt>
                <c:pt idx="3121">
                  <c:v>3.0421E-2</c:v>
                </c:pt>
                <c:pt idx="3122">
                  <c:v>3.0412999999999999E-2</c:v>
                </c:pt>
                <c:pt idx="3123">
                  <c:v>3.0405999999999999E-2</c:v>
                </c:pt>
                <c:pt idx="3124">
                  <c:v>3.0398999999999999E-2</c:v>
                </c:pt>
                <c:pt idx="3125">
                  <c:v>3.039E-2</c:v>
                </c:pt>
                <c:pt idx="3126">
                  <c:v>3.0383E-2</c:v>
                </c:pt>
                <c:pt idx="3127">
                  <c:v>3.0376E-2</c:v>
                </c:pt>
                <c:pt idx="3128">
                  <c:v>3.0369E-2</c:v>
                </c:pt>
                <c:pt idx="3129">
                  <c:v>3.0363000000000001E-2</c:v>
                </c:pt>
                <c:pt idx="3130">
                  <c:v>3.0356999999999999E-2</c:v>
                </c:pt>
                <c:pt idx="3131">
                  <c:v>3.0351E-2</c:v>
                </c:pt>
                <c:pt idx="3132">
                  <c:v>3.0342000000000001E-2</c:v>
                </c:pt>
                <c:pt idx="3133">
                  <c:v>3.0335999999999998E-2</c:v>
                </c:pt>
                <c:pt idx="3134">
                  <c:v>3.0328999999999998E-2</c:v>
                </c:pt>
                <c:pt idx="3135">
                  <c:v>3.0321000000000001E-2</c:v>
                </c:pt>
                <c:pt idx="3136">
                  <c:v>3.0314000000000001E-2</c:v>
                </c:pt>
                <c:pt idx="3137">
                  <c:v>3.0307000000000001E-2</c:v>
                </c:pt>
                <c:pt idx="3138">
                  <c:v>3.0301999999999999E-2</c:v>
                </c:pt>
                <c:pt idx="3139">
                  <c:v>3.0294999999999999E-2</c:v>
                </c:pt>
                <c:pt idx="3140">
                  <c:v>3.0289E-2</c:v>
                </c:pt>
                <c:pt idx="3141">
                  <c:v>3.0282E-2</c:v>
                </c:pt>
                <c:pt idx="3142">
                  <c:v>3.0273000000000001E-2</c:v>
                </c:pt>
                <c:pt idx="3143">
                  <c:v>3.0266000000000001E-2</c:v>
                </c:pt>
                <c:pt idx="3144">
                  <c:v>3.0258E-2</c:v>
                </c:pt>
                <c:pt idx="3145">
                  <c:v>3.0249999999999999E-2</c:v>
                </c:pt>
                <c:pt idx="3146">
                  <c:v>3.0242999999999999E-2</c:v>
                </c:pt>
                <c:pt idx="3147">
                  <c:v>3.0231000000000001E-2</c:v>
                </c:pt>
                <c:pt idx="3148">
                  <c:v>3.0224999999999998E-2</c:v>
                </c:pt>
                <c:pt idx="3149">
                  <c:v>3.0217000000000001E-2</c:v>
                </c:pt>
                <c:pt idx="3150">
                  <c:v>3.0207999999999999E-2</c:v>
                </c:pt>
                <c:pt idx="3151">
                  <c:v>3.0199E-2</c:v>
                </c:pt>
                <c:pt idx="3152">
                  <c:v>3.0193999999999999E-2</c:v>
                </c:pt>
                <c:pt idx="3153">
                  <c:v>3.0186999999999999E-2</c:v>
                </c:pt>
                <c:pt idx="3154">
                  <c:v>3.0180999999999999E-2</c:v>
                </c:pt>
                <c:pt idx="3155">
                  <c:v>3.0172999999999998E-2</c:v>
                </c:pt>
                <c:pt idx="3156">
                  <c:v>3.0165999999999998E-2</c:v>
                </c:pt>
                <c:pt idx="3157">
                  <c:v>3.0158999999999998E-2</c:v>
                </c:pt>
                <c:pt idx="3158">
                  <c:v>3.0152000000000002E-2</c:v>
                </c:pt>
                <c:pt idx="3159">
                  <c:v>3.0145000000000002E-2</c:v>
                </c:pt>
                <c:pt idx="3160">
                  <c:v>3.0137000000000001E-2</c:v>
                </c:pt>
                <c:pt idx="3161">
                  <c:v>3.0129E-2</c:v>
                </c:pt>
                <c:pt idx="3162">
                  <c:v>3.0120000000000001E-2</c:v>
                </c:pt>
                <c:pt idx="3163">
                  <c:v>3.0112E-2</c:v>
                </c:pt>
                <c:pt idx="3164">
                  <c:v>3.0103999999999999E-2</c:v>
                </c:pt>
                <c:pt idx="3165">
                  <c:v>3.0096000000000001E-2</c:v>
                </c:pt>
                <c:pt idx="3166">
                  <c:v>3.0088E-2</c:v>
                </c:pt>
                <c:pt idx="3167">
                  <c:v>3.0081E-2</c:v>
                </c:pt>
                <c:pt idx="3168">
                  <c:v>3.0075000000000001E-2</c:v>
                </c:pt>
                <c:pt idx="3169">
                  <c:v>3.0067E-2</c:v>
                </c:pt>
                <c:pt idx="3170">
                  <c:v>3.006E-2</c:v>
                </c:pt>
                <c:pt idx="3171">
                  <c:v>3.0051000000000001E-2</c:v>
                </c:pt>
                <c:pt idx="3172">
                  <c:v>3.0044000000000001E-2</c:v>
                </c:pt>
                <c:pt idx="3173">
                  <c:v>3.0034999999999999E-2</c:v>
                </c:pt>
                <c:pt idx="3174">
                  <c:v>3.0027999999999999E-2</c:v>
                </c:pt>
                <c:pt idx="3175">
                  <c:v>3.0019000000000001E-2</c:v>
                </c:pt>
                <c:pt idx="3176">
                  <c:v>3.0010999999999999E-2</c:v>
                </c:pt>
                <c:pt idx="3177">
                  <c:v>3.0002000000000001E-2</c:v>
                </c:pt>
                <c:pt idx="3178">
                  <c:v>2.9992999999999999E-2</c:v>
                </c:pt>
                <c:pt idx="3179">
                  <c:v>2.9985999999999999E-2</c:v>
                </c:pt>
                <c:pt idx="3180">
                  <c:v>2.9978999999999999E-2</c:v>
                </c:pt>
                <c:pt idx="3181">
                  <c:v>2.9971999999999999E-2</c:v>
                </c:pt>
                <c:pt idx="3182">
                  <c:v>2.9964000000000001E-2</c:v>
                </c:pt>
                <c:pt idx="3183">
                  <c:v>2.9954999999999999E-2</c:v>
                </c:pt>
                <c:pt idx="3184">
                  <c:v>2.9947000000000001E-2</c:v>
                </c:pt>
                <c:pt idx="3185">
                  <c:v>2.9940000000000001E-2</c:v>
                </c:pt>
                <c:pt idx="3186">
                  <c:v>2.9932E-2</c:v>
                </c:pt>
                <c:pt idx="3187">
                  <c:v>2.9922000000000001E-2</c:v>
                </c:pt>
                <c:pt idx="3188">
                  <c:v>2.9909999999999999E-2</c:v>
                </c:pt>
                <c:pt idx="3189">
                  <c:v>2.9901E-2</c:v>
                </c:pt>
                <c:pt idx="3190">
                  <c:v>2.9891999999999998E-2</c:v>
                </c:pt>
                <c:pt idx="3191">
                  <c:v>2.9883E-2</c:v>
                </c:pt>
                <c:pt idx="3192">
                  <c:v>2.9874999999999999E-2</c:v>
                </c:pt>
                <c:pt idx="3193">
                  <c:v>2.9864999999999999E-2</c:v>
                </c:pt>
                <c:pt idx="3194">
                  <c:v>2.9857000000000002E-2</c:v>
                </c:pt>
                <c:pt idx="3195">
                  <c:v>2.9849000000000001E-2</c:v>
                </c:pt>
                <c:pt idx="3196">
                  <c:v>2.9839999999999998E-2</c:v>
                </c:pt>
                <c:pt idx="3197">
                  <c:v>2.9832999999999998E-2</c:v>
                </c:pt>
                <c:pt idx="3198">
                  <c:v>2.9825999999999998E-2</c:v>
                </c:pt>
                <c:pt idx="3199">
                  <c:v>2.9817E-2</c:v>
                </c:pt>
                <c:pt idx="3200">
                  <c:v>2.9808999999999999E-2</c:v>
                </c:pt>
                <c:pt idx="3201">
                  <c:v>2.9801000000000001E-2</c:v>
                </c:pt>
                <c:pt idx="3202">
                  <c:v>2.9791999999999999E-2</c:v>
                </c:pt>
                <c:pt idx="3203">
                  <c:v>2.9784999999999999E-2</c:v>
                </c:pt>
                <c:pt idx="3204">
                  <c:v>2.9777000000000001E-2</c:v>
                </c:pt>
                <c:pt idx="3205">
                  <c:v>2.9770999999999999E-2</c:v>
                </c:pt>
                <c:pt idx="3206">
                  <c:v>2.9763999999999999E-2</c:v>
                </c:pt>
                <c:pt idx="3207">
                  <c:v>2.9756000000000001E-2</c:v>
                </c:pt>
                <c:pt idx="3208">
                  <c:v>2.9749000000000001E-2</c:v>
                </c:pt>
                <c:pt idx="3209">
                  <c:v>2.9742000000000001E-2</c:v>
                </c:pt>
                <c:pt idx="3210">
                  <c:v>2.9735000000000001E-2</c:v>
                </c:pt>
                <c:pt idx="3211">
                  <c:v>2.9728000000000001E-2</c:v>
                </c:pt>
                <c:pt idx="3212">
                  <c:v>2.9718999999999999E-2</c:v>
                </c:pt>
                <c:pt idx="3213">
                  <c:v>2.9714000000000001E-2</c:v>
                </c:pt>
                <c:pt idx="3214">
                  <c:v>2.9706E-2</c:v>
                </c:pt>
                <c:pt idx="3215">
                  <c:v>2.9700000000000001E-2</c:v>
                </c:pt>
                <c:pt idx="3216">
                  <c:v>2.9693000000000001E-2</c:v>
                </c:pt>
                <c:pt idx="3217">
                  <c:v>2.9683999999999999E-2</c:v>
                </c:pt>
                <c:pt idx="3218">
                  <c:v>2.9678E-2</c:v>
                </c:pt>
                <c:pt idx="3219">
                  <c:v>2.9669999999999998E-2</c:v>
                </c:pt>
                <c:pt idx="3220">
                  <c:v>2.9661E-2</c:v>
                </c:pt>
                <c:pt idx="3221">
                  <c:v>2.9654E-2</c:v>
                </c:pt>
                <c:pt idx="3222">
                  <c:v>2.9644E-2</c:v>
                </c:pt>
                <c:pt idx="3223">
                  <c:v>2.9635999999999999E-2</c:v>
                </c:pt>
                <c:pt idx="3224">
                  <c:v>2.9627000000000001E-2</c:v>
                </c:pt>
                <c:pt idx="3225">
                  <c:v>2.9618999999999999E-2</c:v>
                </c:pt>
                <c:pt idx="3226">
                  <c:v>2.9610999999999998E-2</c:v>
                </c:pt>
                <c:pt idx="3227">
                  <c:v>2.9603000000000001E-2</c:v>
                </c:pt>
                <c:pt idx="3228">
                  <c:v>2.9593000000000001E-2</c:v>
                </c:pt>
                <c:pt idx="3229">
                  <c:v>2.9583999999999999E-2</c:v>
                </c:pt>
                <c:pt idx="3230">
                  <c:v>2.9576000000000002E-2</c:v>
                </c:pt>
                <c:pt idx="3231">
                  <c:v>2.9568000000000001E-2</c:v>
                </c:pt>
                <c:pt idx="3232">
                  <c:v>2.9561E-2</c:v>
                </c:pt>
                <c:pt idx="3233">
                  <c:v>2.9552999999999999E-2</c:v>
                </c:pt>
                <c:pt idx="3234">
                  <c:v>2.9541999999999999E-2</c:v>
                </c:pt>
                <c:pt idx="3235">
                  <c:v>2.9534999999999999E-2</c:v>
                </c:pt>
                <c:pt idx="3236">
                  <c:v>2.9527000000000001E-2</c:v>
                </c:pt>
                <c:pt idx="3237">
                  <c:v>2.9519E-2</c:v>
                </c:pt>
                <c:pt idx="3238">
                  <c:v>2.9512E-2</c:v>
                </c:pt>
                <c:pt idx="3239">
                  <c:v>2.9505E-2</c:v>
                </c:pt>
                <c:pt idx="3240">
                  <c:v>2.9498E-2</c:v>
                </c:pt>
                <c:pt idx="3241">
                  <c:v>2.9489999999999999E-2</c:v>
                </c:pt>
                <c:pt idx="3242">
                  <c:v>2.9482999999999999E-2</c:v>
                </c:pt>
                <c:pt idx="3243">
                  <c:v>2.9477E-2</c:v>
                </c:pt>
                <c:pt idx="3244">
                  <c:v>2.9468999999999999E-2</c:v>
                </c:pt>
                <c:pt idx="3245">
                  <c:v>2.9458999999999999E-2</c:v>
                </c:pt>
                <c:pt idx="3246">
                  <c:v>2.9448999999999999E-2</c:v>
                </c:pt>
                <c:pt idx="3247">
                  <c:v>2.9439E-2</c:v>
                </c:pt>
                <c:pt idx="3248">
                  <c:v>2.9430000000000001E-2</c:v>
                </c:pt>
                <c:pt idx="3249">
                  <c:v>2.9422E-2</c:v>
                </c:pt>
                <c:pt idx="3250">
                  <c:v>2.9416000000000001E-2</c:v>
                </c:pt>
                <c:pt idx="3251">
                  <c:v>2.9406000000000002E-2</c:v>
                </c:pt>
                <c:pt idx="3252">
                  <c:v>2.9397E-2</c:v>
                </c:pt>
                <c:pt idx="3253">
                  <c:v>2.9388999999999998E-2</c:v>
                </c:pt>
                <c:pt idx="3254">
                  <c:v>2.9381000000000001E-2</c:v>
                </c:pt>
                <c:pt idx="3255">
                  <c:v>2.9371000000000001E-2</c:v>
                </c:pt>
                <c:pt idx="3256">
                  <c:v>2.9361999999999999E-2</c:v>
                </c:pt>
                <c:pt idx="3257">
                  <c:v>2.9354000000000002E-2</c:v>
                </c:pt>
                <c:pt idx="3258">
                  <c:v>2.9345E-2</c:v>
                </c:pt>
                <c:pt idx="3259">
                  <c:v>2.9337999999999999E-2</c:v>
                </c:pt>
                <c:pt idx="3260">
                  <c:v>2.9329000000000001E-2</c:v>
                </c:pt>
                <c:pt idx="3261">
                  <c:v>2.9321E-2</c:v>
                </c:pt>
                <c:pt idx="3262">
                  <c:v>2.9315000000000001E-2</c:v>
                </c:pt>
                <c:pt idx="3263">
                  <c:v>2.9307E-2</c:v>
                </c:pt>
                <c:pt idx="3264">
                  <c:v>2.9298999999999999E-2</c:v>
                </c:pt>
                <c:pt idx="3265">
                  <c:v>2.9293E-2</c:v>
                </c:pt>
                <c:pt idx="3266">
                  <c:v>2.9286E-2</c:v>
                </c:pt>
                <c:pt idx="3267">
                  <c:v>2.9277999999999998E-2</c:v>
                </c:pt>
                <c:pt idx="3268">
                  <c:v>2.9269E-2</c:v>
                </c:pt>
                <c:pt idx="3269">
                  <c:v>2.9263000000000001E-2</c:v>
                </c:pt>
                <c:pt idx="3270">
                  <c:v>2.9256000000000001E-2</c:v>
                </c:pt>
                <c:pt idx="3271">
                  <c:v>2.9248E-2</c:v>
                </c:pt>
                <c:pt idx="3272">
                  <c:v>2.9239999999999999E-2</c:v>
                </c:pt>
                <c:pt idx="3273">
                  <c:v>2.9231E-2</c:v>
                </c:pt>
                <c:pt idx="3274">
                  <c:v>2.9224E-2</c:v>
                </c:pt>
                <c:pt idx="3275">
                  <c:v>2.9217E-2</c:v>
                </c:pt>
                <c:pt idx="3276">
                  <c:v>2.9211000000000001E-2</c:v>
                </c:pt>
                <c:pt idx="3277">
                  <c:v>2.9204999999999998E-2</c:v>
                </c:pt>
                <c:pt idx="3278">
                  <c:v>2.9197000000000001E-2</c:v>
                </c:pt>
                <c:pt idx="3279">
                  <c:v>2.9191999999999999E-2</c:v>
                </c:pt>
                <c:pt idx="3280">
                  <c:v>2.9184999999999999E-2</c:v>
                </c:pt>
                <c:pt idx="3281">
                  <c:v>2.9177000000000002E-2</c:v>
                </c:pt>
                <c:pt idx="3282">
                  <c:v>2.9170999999999999E-2</c:v>
                </c:pt>
                <c:pt idx="3283">
                  <c:v>2.9165E-2</c:v>
                </c:pt>
                <c:pt idx="3284">
                  <c:v>2.9158E-2</c:v>
                </c:pt>
                <c:pt idx="3285">
                  <c:v>2.9149999999999999E-2</c:v>
                </c:pt>
                <c:pt idx="3286">
                  <c:v>2.9141E-2</c:v>
                </c:pt>
                <c:pt idx="3287">
                  <c:v>2.9132999999999999E-2</c:v>
                </c:pt>
                <c:pt idx="3288">
                  <c:v>2.9125999999999999E-2</c:v>
                </c:pt>
                <c:pt idx="3289">
                  <c:v>2.9121000000000001E-2</c:v>
                </c:pt>
                <c:pt idx="3290">
                  <c:v>2.9113E-2</c:v>
                </c:pt>
                <c:pt idx="3291">
                  <c:v>2.9107000000000001E-2</c:v>
                </c:pt>
                <c:pt idx="3292">
                  <c:v>2.9100000000000001E-2</c:v>
                </c:pt>
                <c:pt idx="3293">
                  <c:v>2.9093000000000001E-2</c:v>
                </c:pt>
                <c:pt idx="3294">
                  <c:v>2.9086999999999998E-2</c:v>
                </c:pt>
                <c:pt idx="3295">
                  <c:v>2.9082E-2</c:v>
                </c:pt>
                <c:pt idx="3296">
                  <c:v>2.9075E-2</c:v>
                </c:pt>
                <c:pt idx="3297">
                  <c:v>2.9066999999999999E-2</c:v>
                </c:pt>
                <c:pt idx="3298">
                  <c:v>2.9059999999999999E-2</c:v>
                </c:pt>
                <c:pt idx="3299">
                  <c:v>2.9052999999999999E-2</c:v>
                </c:pt>
                <c:pt idx="3300">
                  <c:v>2.9048000000000001E-2</c:v>
                </c:pt>
                <c:pt idx="3301">
                  <c:v>2.904E-2</c:v>
                </c:pt>
                <c:pt idx="3302">
                  <c:v>2.9031000000000001E-2</c:v>
                </c:pt>
                <c:pt idx="3303">
                  <c:v>2.9021000000000002E-2</c:v>
                </c:pt>
                <c:pt idx="3304">
                  <c:v>2.9014000000000002E-2</c:v>
                </c:pt>
                <c:pt idx="3305">
                  <c:v>2.9007000000000002E-2</c:v>
                </c:pt>
                <c:pt idx="3306">
                  <c:v>2.9000000000000001E-2</c:v>
                </c:pt>
                <c:pt idx="3307">
                  <c:v>2.8993000000000001E-2</c:v>
                </c:pt>
                <c:pt idx="3308">
                  <c:v>2.8986000000000001E-2</c:v>
                </c:pt>
                <c:pt idx="3309">
                  <c:v>2.8979999999999999E-2</c:v>
                </c:pt>
                <c:pt idx="3310">
                  <c:v>2.8974E-2</c:v>
                </c:pt>
                <c:pt idx="3311">
                  <c:v>2.8965999999999999E-2</c:v>
                </c:pt>
                <c:pt idx="3312">
                  <c:v>2.8958999999999999E-2</c:v>
                </c:pt>
                <c:pt idx="3313">
                  <c:v>2.8951000000000001E-2</c:v>
                </c:pt>
                <c:pt idx="3314">
                  <c:v>2.8946E-2</c:v>
                </c:pt>
                <c:pt idx="3315">
                  <c:v>2.894E-2</c:v>
                </c:pt>
                <c:pt idx="3316">
                  <c:v>2.8933E-2</c:v>
                </c:pt>
                <c:pt idx="3317">
                  <c:v>2.8926E-2</c:v>
                </c:pt>
                <c:pt idx="3318">
                  <c:v>2.8919E-2</c:v>
                </c:pt>
                <c:pt idx="3319">
                  <c:v>2.8910999999999999E-2</c:v>
                </c:pt>
                <c:pt idx="3320">
                  <c:v>2.8905E-2</c:v>
                </c:pt>
                <c:pt idx="3321">
                  <c:v>2.8898E-2</c:v>
                </c:pt>
                <c:pt idx="3322">
                  <c:v>2.8889999999999999E-2</c:v>
                </c:pt>
                <c:pt idx="3323">
                  <c:v>2.8884E-2</c:v>
                </c:pt>
                <c:pt idx="3324">
                  <c:v>2.8877E-2</c:v>
                </c:pt>
                <c:pt idx="3325">
                  <c:v>2.887E-2</c:v>
                </c:pt>
                <c:pt idx="3326">
                  <c:v>2.8864000000000001E-2</c:v>
                </c:pt>
                <c:pt idx="3327">
                  <c:v>2.8857000000000001E-2</c:v>
                </c:pt>
                <c:pt idx="3328">
                  <c:v>2.8851000000000002E-2</c:v>
                </c:pt>
                <c:pt idx="3329">
                  <c:v>2.8842E-2</c:v>
                </c:pt>
                <c:pt idx="3330">
                  <c:v>2.8833999999999999E-2</c:v>
                </c:pt>
                <c:pt idx="3331">
                  <c:v>2.8827999999999999E-2</c:v>
                </c:pt>
                <c:pt idx="3332">
                  <c:v>2.8819999999999998E-2</c:v>
                </c:pt>
                <c:pt idx="3333">
                  <c:v>2.8812000000000001E-2</c:v>
                </c:pt>
                <c:pt idx="3334">
                  <c:v>2.8804E-2</c:v>
                </c:pt>
                <c:pt idx="3335">
                  <c:v>2.8797E-2</c:v>
                </c:pt>
                <c:pt idx="3336">
                  <c:v>2.8788999999999999E-2</c:v>
                </c:pt>
                <c:pt idx="3337">
                  <c:v>2.8781000000000001E-2</c:v>
                </c:pt>
                <c:pt idx="3338">
                  <c:v>2.8771999999999999E-2</c:v>
                </c:pt>
                <c:pt idx="3339">
                  <c:v>2.8764000000000001E-2</c:v>
                </c:pt>
                <c:pt idx="3340">
                  <c:v>2.8757000000000001E-2</c:v>
                </c:pt>
                <c:pt idx="3341">
                  <c:v>2.8750000000000001E-2</c:v>
                </c:pt>
                <c:pt idx="3342">
                  <c:v>2.8743999999999999E-2</c:v>
                </c:pt>
                <c:pt idx="3343">
                  <c:v>2.8738E-2</c:v>
                </c:pt>
                <c:pt idx="3344">
                  <c:v>2.8732000000000001E-2</c:v>
                </c:pt>
                <c:pt idx="3345">
                  <c:v>2.8725000000000001E-2</c:v>
                </c:pt>
                <c:pt idx="3346">
                  <c:v>2.8719000000000001E-2</c:v>
                </c:pt>
                <c:pt idx="3347">
                  <c:v>2.8714E-2</c:v>
                </c:pt>
                <c:pt idx="3348">
                  <c:v>2.8707E-2</c:v>
                </c:pt>
                <c:pt idx="3349">
                  <c:v>2.8701000000000001E-2</c:v>
                </c:pt>
                <c:pt idx="3350">
                  <c:v>2.8694000000000001E-2</c:v>
                </c:pt>
                <c:pt idx="3351">
                  <c:v>2.8688000000000002E-2</c:v>
                </c:pt>
                <c:pt idx="3352">
                  <c:v>2.8680000000000001E-2</c:v>
                </c:pt>
                <c:pt idx="3353">
                  <c:v>2.8673000000000001E-2</c:v>
                </c:pt>
                <c:pt idx="3354">
                  <c:v>2.8667999999999999E-2</c:v>
                </c:pt>
                <c:pt idx="3355">
                  <c:v>2.8663000000000001E-2</c:v>
                </c:pt>
                <c:pt idx="3356">
                  <c:v>2.8656999999999998E-2</c:v>
                </c:pt>
                <c:pt idx="3357">
                  <c:v>2.8649999999999998E-2</c:v>
                </c:pt>
                <c:pt idx="3358">
                  <c:v>2.8645E-2</c:v>
                </c:pt>
                <c:pt idx="3359">
                  <c:v>2.8638E-2</c:v>
                </c:pt>
                <c:pt idx="3360">
                  <c:v>2.8631E-2</c:v>
                </c:pt>
                <c:pt idx="3361">
                  <c:v>2.8625999999999999E-2</c:v>
                </c:pt>
                <c:pt idx="3362">
                  <c:v>2.862E-2</c:v>
                </c:pt>
                <c:pt idx="3363">
                  <c:v>2.8615000000000002E-2</c:v>
                </c:pt>
                <c:pt idx="3364">
                  <c:v>2.8608999999999999E-2</c:v>
                </c:pt>
                <c:pt idx="3365">
                  <c:v>2.8604000000000001E-2</c:v>
                </c:pt>
                <c:pt idx="3366">
                  <c:v>2.8597000000000001E-2</c:v>
                </c:pt>
                <c:pt idx="3367">
                  <c:v>2.8590000000000001E-2</c:v>
                </c:pt>
                <c:pt idx="3368">
                  <c:v>2.8583999999999998E-2</c:v>
                </c:pt>
                <c:pt idx="3369">
                  <c:v>2.8577000000000002E-2</c:v>
                </c:pt>
                <c:pt idx="3370">
                  <c:v>2.8570000000000002E-2</c:v>
                </c:pt>
                <c:pt idx="3371">
                  <c:v>2.8563999999999999E-2</c:v>
                </c:pt>
                <c:pt idx="3372">
                  <c:v>2.8558E-2</c:v>
                </c:pt>
                <c:pt idx="3373">
                  <c:v>2.8552999999999999E-2</c:v>
                </c:pt>
                <c:pt idx="3374">
                  <c:v>2.8545999999999998E-2</c:v>
                </c:pt>
                <c:pt idx="3375">
                  <c:v>2.8539999999999999E-2</c:v>
                </c:pt>
                <c:pt idx="3376">
                  <c:v>2.8535000000000001E-2</c:v>
                </c:pt>
                <c:pt idx="3377">
                  <c:v>2.8528999999999999E-2</c:v>
                </c:pt>
                <c:pt idx="3378">
                  <c:v>2.8521999999999999E-2</c:v>
                </c:pt>
                <c:pt idx="3379">
                  <c:v>2.8516E-2</c:v>
                </c:pt>
                <c:pt idx="3380">
                  <c:v>2.8507999999999999E-2</c:v>
                </c:pt>
                <c:pt idx="3381">
                  <c:v>2.8500999999999999E-2</c:v>
                </c:pt>
                <c:pt idx="3382">
                  <c:v>2.8494999999999999E-2</c:v>
                </c:pt>
                <c:pt idx="3383">
                  <c:v>2.8489E-2</c:v>
                </c:pt>
                <c:pt idx="3384">
                  <c:v>2.8483000000000001E-2</c:v>
                </c:pt>
                <c:pt idx="3385">
                  <c:v>2.8478E-2</c:v>
                </c:pt>
                <c:pt idx="3386">
                  <c:v>2.8472000000000001E-2</c:v>
                </c:pt>
                <c:pt idx="3387">
                  <c:v>2.8462000000000001E-2</c:v>
                </c:pt>
                <c:pt idx="3388">
                  <c:v>2.8455000000000001E-2</c:v>
                </c:pt>
                <c:pt idx="3389">
                  <c:v>2.8447E-2</c:v>
                </c:pt>
                <c:pt idx="3390">
                  <c:v>2.844E-2</c:v>
                </c:pt>
                <c:pt idx="3391">
                  <c:v>2.8433E-2</c:v>
                </c:pt>
                <c:pt idx="3392">
                  <c:v>2.8426E-2</c:v>
                </c:pt>
                <c:pt idx="3393">
                  <c:v>2.8419E-2</c:v>
                </c:pt>
                <c:pt idx="3394">
                  <c:v>2.8410999999999999E-2</c:v>
                </c:pt>
                <c:pt idx="3395">
                  <c:v>2.8402E-2</c:v>
                </c:pt>
                <c:pt idx="3396">
                  <c:v>2.8393999999999999E-2</c:v>
                </c:pt>
                <c:pt idx="3397">
                  <c:v>2.8386000000000002E-2</c:v>
                </c:pt>
                <c:pt idx="3398">
                  <c:v>2.8378E-2</c:v>
                </c:pt>
                <c:pt idx="3399">
                  <c:v>2.8369999999999999E-2</c:v>
                </c:pt>
                <c:pt idx="3400">
                  <c:v>2.8361999999999998E-2</c:v>
                </c:pt>
                <c:pt idx="3401">
                  <c:v>2.8355000000000002E-2</c:v>
                </c:pt>
                <c:pt idx="3402">
                  <c:v>2.8346E-2</c:v>
                </c:pt>
                <c:pt idx="3403">
                  <c:v>2.8339E-2</c:v>
                </c:pt>
                <c:pt idx="3404">
                  <c:v>2.8330999999999999E-2</c:v>
                </c:pt>
                <c:pt idx="3405">
                  <c:v>2.8323000000000001E-2</c:v>
                </c:pt>
                <c:pt idx="3406">
                  <c:v>2.8316000000000001E-2</c:v>
                </c:pt>
                <c:pt idx="3407">
                  <c:v>2.8309000000000001E-2</c:v>
                </c:pt>
                <c:pt idx="3408">
                  <c:v>2.8302999999999998E-2</c:v>
                </c:pt>
                <c:pt idx="3409">
                  <c:v>2.8296999999999999E-2</c:v>
                </c:pt>
                <c:pt idx="3410">
                  <c:v>2.8289999999999999E-2</c:v>
                </c:pt>
                <c:pt idx="3411">
                  <c:v>2.8284E-2</c:v>
                </c:pt>
                <c:pt idx="3412">
                  <c:v>2.8278999999999999E-2</c:v>
                </c:pt>
                <c:pt idx="3413">
                  <c:v>2.8273E-2</c:v>
                </c:pt>
                <c:pt idx="3414">
                  <c:v>2.8264999999999998E-2</c:v>
                </c:pt>
                <c:pt idx="3415">
                  <c:v>2.826E-2</c:v>
                </c:pt>
                <c:pt idx="3416">
                  <c:v>2.8253E-2</c:v>
                </c:pt>
                <c:pt idx="3417">
                  <c:v>2.8247000000000001E-2</c:v>
                </c:pt>
                <c:pt idx="3418">
                  <c:v>2.8240000000000001E-2</c:v>
                </c:pt>
                <c:pt idx="3419">
                  <c:v>2.8233999999999999E-2</c:v>
                </c:pt>
                <c:pt idx="3420">
                  <c:v>2.8229000000000001E-2</c:v>
                </c:pt>
                <c:pt idx="3421">
                  <c:v>2.8223000000000002E-2</c:v>
                </c:pt>
                <c:pt idx="3422">
                  <c:v>2.8216999999999999E-2</c:v>
                </c:pt>
                <c:pt idx="3423">
                  <c:v>2.8209999999999999E-2</c:v>
                </c:pt>
                <c:pt idx="3424">
                  <c:v>2.8201E-2</c:v>
                </c:pt>
                <c:pt idx="3425">
                  <c:v>2.8192999999999999E-2</c:v>
                </c:pt>
                <c:pt idx="3426">
                  <c:v>2.8188000000000001E-2</c:v>
                </c:pt>
                <c:pt idx="3427">
                  <c:v>2.8184000000000001E-2</c:v>
                </c:pt>
                <c:pt idx="3428">
                  <c:v>2.8177000000000001E-2</c:v>
                </c:pt>
                <c:pt idx="3429">
                  <c:v>2.8171999999999999E-2</c:v>
                </c:pt>
                <c:pt idx="3430">
                  <c:v>2.8166E-2</c:v>
                </c:pt>
                <c:pt idx="3431">
                  <c:v>2.8160999999999999E-2</c:v>
                </c:pt>
                <c:pt idx="3432">
                  <c:v>2.8156E-2</c:v>
                </c:pt>
                <c:pt idx="3433">
                  <c:v>2.8150999999999999E-2</c:v>
                </c:pt>
                <c:pt idx="3434">
                  <c:v>2.8145E-2</c:v>
                </c:pt>
                <c:pt idx="3435">
                  <c:v>2.8138E-2</c:v>
                </c:pt>
                <c:pt idx="3436">
                  <c:v>2.8132999999999998E-2</c:v>
                </c:pt>
                <c:pt idx="3437">
                  <c:v>2.8126999999999999E-2</c:v>
                </c:pt>
                <c:pt idx="3438">
                  <c:v>2.8122000000000001E-2</c:v>
                </c:pt>
                <c:pt idx="3439">
                  <c:v>2.8115999999999999E-2</c:v>
                </c:pt>
                <c:pt idx="3440">
                  <c:v>2.811E-2</c:v>
                </c:pt>
                <c:pt idx="3441">
                  <c:v>2.8105999999999999E-2</c:v>
                </c:pt>
                <c:pt idx="3442">
                  <c:v>2.8097E-2</c:v>
                </c:pt>
                <c:pt idx="3443">
                  <c:v>2.8091999999999999E-2</c:v>
                </c:pt>
                <c:pt idx="3444">
                  <c:v>2.8084999999999999E-2</c:v>
                </c:pt>
                <c:pt idx="3445">
                  <c:v>2.8079E-2</c:v>
                </c:pt>
                <c:pt idx="3446">
                  <c:v>2.8073000000000001E-2</c:v>
                </c:pt>
                <c:pt idx="3447">
                  <c:v>2.8067000000000002E-2</c:v>
                </c:pt>
                <c:pt idx="3448">
                  <c:v>2.8062E-2</c:v>
                </c:pt>
                <c:pt idx="3449">
                  <c:v>2.8056000000000001E-2</c:v>
                </c:pt>
                <c:pt idx="3450">
                  <c:v>2.8049000000000001E-2</c:v>
                </c:pt>
                <c:pt idx="3451">
                  <c:v>2.8043999999999999E-2</c:v>
                </c:pt>
                <c:pt idx="3452">
                  <c:v>2.8036999999999999E-2</c:v>
                </c:pt>
                <c:pt idx="3453">
                  <c:v>2.8031E-2</c:v>
                </c:pt>
                <c:pt idx="3454">
                  <c:v>2.8022999999999999E-2</c:v>
                </c:pt>
                <c:pt idx="3455">
                  <c:v>2.8015999999999999E-2</c:v>
                </c:pt>
                <c:pt idx="3456">
                  <c:v>2.8008000000000002E-2</c:v>
                </c:pt>
                <c:pt idx="3457">
                  <c:v>2.8001000000000002E-2</c:v>
                </c:pt>
                <c:pt idx="3458">
                  <c:v>2.7994000000000002E-2</c:v>
                </c:pt>
                <c:pt idx="3459">
                  <c:v>2.7987000000000001E-2</c:v>
                </c:pt>
                <c:pt idx="3460">
                  <c:v>2.7980000000000001E-2</c:v>
                </c:pt>
                <c:pt idx="3461">
                  <c:v>2.7972E-2</c:v>
                </c:pt>
                <c:pt idx="3462">
                  <c:v>2.7966000000000001E-2</c:v>
                </c:pt>
                <c:pt idx="3463">
                  <c:v>2.7959000000000001E-2</c:v>
                </c:pt>
                <c:pt idx="3464">
                  <c:v>2.7954E-2</c:v>
                </c:pt>
                <c:pt idx="3465">
                  <c:v>2.7948000000000001E-2</c:v>
                </c:pt>
                <c:pt idx="3466">
                  <c:v>2.794E-2</c:v>
                </c:pt>
                <c:pt idx="3467">
                  <c:v>2.7932999999999999E-2</c:v>
                </c:pt>
                <c:pt idx="3468">
                  <c:v>2.7927E-2</c:v>
                </c:pt>
                <c:pt idx="3469">
                  <c:v>2.7918999999999999E-2</c:v>
                </c:pt>
                <c:pt idx="3470">
                  <c:v>2.7910999999999998E-2</c:v>
                </c:pt>
                <c:pt idx="3471">
                  <c:v>2.7906E-2</c:v>
                </c:pt>
                <c:pt idx="3472">
                  <c:v>2.7899E-2</c:v>
                </c:pt>
                <c:pt idx="3473">
                  <c:v>2.7893000000000001E-2</c:v>
                </c:pt>
                <c:pt idx="3474">
                  <c:v>2.7886000000000001E-2</c:v>
                </c:pt>
                <c:pt idx="3475">
                  <c:v>2.7881E-2</c:v>
                </c:pt>
                <c:pt idx="3476">
                  <c:v>2.7873999999999999E-2</c:v>
                </c:pt>
                <c:pt idx="3477">
                  <c:v>2.7866999999999999E-2</c:v>
                </c:pt>
                <c:pt idx="3478">
                  <c:v>2.7858999999999998E-2</c:v>
                </c:pt>
                <c:pt idx="3479">
                  <c:v>2.7851999999999998E-2</c:v>
                </c:pt>
                <c:pt idx="3480">
                  <c:v>2.7845999999999999E-2</c:v>
                </c:pt>
                <c:pt idx="3481">
                  <c:v>2.7841000000000001E-2</c:v>
                </c:pt>
                <c:pt idx="3482">
                  <c:v>2.7834999999999999E-2</c:v>
                </c:pt>
                <c:pt idx="3483">
                  <c:v>2.7827999999999999E-2</c:v>
                </c:pt>
                <c:pt idx="3484">
                  <c:v>2.7822E-2</c:v>
                </c:pt>
                <c:pt idx="3485">
                  <c:v>2.7813999999999998E-2</c:v>
                </c:pt>
                <c:pt idx="3486">
                  <c:v>2.7806999999999998E-2</c:v>
                </c:pt>
                <c:pt idx="3487">
                  <c:v>2.7799999999999998E-2</c:v>
                </c:pt>
                <c:pt idx="3488">
                  <c:v>2.7789999999999999E-2</c:v>
                </c:pt>
                <c:pt idx="3489">
                  <c:v>2.7779999999999999E-2</c:v>
                </c:pt>
                <c:pt idx="3490">
                  <c:v>2.7771000000000001E-2</c:v>
                </c:pt>
                <c:pt idx="3491">
                  <c:v>2.7761999999999998E-2</c:v>
                </c:pt>
                <c:pt idx="3492">
                  <c:v>2.7754999999999998E-2</c:v>
                </c:pt>
                <c:pt idx="3493">
                  <c:v>2.7747000000000001E-2</c:v>
                </c:pt>
                <c:pt idx="3494">
                  <c:v>2.7740000000000001E-2</c:v>
                </c:pt>
                <c:pt idx="3495">
                  <c:v>2.7736E-2</c:v>
                </c:pt>
                <c:pt idx="3496">
                  <c:v>2.7729E-2</c:v>
                </c:pt>
                <c:pt idx="3497">
                  <c:v>2.7722E-2</c:v>
                </c:pt>
                <c:pt idx="3498">
                  <c:v>2.7716000000000001E-2</c:v>
                </c:pt>
                <c:pt idx="3499">
                  <c:v>2.7709000000000001E-2</c:v>
                </c:pt>
                <c:pt idx="3500">
                  <c:v>2.7701E-2</c:v>
                </c:pt>
                <c:pt idx="3501">
                  <c:v>2.7695000000000001E-2</c:v>
                </c:pt>
                <c:pt idx="3502">
                  <c:v>2.7688000000000001E-2</c:v>
                </c:pt>
                <c:pt idx="3503">
                  <c:v>2.768E-2</c:v>
                </c:pt>
                <c:pt idx="3504">
                  <c:v>2.7673E-2</c:v>
                </c:pt>
                <c:pt idx="3505">
                  <c:v>2.7664000000000001E-2</c:v>
                </c:pt>
                <c:pt idx="3506">
                  <c:v>2.7656E-2</c:v>
                </c:pt>
                <c:pt idx="3507">
                  <c:v>2.7650000000000001E-2</c:v>
                </c:pt>
                <c:pt idx="3508">
                  <c:v>2.7642E-2</c:v>
                </c:pt>
                <c:pt idx="3509">
                  <c:v>2.7636000000000001E-2</c:v>
                </c:pt>
                <c:pt idx="3510">
                  <c:v>2.7626999999999999E-2</c:v>
                </c:pt>
                <c:pt idx="3511">
                  <c:v>2.7619999999999999E-2</c:v>
                </c:pt>
                <c:pt idx="3512">
                  <c:v>2.7612999999999999E-2</c:v>
                </c:pt>
                <c:pt idx="3513">
                  <c:v>2.7609000000000002E-2</c:v>
                </c:pt>
                <c:pt idx="3514">
                  <c:v>2.7602999999999999E-2</c:v>
                </c:pt>
                <c:pt idx="3515">
                  <c:v>2.7597E-2</c:v>
                </c:pt>
                <c:pt idx="3516">
                  <c:v>2.7591000000000001E-2</c:v>
                </c:pt>
                <c:pt idx="3517">
                  <c:v>2.7585999999999999E-2</c:v>
                </c:pt>
                <c:pt idx="3518">
                  <c:v>2.7578999999999999E-2</c:v>
                </c:pt>
                <c:pt idx="3519">
                  <c:v>2.7570999999999998E-2</c:v>
                </c:pt>
                <c:pt idx="3520">
                  <c:v>2.7564000000000002E-2</c:v>
                </c:pt>
                <c:pt idx="3521">
                  <c:v>2.7557999999999999E-2</c:v>
                </c:pt>
                <c:pt idx="3522">
                  <c:v>2.7553000000000001E-2</c:v>
                </c:pt>
                <c:pt idx="3523">
                  <c:v>2.7546999999999999E-2</c:v>
                </c:pt>
                <c:pt idx="3524">
                  <c:v>2.7539999999999999E-2</c:v>
                </c:pt>
                <c:pt idx="3525">
                  <c:v>2.7533999999999999E-2</c:v>
                </c:pt>
                <c:pt idx="3526">
                  <c:v>2.7525000000000001E-2</c:v>
                </c:pt>
                <c:pt idx="3527">
                  <c:v>2.7518999999999998E-2</c:v>
                </c:pt>
                <c:pt idx="3528">
                  <c:v>2.7512000000000002E-2</c:v>
                </c:pt>
                <c:pt idx="3529">
                  <c:v>2.7507E-2</c:v>
                </c:pt>
                <c:pt idx="3530">
                  <c:v>2.7501000000000001E-2</c:v>
                </c:pt>
                <c:pt idx="3531">
                  <c:v>2.7494000000000001E-2</c:v>
                </c:pt>
                <c:pt idx="3532">
                  <c:v>2.7487999999999999E-2</c:v>
                </c:pt>
                <c:pt idx="3533">
                  <c:v>2.7481999999999999E-2</c:v>
                </c:pt>
                <c:pt idx="3534">
                  <c:v>2.7476E-2</c:v>
                </c:pt>
                <c:pt idx="3535">
                  <c:v>2.7469E-2</c:v>
                </c:pt>
                <c:pt idx="3536">
                  <c:v>2.7462E-2</c:v>
                </c:pt>
                <c:pt idx="3537">
                  <c:v>2.7453999999999999E-2</c:v>
                </c:pt>
                <c:pt idx="3538">
                  <c:v>2.7448E-2</c:v>
                </c:pt>
                <c:pt idx="3539">
                  <c:v>2.7441E-2</c:v>
                </c:pt>
                <c:pt idx="3540">
                  <c:v>2.7437E-2</c:v>
                </c:pt>
                <c:pt idx="3541">
                  <c:v>2.7428999999999999E-2</c:v>
                </c:pt>
                <c:pt idx="3542">
                  <c:v>2.7421999999999998E-2</c:v>
                </c:pt>
                <c:pt idx="3543">
                  <c:v>2.7415999999999999E-2</c:v>
                </c:pt>
                <c:pt idx="3544">
                  <c:v>2.7411999999999999E-2</c:v>
                </c:pt>
                <c:pt idx="3545">
                  <c:v>2.7404999999999999E-2</c:v>
                </c:pt>
                <c:pt idx="3546">
                  <c:v>2.7400000000000001E-2</c:v>
                </c:pt>
                <c:pt idx="3547">
                  <c:v>2.7394999999999999E-2</c:v>
                </c:pt>
                <c:pt idx="3548">
                  <c:v>2.7389E-2</c:v>
                </c:pt>
                <c:pt idx="3549">
                  <c:v>2.7382E-2</c:v>
                </c:pt>
                <c:pt idx="3550">
                  <c:v>2.7376999999999999E-2</c:v>
                </c:pt>
                <c:pt idx="3551">
                  <c:v>2.7370999999999999E-2</c:v>
                </c:pt>
                <c:pt idx="3552">
                  <c:v>2.7366000000000001E-2</c:v>
                </c:pt>
                <c:pt idx="3553">
                  <c:v>2.7361E-2</c:v>
                </c:pt>
                <c:pt idx="3554">
                  <c:v>2.7355000000000001E-2</c:v>
                </c:pt>
                <c:pt idx="3555">
                  <c:v>2.7349999999999999E-2</c:v>
                </c:pt>
                <c:pt idx="3556">
                  <c:v>2.7344E-2</c:v>
                </c:pt>
                <c:pt idx="3557">
                  <c:v>2.734E-2</c:v>
                </c:pt>
                <c:pt idx="3558">
                  <c:v>2.7334000000000001E-2</c:v>
                </c:pt>
                <c:pt idx="3559">
                  <c:v>2.733E-2</c:v>
                </c:pt>
                <c:pt idx="3560">
                  <c:v>2.7324999999999999E-2</c:v>
                </c:pt>
                <c:pt idx="3561">
                  <c:v>2.7321000000000002E-2</c:v>
                </c:pt>
                <c:pt idx="3562">
                  <c:v>2.7314999999999999E-2</c:v>
                </c:pt>
                <c:pt idx="3563">
                  <c:v>2.7309E-2</c:v>
                </c:pt>
                <c:pt idx="3564">
                  <c:v>2.7306E-2</c:v>
                </c:pt>
                <c:pt idx="3565">
                  <c:v>2.7300000000000001E-2</c:v>
                </c:pt>
                <c:pt idx="3566">
                  <c:v>2.7296000000000001E-2</c:v>
                </c:pt>
                <c:pt idx="3567">
                  <c:v>2.7289999999999998E-2</c:v>
                </c:pt>
                <c:pt idx="3568">
                  <c:v>2.7285E-2</c:v>
                </c:pt>
                <c:pt idx="3569">
                  <c:v>2.7279000000000001E-2</c:v>
                </c:pt>
                <c:pt idx="3570">
                  <c:v>2.7274E-2</c:v>
                </c:pt>
                <c:pt idx="3571">
                  <c:v>2.7269000000000002E-2</c:v>
                </c:pt>
                <c:pt idx="3572">
                  <c:v>2.7262999999999999E-2</c:v>
                </c:pt>
                <c:pt idx="3573">
                  <c:v>2.7255999999999999E-2</c:v>
                </c:pt>
                <c:pt idx="3574">
                  <c:v>2.7251999999999998E-2</c:v>
                </c:pt>
                <c:pt idx="3575">
                  <c:v>2.7248000000000001E-2</c:v>
                </c:pt>
                <c:pt idx="3576">
                  <c:v>2.7241999999999999E-2</c:v>
                </c:pt>
                <c:pt idx="3577">
                  <c:v>2.7236E-2</c:v>
                </c:pt>
                <c:pt idx="3578">
                  <c:v>2.7231000000000002E-2</c:v>
                </c:pt>
                <c:pt idx="3579">
                  <c:v>2.7224999999999999E-2</c:v>
                </c:pt>
                <c:pt idx="3580">
                  <c:v>2.7220000000000001E-2</c:v>
                </c:pt>
                <c:pt idx="3581">
                  <c:v>2.7215E-2</c:v>
                </c:pt>
                <c:pt idx="3582">
                  <c:v>2.7210000000000002E-2</c:v>
                </c:pt>
                <c:pt idx="3583">
                  <c:v>2.7205E-2</c:v>
                </c:pt>
                <c:pt idx="3584">
                  <c:v>2.7199000000000001E-2</c:v>
                </c:pt>
                <c:pt idx="3585">
                  <c:v>2.7193999999999999E-2</c:v>
                </c:pt>
                <c:pt idx="3586">
                  <c:v>2.7186999999999999E-2</c:v>
                </c:pt>
                <c:pt idx="3587">
                  <c:v>2.7181E-2</c:v>
                </c:pt>
                <c:pt idx="3588">
                  <c:v>2.7177E-2</c:v>
                </c:pt>
                <c:pt idx="3589">
                  <c:v>2.7172000000000002E-2</c:v>
                </c:pt>
                <c:pt idx="3590">
                  <c:v>2.7165999999999999E-2</c:v>
                </c:pt>
                <c:pt idx="3591">
                  <c:v>2.7161000000000001E-2</c:v>
                </c:pt>
                <c:pt idx="3592">
                  <c:v>2.7154999999999999E-2</c:v>
                </c:pt>
                <c:pt idx="3593">
                  <c:v>2.7150000000000001E-2</c:v>
                </c:pt>
                <c:pt idx="3594">
                  <c:v>2.7144999999999999E-2</c:v>
                </c:pt>
                <c:pt idx="3595">
                  <c:v>2.7139E-2</c:v>
                </c:pt>
                <c:pt idx="3596">
                  <c:v>2.7134999999999999E-2</c:v>
                </c:pt>
                <c:pt idx="3597">
                  <c:v>2.7130999999999999E-2</c:v>
                </c:pt>
                <c:pt idx="3598">
                  <c:v>2.7127999999999999E-2</c:v>
                </c:pt>
                <c:pt idx="3599">
                  <c:v>2.7123000000000001E-2</c:v>
                </c:pt>
                <c:pt idx="3600">
                  <c:v>2.7118E-2</c:v>
                </c:pt>
                <c:pt idx="3601">
                  <c:v>2.7112000000000001E-2</c:v>
                </c:pt>
                <c:pt idx="3602">
                  <c:v>2.7108E-2</c:v>
                </c:pt>
                <c:pt idx="3603">
                  <c:v>2.7102999999999999E-2</c:v>
                </c:pt>
                <c:pt idx="3604">
                  <c:v>2.7098000000000001E-2</c:v>
                </c:pt>
                <c:pt idx="3605">
                  <c:v>2.7091E-2</c:v>
                </c:pt>
                <c:pt idx="3606">
                  <c:v>2.7085999999999999E-2</c:v>
                </c:pt>
                <c:pt idx="3607">
                  <c:v>2.7081000000000001E-2</c:v>
                </c:pt>
                <c:pt idx="3608">
                  <c:v>2.7074999999999998E-2</c:v>
                </c:pt>
                <c:pt idx="3609">
                  <c:v>2.7068999999999999E-2</c:v>
                </c:pt>
                <c:pt idx="3610">
                  <c:v>2.7063E-2</c:v>
                </c:pt>
                <c:pt idx="3611">
                  <c:v>2.7057999999999999E-2</c:v>
                </c:pt>
                <c:pt idx="3612">
                  <c:v>2.7053000000000001E-2</c:v>
                </c:pt>
                <c:pt idx="3613">
                  <c:v>2.7049E-2</c:v>
                </c:pt>
                <c:pt idx="3614">
                  <c:v>2.7045E-2</c:v>
                </c:pt>
                <c:pt idx="3615">
                  <c:v>2.7040000000000002E-2</c:v>
                </c:pt>
                <c:pt idx="3616">
                  <c:v>2.7035E-2</c:v>
                </c:pt>
                <c:pt idx="3617">
                  <c:v>2.7029999999999998E-2</c:v>
                </c:pt>
                <c:pt idx="3618">
                  <c:v>2.7025E-2</c:v>
                </c:pt>
                <c:pt idx="3619">
                  <c:v>2.7021E-2</c:v>
                </c:pt>
                <c:pt idx="3620">
                  <c:v>2.7016999999999999E-2</c:v>
                </c:pt>
                <c:pt idx="3621">
                  <c:v>2.7012000000000001E-2</c:v>
                </c:pt>
                <c:pt idx="3622">
                  <c:v>2.7008000000000001E-2</c:v>
                </c:pt>
                <c:pt idx="3623">
                  <c:v>2.7002999999999999E-2</c:v>
                </c:pt>
                <c:pt idx="3624">
                  <c:v>2.6997E-2</c:v>
                </c:pt>
                <c:pt idx="3625">
                  <c:v>2.6993E-2</c:v>
                </c:pt>
                <c:pt idx="3626">
                  <c:v>2.6988000000000002E-2</c:v>
                </c:pt>
                <c:pt idx="3627">
                  <c:v>2.6983E-2</c:v>
                </c:pt>
                <c:pt idx="3628">
                  <c:v>2.6977000000000001E-2</c:v>
                </c:pt>
                <c:pt idx="3629">
                  <c:v>2.6970999999999998E-2</c:v>
                </c:pt>
                <c:pt idx="3630">
                  <c:v>2.6967000000000001E-2</c:v>
                </c:pt>
                <c:pt idx="3631">
                  <c:v>2.6962E-2</c:v>
                </c:pt>
                <c:pt idx="3632">
                  <c:v>2.6957999999999999E-2</c:v>
                </c:pt>
                <c:pt idx="3633">
                  <c:v>2.6953000000000001E-2</c:v>
                </c:pt>
                <c:pt idx="3634">
                  <c:v>2.6948E-2</c:v>
                </c:pt>
                <c:pt idx="3635">
                  <c:v>2.6943000000000002E-2</c:v>
                </c:pt>
                <c:pt idx="3636">
                  <c:v>2.6936000000000002E-2</c:v>
                </c:pt>
                <c:pt idx="3637">
                  <c:v>2.6929999999999999E-2</c:v>
                </c:pt>
                <c:pt idx="3638">
                  <c:v>2.6925000000000001E-2</c:v>
                </c:pt>
                <c:pt idx="3639">
                  <c:v>2.6919999999999999E-2</c:v>
                </c:pt>
                <c:pt idx="3640">
                  <c:v>2.6915000000000001E-2</c:v>
                </c:pt>
                <c:pt idx="3641">
                  <c:v>2.691E-2</c:v>
                </c:pt>
                <c:pt idx="3642">
                  <c:v>2.6904999999999998E-2</c:v>
                </c:pt>
                <c:pt idx="3643">
                  <c:v>2.69E-2</c:v>
                </c:pt>
                <c:pt idx="3644">
                  <c:v>2.6894999999999999E-2</c:v>
                </c:pt>
                <c:pt idx="3645">
                  <c:v>2.6890000000000001E-2</c:v>
                </c:pt>
                <c:pt idx="3646">
                  <c:v>2.6882E-2</c:v>
                </c:pt>
                <c:pt idx="3647">
                  <c:v>2.6873999999999999E-2</c:v>
                </c:pt>
                <c:pt idx="3648">
                  <c:v>2.6868E-2</c:v>
                </c:pt>
                <c:pt idx="3649">
                  <c:v>2.6862E-2</c:v>
                </c:pt>
                <c:pt idx="3650">
                  <c:v>2.6855E-2</c:v>
                </c:pt>
                <c:pt idx="3651">
                  <c:v>2.6848E-2</c:v>
                </c:pt>
                <c:pt idx="3652">
                  <c:v>2.6842000000000001E-2</c:v>
                </c:pt>
                <c:pt idx="3653">
                  <c:v>2.6837E-2</c:v>
                </c:pt>
                <c:pt idx="3654">
                  <c:v>2.6832000000000002E-2</c:v>
                </c:pt>
                <c:pt idx="3655">
                  <c:v>2.6825000000000002E-2</c:v>
                </c:pt>
                <c:pt idx="3656">
                  <c:v>2.682E-2</c:v>
                </c:pt>
                <c:pt idx="3657">
                  <c:v>2.6813E-2</c:v>
                </c:pt>
                <c:pt idx="3658">
                  <c:v>2.6807000000000001E-2</c:v>
                </c:pt>
                <c:pt idx="3659">
                  <c:v>2.6800000000000001E-2</c:v>
                </c:pt>
                <c:pt idx="3660">
                  <c:v>2.6792E-2</c:v>
                </c:pt>
                <c:pt idx="3661">
                  <c:v>2.6786999999999998E-2</c:v>
                </c:pt>
                <c:pt idx="3662">
                  <c:v>2.6782E-2</c:v>
                </c:pt>
                <c:pt idx="3663">
                  <c:v>2.6776999999999999E-2</c:v>
                </c:pt>
                <c:pt idx="3664">
                  <c:v>2.6771E-2</c:v>
                </c:pt>
                <c:pt idx="3665">
                  <c:v>2.6765000000000001E-2</c:v>
                </c:pt>
                <c:pt idx="3666">
                  <c:v>2.6757E-2</c:v>
                </c:pt>
                <c:pt idx="3667">
                  <c:v>2.6748999999999998E-2</c:v>
                </c:pt>
                <c:pt idx="3668">
                  <c:v>2.6744E-2</c:v>
                </c:pt>
                <c:pt idx="3669">
                  <c:v>2.6738000000000001E-2</c:v>
                </c:pt>
                <c:pt idx="3670">
                  <c:v>2.6734000000000001E-2</c:v>
                </c:pt>
                <c:pt idx="3671">
                  <c:v>2.6727999999999998E-2</c:v>
                </c:pt>
                <c:pt idx="3672">
                  <c:v>2.6724000000000001E-2</c:v>
                </c:pt>
                <c:pt idx="3673">
                  <c:v>2.6717999999999999E-2</c:v>
                </c:pt>
                <c:pt idx="3674">
                  <c:v>2.6710999999999999E-2</c:v>
                </c:pt>
                <c:pt idx="3675">
                  <c:v>2.6706000000000001E-2</c:v>
                </c:pt>
                <c:pt idx="3676">
                  <c:v>2.6700999999999999E-2</c:v>
                </c:pt>
                <c:pt idx="3677">
                  <c:v>2.6695E-2</c:v>
                </c:pt>
                <c:pt idx="3678">
                  <c:v>2.6689000000000001E-2</c:v>
                </c:pt>
                <c:pt idx="3679">
                  <c:v>2.6685E-2</c:v>
                </c:pt>
                <c:pt idx="3680">
                  <c:v>2.6679000000000001E-2</c:v>
                </c:pt>
                <c:pt idx="3681">
                  <c:v>2.6674E-2</c:v>
                </c:pt>
                <c:pt idx="3682">
                  <c:v>2.6669000000000002E-2</c:v>
                </c:pt>
                <c:pt idx="3683">
                  <c:v>2.6665000000000001E-2</c:v>
                </c:pt>
                <c:pt idx="3684">
                  <c:v>2.666E-2</c:v>
                </c:pt>
                <c:pt idx="3685">
                  <c:v>2.6655000000000002E-2</c:v>
                </c:pt>
                <c:pt idx="3686">
                  <c:v>2.665E-2</c:v>
                </c:pt>
                <c:pt idx="3687">
                  <c:v>2.6644000000000001E-2</c:v>
                </c:pt>
                <c:pt idx="3688">
                  <c:v>2.6638999999999999E-2</c:v>
                </c:pt>
                <c:pt idx="3689">
                  <c:v>2.6634000000000001E-2</c:v>
                </c:pt>
                <c:pt idx="3690">
                  <c:v>2.6629E-2</c:v>
                </c:pt>
                <c:pt idx="3691">
                  <c:v>2.6622E-2</c:v>
                </c:pt>
                <c:pt idx="3692">
                  <c:v>2.6616000000000001E-2</c:v>
                </c:pt>
                <c:pt idx="3693">
                  <c:v>2.6608E-2</c:v>
                </c:pt>
                <c:pt idx="3694">
                  <c:v>2.6601E-2</c:v>
                </c:pt>
                <c:pt idx="3695">
                  <c:v>2.6595000000000001E-2</c:v>
                </c:pt>
                <c:pt idx="3696">
                  <c:v>2.6589999999999999E-2</c:v>
                </c:pt>
                <c:pt idx="3697">
                  <c:v>2.6585999999999999E-2</c:v>
                </c:pt>
                <c:pt idx="3698">
                  <c:v>2.6581E-2</c:v>
                </c:pt>
                <c:pt idx="3699">
                  <c:v>2.6575999999999999E-2</c:v>
                </c:pt>
                <c:pt idx="3700">
                  <c:v>2.6568999999999999E-2</c:v>
                </c:pt>
                <c:pt idx="3701">
                  <c:v>2.6563E-2</c:v>
                </c:pt>
                <c:pt idx="3702">
                  <c:v>2.6556E-2</c:v>
                </c:pt>
                <c:pt idx="3703">
                  <c:v>2.6550000000000001E-2</c:v>
                </c:pt>
                <c:pt idx="3704">
                  <c:v>2.6544000000000002E-2</c:v>
                </c:pt>
                <c:pt idx="3705">
                  <c:v>2.6540000000000001E-2</c:v>
                </c:pt>
                <c:pt idx="3706">
                  <c:v>2.6533999999999999E-2</c:v>
                </c:pt>
                <c:pt idx="3707">
                  <c:v>2.6529E-2</c:v>
                </c:pt>
                <c:pt idx="3708">
                  <c:v>2.6523999999999999E-2</c:v>
                </c:pt>
                <c:pt idx="3709">
                  <c:v>2.6519999999999998E-2</c:v>
                </c:pt>
                <c:pt idx="3710">
                  <c:v>2.6513999999999999E-2</c:v>
                </c:pt>
                <c:pt idx="3711">
                  <c:v>2.6509000000000001E-2</c:v>
                </c:pt>
                <c:pt idx="3712">
                  <c:v>2.6502999999999999E-2</c:v>
                </c:pt>
                <c:pt idx="3713">
                  <c:v>2.6498000000000001E-2</c:v>
                </c:pt>
                <c:pt idx="3714">
                  <c:v>2.6494E-2</c:v>
                </c:pt>
                <c:pt idx="3715">
                  <c:v>2.6488999999999999E-2</c:v>
                </c:pt>
                <c:pt idx="3716">
                  <c:v>2.6481000000000001E-2</c:v>
                </c:pt>
                <c:pt idx="3717">
                  <c:v>2.6474000000000001E-2</c:v>
                </c:pt>
                <c:pt idx="3718">
                  <c:v>2.6468999999999999E-2</c:v>
                </c:pt>
                <c:pt idx="3719">
                  <c:v>2.6463E-2</c:v>
                </c:pt>
                <c:pt idx="3720">
                  <c:v>2.6459E-2</c:v>
                </c:pt>
                <c:pt idx="3721">
                  <c:v>2.6454999999999999E-2</c:v>
                </c:pt>
                <c:pt idx="3722">
                  <c:v>2.6450999999999999E-2</c:v>
                </c:pt>
                <c:pt idx="3723">
                  <c:v>2.6446999999999998E-2</c:v>
                </c:pt>
                <c:pt idx="3724">
                  <c:v>2.6443999999999999E-2</c:v>
                </c:pt>
                <c:pt idx="3725">
                  <c:v>2.6440000000000002E-2</c:v>
                </c:pt>
                <c:pt idx="3726">
                  <c:v>2.6436999999999999E-2</c:v>
                </c:pt>
                <c:pt idx="3727">
                  <c:v>2.6433000000000002E-2</c:v>
                </c:pt>
                <c:pt idx="3728">
                  <c:v>2.6428E-2</c:v>
                </c:pt>
                <c:pt idx="3729">
                  <c:v>2.6424E-2</c:v>
                </c:pt>
                <c:pt idx="3730">
                  <c:v>2.6419000000000002E-2</c:v>
                </c:pt>
                <c:pt idx="3731">
                  <c:v>2.6412999999999999E-2</c:v>
                </c:pt>
                <c:pt idx="3732">
                  <c:v>2.6408999999999998E-2</c:v>
                </c:pt>
                <c:pt idx="3733">
                  <c:v>2.6402999999999999E-2</c:v>
                </c:pt>
                <c:pt idx="3734">
                  <c:v>2.6398999999999999E-2</c:v>
                </c:pt>
                <c:pt idx="3735">
                  <c:v>2.6394999999999998E-2</c:v>
                </c:pt>
                <c:pt idx="3736">
                  <c:v>2.6388999999999999E-2</c:v>
                </c:pt>
                <c:pt idx="3737">
                  <c:v>2.6384999999999999E-2</c:v>
                </c:pt>
                <c:pt idx="3738">
                  <c:v>2.6381999999999999E-2</c:v>
                </c:pt>
                <c:pt idx="3739">
                  <c:v>2.6377999999999999E-2</c:v>
                </c:pt>
                <c:pt idx="3740">
                  <c:v>2.6374000000000002E-2</c:v>
                </c:pt>
                <c:pt idx="3741">
                  <c:v>2.6370999999999999E-2</c:v>
                </c:pt>
                <c:pt idx="3742">
                  <c:v>2.6365E-2</c:v>
                </c:pt>
                <c:pt idx="3743">
                  <c:v>2.6360000000000001E-2</c:v>
                </c:pt>
                <c:pt idx="3744">
                  <c:v>2.6356000000000001E-2</c:v>
                </c:pt>
                <c:pt idx="3745">
                  <c:v>2.6350999999999999E-2</c:v>
                </c:pt>
                <c:pt idx="3746">
                  <c:v>2.6346000000000001E-2</c:v>
                </c:pt>
                <c:pt idx="3747">
                  <c:v>2.6339999999999999E-2</c:v>
                </c:pt>
                <c:pt idx="3748">
                  <c:v>2.6334E-2</c:v>
                </c:pt>
                <c:pt idx="3749">
                  <c:v>2.6329000000000002E-2</c:v>
                </c:pt>
                <c:pt idx="3750">
                  <c:v>2.6324E-2</c:v>
                </c:pt>
                <c:pt idx="3751">
                  <c:v>2.6317E-2</c:v>
                </c:pt>
                <c:pt idx="3752">
                  <c:v>2.6311999999999999E-2</c:v>
                </c:pt>
                <c:pt idx="3753">
                  <c:v>2.6304999999999999E-2</c:v>
                </c:pt>
                <c:pt idx="3754">
                  <c:v>2.63E-2</c:v>
                </c:pt>
                <c:pt idx="3755">
                  <c:v>2.6294999999999999E-2</c:v>
                </c:pt>
                <c:pt idx="3756">
                  <c:v>2.6290999999999998E-2</c:v>
                </c:pt>
                <c:pt idx="3757">
                  <c:v>2.6284999999999999E-2</c:v>
                </c:pt>
                <c:pt idx="3758">
                  <c:v>2.6279E-2</c:v>
                </c:pt>
                <c:pt idx="3759">
                  <c:v>2.6273999999999999E-2</c:v>
                </c:pt>
                <c:pt idx="3760">
                  <c:v>2.6268E-2</c:v>
                </c:pt>
                <c:pt idx="3761">
                  <c:v>2.6263999999999999E-2</c:v>
                </c:pt>
                <c:pt idx="3762">
                  <c:v>2.6259000000000001E-2</c:v>
                </c:pt>
                <c:pt idx="3763">
                  <c:v>2.6254E-2</c:v>
                </c:pt>
                <c:pt idx="3764">
                  <c:v>2.6248E-2</c:v>
                </c:pt>
                <c:pt idx="3765">
                  <c:v>2.6242999999999999E-2</c:v>
                </c:pt>
                <c:pt idx="3766">
                  <c:v>2.6238000000000001E-2</c:v>
                </c:pt>
                <c:pt idx="3767">
                  <c:v>2.6232999999999999E-2</c:v>
                </c:pt>
                <c:pt idx="3768">
                  <c:v>2.6228999999999999E-2</c:v>
                </c:pt>
                <c:pt idx="3769">
                  <c:v>2.6223E-2</c:v>
                </c:pt>
                <c:pt idx="3770">
                  <c:v>2.6218000000000002E-2</c:v>
                </c:pt>
                <c:pt idx="3771">
                  <c:v>2.6213E-2</c:v>
                </c:pt>
                <c:pt idx="3772">
                  <c:v>2.6210000000000001E-2</c:v>
                </c:pt>
                <c:pt idx="3773">
                  <c:v>2.6203000000000001E-2</c:v>
                </c:pt>
                <c:pt idx="3774">
                  <c:v>2.6199E-2</c:v>
                </c:pt>
                <c:pt idx="3775">
                  <c:v>2.6195E-2</c:v>
                </c:pt>
                <c:pt idx="3776">
                  <c:v>2.6190999999999999E-2</c:v>
                </c:pt>
                <c:pt idx="3777">
                  <c:v>2.6186999999999998E-2</c:v>
                </c:pt>
                <c:pt idx="3778">
                  <c:v>2.6182E-2</c:v>
                </c:pt>
                <c:pt idx="3779">
                  <c:v>2.6175E-2</c:v>
                </c:pt>
                <c:pt idx="3780">
                  <c:v>2.6169999999999999E-2</c:v>
                </c:pt>
                <c:pt idx="3781">
                  <c:v>2.6165000000000001E-2</c:v>
                </c:pt>
                <c:pt idx="3782">
                  <c:v>2.6159999999999999E-2</c:v>
                </c:pt>
                <c:pt idx="3783">
                  <c:v>2.6155000000000001E-2</c:v>
                </c:pt>
                <c:pt idx="3784">
                  <c:v>2.615E-2</c:v>
                </c:pt>
                <c:pt idx="3785">
                  <c:v>2.6145999999999999E-2</c:v>
                </c:pt>
                <c:pt idx="3786">
                  <c:v>2.614E-2</c:v>
                </c:pt>
                <c:pt idx="3787">
                  <c:v>2.6134999999999999E-2</c:v>
                </c:pt>
                <c:pt idx="3788">
                  <c:v>2.6131999999999999E-2</c:v>
                </c:pt>
                <c:pt idx="3789">
                  <c:v>2.6127999999999998E-2</c:v>
                </c:pt>
                <c:pt idx="3790">
                  <c:v>2.6123E-2</c:v>
                </c:pt>
                <c:pt idx="3791">
                  <c:v>2.6120000000000001E-2</c:v>
                </c:pt>
                <c:pt idx="3792">
                  <c:v>2.6116E-2</c:v>
                </c:pt>
                <c:pt idx="3793">
                  <c:v>2.6112E-2</c:v>
                </c:pt>
                <c:pt idx="3794">
                  <c:v>2.6107000000000002E-2</c:v>
                </c:pt>
                <c:pt idx="3795">
                  <c:v>2.6103999999999999E-2</c:v>
                </c:pt>
                <c:pt idx="3796">
                  <c:v>2.6100999999999999E-2</c:v>
                </c:pt>
                <c:pt idx="3797">
                  <c:v>2.6096000000000001E-2</c:v>
                </c:pt>
                <c:pt idx="3798">
                  <c:v>2.6089000000000001E-2</c:v>
                </c:pt>
                <c:pt idx="3799">
                  <c:v>2.6084E-2</c:v>
                </c:pt>
                <c:pt idx="3800">
                  <c:v>2.6076999999999999E-2</c:v>
                </c:pt>
                <c:pt idx="3801">
                  <c:v>2.6072000000000001E-2</c:v>
                </c:pt>
                <c:pt idx="3802">
                  <c:v>2.6068000000000001E-2</c:v>
                </c:pt>
                <c:pt idx="3803">
                  <c:v>2.6062999999999999E-2</c:v>
                </c:pt>
                <c:pt idx="3804">
                  <c:v>2.6058000000000001E-2</c:v>
                </c:pt>
                <c:pt idx="3805">
                  <c:v>2.6054999999999998E-2</c:v>
                </c:pt>
                <c:pt idx="3806">
                  <c:v>2.6051000000000001E-2</c:v>
                </c:pt>
                <c:pt idx="3807">
                  <c:v>2.6048000000000002E-2</c:v>
                </c:pt>
                <c:pt idx="3808">
                  <c:v>2.6043E-2</c:v>
                </c:pt>
                <c:pt idx="3809">
                  <c:v>2.6039E-2</c:v>
                </c:pt>
                <c:pt idx="3810">
                  <c:v>2.6034999999999999E-2</c:v>
                </c:pt>
                <c:pt idx="3811">
                  <c:v>2.6032E-2</c:v>
                </c:pt>
                <c:pt idx="3812">
                  <c:v>2.6027000000000002E-2</c:v>
                </c:pt>
                <c:pt idx="3813">
                  <c:v>2.6023999999999999E-2</c:v>
                </c:pt>
                <c:pt idx="3814">
                  <c:v>2.6019E-2</c:v>
                </c:pt>
                <c:pt idx="3815">
                  <c:v>2.6015E-2</c:v>
                </c:pt>
                <c:pt idx="3816">
                  <c:v>2.6010999999999999E-2</c:v>
                </c:pt>
                <c:pt idx="3817">
                  <c:v>2.6005E-2</c:v>
                </c:pt>
                <c:pt idx="3818">
                  <c:v>2.6002000000000001E-2</c:v>
                </c:pt>
                <c:pt idx="3819">
                  <c:v>2.5998E-2</c:v>
                </c:pt>
                <c:pt idx="3820">
                  <c:v>2.5992000000000001E-2</c:v>
                </c:pt>
                <c:pt idx="3821">
                  <c:v>2.5985000000000001E-2</c:v>
                </c:pt>
                <c:pt idx="3822">
                  <c:v>2.5981000000000001E-2</c:v>
                </c:pt>
                <c:pt idx="3823">
                  <c:v>2.5975000000000002E-2</c:v>
                </c:pt>
                <c:pt idx="3824">
                  <c:v>2.5968999999999999E-2</c:v>
                </c:pt>
                <c:pt idx="3825">
                  <c:v>2.5963E-2</c:v>
                </c:pt>
                <c:pt idx="3826">
                  <c:v>2.5957000000000001E-2</c:v>
                </c:pt>
                <c:pt idx="3827">
                  <c:v>2.5951999999999999E-2</c:v>
                </c:pt>
                <c:pt idx="3828">
                  <c:v>2.5947000000000001E-2</c:v>
                </c:pt>
                <c:pt idx="3829">
                  <c:v>2.5940999999999999E-2</c:v>
                </c:pt>
                <c:pt idx="3830">
                  <c:v>2.5937000000000002E-2</c:v>
                </c:pt>
                <c:pt idx="3831">
                  <c:v>2.5930999999999999E-2</c:v>
                </c:pt>
                <c:pt idx="3832">
                  <c:v>2.5928E-2</c:v>
                </c:pt>
                <c:pt idx="3833">
                  <c:v>2.5921E-2</c:v>
                </c:pt>
                <c:pt idx="3834">
                  <c:v>2.5918E-2</c:v>
                </c:pt>
                <c:pt idx="3835">
                  <c:v>2.5912000000000001E-2</c:v>
                </c:pt>
                <c:pt idx="3836">
                  <c:v>2.5906999999999999E-2</c:v>
                </c:pt>
                <c:pt idx="3837">
                  <c:v>2.5902000000000001E-2</c:v>
                </c:pt>
                <c:pt idx="3838">
                  <c:v>2.5897E-2</c:v>
                </c:pt>
                <c:pt idx="3839">
                  <c:v>2.5892999999999999E-2</c:v>
                </c:pt>
                <c:pt idx="3840">
                  <c:v>2.5888000000000001E-2</c:v>
                </c:pt>
                <c:pt idx="3841">
                  <c:v>2.5884999999999998E-2</c:v>
                </c:pt>
                <c:pt idx="3842">
                  <c:v>2.5881000000000001E-2</c:v>
                </c:pt>
                <c:pt idx="3843">
                  <c:v>2.5877000000000001E-2</c:v>
                </c:pt>
                <c:pt idx="3844">
                  <c:v>2.5873E-2</c:v>
                </c:pt>
                <c:pt idx="3845">
                  <c:v>2.5869E-2</c:v>
                </c:pt>
                <c:pt idx="3846">
                  <c:v>2.5864999999999999E-2</c:v>
                </c:pt>
                <c:pt idx="3847">
                  <c:v>2.5860000000000001E-2</c:v>
                </c:pt>
                <c:pt idx="3848">
                  <c:v>2.5855E-2</c:v>
                </c:pt>
                <c:pt idx="3849">
                  <c:v>2.5853000000000001E-2</c:v>
                </c:pt>
                <c:pt idx="3850">
                  <c:v>2.5849E-2</c:v>
                </c:pt>
                <c:pt idx="3851">
                  <c:v>2.5845E-2</c:v>
                </c:pt>
                <c:pt idx="3852">
                  <c:v>2.5839999999999998E-2</c:v>
                </c:pt>
                <c:pt idx="3853">
                  <c:v>2.5836000000000001E-2</c:v>
                </c:pt>
                <c:pt idx="3854">
                  <c:v>2.5831E-2</c:v>
                </c:pt>
                <c:pt idx="3855">
                  <c:v>2.5826000000000002E-2</c:v>
                </c:pt>
                <c:pt idx="3856">
                  <c:v>2.5821E-2</c:v>
                </c:pt>
                <c:pt idx="3857">
                  <c:v>2.5818000000000001E-2</c:v>
                </c:pt>
                <c:pt idx="3858">
                  <c:v>2.5815000000000001E-2</c:v>
                </c:pt>
                <c:pt idx="3859">
                  <c:v>2.5811000000000001E-2</c:v>
                </c:pt>
                <c:pt idx="3860">
                  <c:v>2.5807E-2</c:v>
                </c:pt>
                <c:pt idx="3861">
                  <c:v>2.5801999999999999E-2</c:v>
                </c:pt>
                <c:pt idx="3862">
                  <c:v>2.5798000000000001E-2</c:v>
                </c:pt>
                <c:pt idx="3863">
                  <c:v>2.5794000000000001E-2</c:v>
                </c:pt>
                <c:pt idx="3864">
                  <c:v>2.5788999999999999E-2</c:v>
                </c:pt>
                <c:pt idx="3865">
                  <c:v>2.5784999999999999E-2</c:v>
                </c:pt>
                <c:pt idx="3866">
                  <c:v>2.5780999999999998E-2</c:v>
                </c:pt>
                <c:pt idx="3867">
                  <c:v>2.5777000000000001E-2</c:v>
                </c:pt>
                <c:pt idx="3868">
                  <c:v>2.5773999999999998E-2</c:v>
                </c:pt>
                <c:pt idx="3869">
                  <c:v>2.5770999999999999E-2</c:v>
                </c:pt>
                <c:pt idx="3870">
                  <c:v>2.5766000000000001E-2</c:v>
                </c:pt>
                <c:pt idx="3871">
                  <c:v>2.5763999999999999E-2</c:v>
                </c:pt>
                <c:pt idx="3872">
                  <c:v>2.5760999999999999E-2</c:v>
                </c:pt>
                <c:pt idx="3873">
                  <c:v>2.5756999999999999E-2</c:v>
                </c:pt>
                <c:pt idx="3874">
                  <c:v>2.5752000000000001E-2</c:v>
                </c:pt>
                <c:pt idx="3875">
                  <c:v>2.5749000000000001E-2</c:v>
                </c:pt>
                <c:pt idx="3876">
                  <c:v>2.5744E-2</c:v>
                </c:pt>
                <c:pt idx="3877">
                  <c:v>2.5739999999999999E-2</c:v>
                </c:pt>
                <c:pt idx="3878">
                  <c:v>2.5735999999999998E-2</c:v>
                </c:pt>
                <c:pt idx="3879">
                  <c:v>2.5732000000000001E-2</c:v>
                </c:pt>
                <c:pt idx="3880">
                  <c:v>2.5728000000000001E-2</c:v>
                </c:pt>
                <c:pt idx="3881">
                  <c:v>2.5722999999999999E-2</c:v>
                </c:pt>
                <c:pt idx="3882">
                  <c:v>2.5718000000000001E-2</c:v>
                </c:pt>
                <c:pt idx="3883">
                  <c:v>2.5714999999999998E-2</c:v>
                </c:pt>
                <c:pt idx="3884">
                  <c:v>2.5711000000000001E-2</c:v>
                </c:pt>
                <c:pt idx="3885">
                  <c:v>2.5708000000000002E-2</c:v>
                </c:pt>
                <c:pt idx="3886">
                  <c:v>2.5704000000000001E-2</c:v>
                </c:pt>
                <c:pt idx="3887">
                  <c:v>2.5701000000000002E-2</c:v>
                </c:pt>
                <c:pt idx="3888">
                  <c:v>2.5697000000000001E-2</c:v>
                </c:pt>
                <c:pt idx="3889">
                  <c:v>2.5693000000000001E-2</c:v>
                </c:pt>
                <c:pt idx="3890">
                  <c:v>2.5689E-2</c:v>
                </c:pt>
                <c:pt idx="3891">
                  <c:v>2.5684999999999999E-2</c:v>
                </c:pt>
                <c:pt idx="3892">
                  <c:v>2.5680000000000001E-2</c:v>
                </c:pt>
                <c:pt idx="3893">
                  <c:v>2.5676999999999998E-2</c:v>
                </c:pt>
                <c:pt idx="3894">
                  <c:v>2.5673000000000001E-2</c:v>
                </c:pt>
                <c:pt idx="3895">
                  <c:v>2.5666999999999999E-2</c:v>
                </c:pt>
                <c:pt idx="3896">
                  <c:v>2.5663999999999999E-2</c:v>
                </c:pt>
                <c:pt idx="3897">
                  <c:v>2.5659999999999999E-2</c:v>
                </c:pt>
                <c:pt idx="3898">
                  <c:v>2.5655000000000001E-2</c:v>
                </c:pt>
                <c:pt idx="3899">
                  <c:v>2.5651E-2</c:v>
                </c:pt>
                <c:pt idx="3900">
                  <c:v>2.5647E-2</c:v>
                </c:pt>
                <c:pt idx="3901">
                  <c:v>2.5642999999999999E-2</c:v>
                </c:pt>
                <c:pt idx="3902">
                  <c:v>2.564E-2</c:v>
                </c:pt>
                <c:pt idx="3903">
                  <c:v>2.5635000000000002E-2</c:v>
                </c:pt>
                <c:pt idx="3904">
                  <c:v>2.563E-2</c:v>
                </c:pt>
                <c:pt idx="3905">
                  <c:v>2.5627E-2</c:v>
                </c:pt>
                <c:pt idx="3906">
                  <c:v>2.5623E-2</c:v>
                </c:pt>
                <c:pt idx="3907">
                  <c:v>2.5618999999999999E-2</c:v>
                </c:pt>
                <c:pt idx="3908">
                  <c:v>2.5614999999999999E-2</c:v>
                </c:pt>
                <c:pt idx="3909">
                  <c:v>2.5610999999999998E-2</c:v>
                </c:pt>
                <c:pt idx="3910">
                  <c:v>2.5607000000000001E-2</c:v>
                </c:pt>
                <c:pt idx="3911">
                  <c:v>2.5603000000000001E-2</c:v>
                </c:pt>
                <c:pt idx="3912">
                  <c:v>2.5597999999999999E-2</c:v>
                </c:pt>
                <c:pt idx="3913">
                  <c:v>2.5595E-2</c:v>
                </c:pt>
                <c:pt idx="3914">
                  <c:v>2.5590999999999999E-2</c:v>
                </c:pt>
                <c:pt idx="3915">
                  <c:v>2.5586999999999999E-2</c:v>
                </c:pt>
                <c:pt idx="3916">
                  <c:v>2.5582000000000001E-2</c:v>
                </c:pt>
                <c:pt idx="3917">
                  <c:v>2.5578E-2</c:v>
                </c:pt>
                <c:pt idx="3918">
                  <c:v>2.5575000000000001E-2</c:v>
                </c:pt>
                <c:pt idx="3919">
                  <c:v>2.5569999999999999E-2</c:v>
                </c:pt>
                <c:pt idx="3920">
                  <c:v>2.5565999999999998E-2</c:v>
                </c:pt>
                <c:pt idx="3921">
                  <c:v>2.5562999999999999E-2</c:v>
                </c:pt>
                <c:pt idx="3922">
                  <c:v>2.5558000000000001E-2</c:v>
                </c:pt>
                <c:pt idx="3923">
                  <c:v>2.5552999999999999E-2</c:v>
                </c:pt>
                <c:pt idx="3924">
                  <c:v>2.555E-2</c:v>
                </c:pt>
                <c:pt idx="3925">
                  <c:v>2.5545999999999999E-2</c:v>
                </c:pt>
                <c:pt idx="3926">
                  <c:v>2.5541999999999999E-2</c:v>
                </c:pt>
                <c:pt idx="3927">
                  <c:v>2.5538000000000002E-2</c:v>
                </c:pt>
                <c:pt idx="3928">
                  <c:v>2.5533E-2</c:v>
                </c:pt>
                <c:pt idx="3929">
                  <c:v>2.5527999999999999E-2</c:v>
                </c:pt>
                <c:pt idx="3930">
                  <c:v>2.5524999999999999E-2</c:v>
                </c:pt>
                <c:pt idx="3931">
                  <c:v>2.5522E-2</c:v>
                </c:pt>
                <c:pt idx="3932">
                  <c:v>2.5519E-2</c:v>
                </c:pt>
                <c:pt idx="3933">
                  <c:v>2.5514999999999999E-2</c:v>
                </c:pt>
                <c:pt idx="3934">
                  <c:v>2.5510999999999999E-2</c:v>
                </c:pt>
                <c:pt idx="3935">
                  <c:v>2.5506000000000001E-2</c:v>
                </c:pt>
                <c:pt idx="3936">
                  <c:v>2.5502E-2</c:v>
                </c:pt>
                <c:pt idx="3937">
                  <c:v>2.5496999999999999E-2</c:v>
                </c:pt>
                <c:pt idx="3938">
                  <c:v>2.5492999999999998E-2</c:v>
                </c:pt>
                <c:pt idx="3939">
                  <c:v>2.5489000000000001E-2</c:v>
                </c:pt>
                <c:pt idx="3940">
                  <c:v>2.5486000000000002E-2</c:v>
                </c:pt>
                <c:pt idx="3941">
                  <c:v>2.5482999999999999E-2</c:v>
                </c:pt>
                <c:pt idx="3942">
                  <c:v>2.5479000000000002E-2</c:v>
                </c:pt>
                <c:pt idx="3943">
                  <c:v>2.5475000000000001E-2</c:v>
                </c:pt>
                <c:pt idx="3944">
                  <c:v>2.547E-2</c:v>
                </c:pt>
                <c:pt idx="3945">
                  <c:v>2.5467E-2</c:v>
                </c:pt>
                <c:pt idx="3946">
                  <c:v>2.5461999999999999E-2</c:v>
                </c:pt>
                <c:pt idx="3947">
                  <c:v>2.5458999999999999E-2</c:v>
                </c:pt>
                <c:pt idx="3948">
                  <c:v>2.5455999999999999E-2</c:v>
                </c:pt>
                <c:pt idx="3949">
                  <c:v>2.5451999999999999E-2</c:v>
                </c:pt>
                <c:pt idx="3950">
                  <c:v>2.5447999999999998E-2</c:v>
                </c:pt>
                <c:pt idx="3951">
                  <c:v>2.5444000000000001E-2</c:v>
                </c:pt>
                <c:pt idx="3952">
                  <c:v>2.5439E-2</c:v>
                </c:pt>
                <c:pt idx="3953">
                  <c:v>2.5434999999999999E-2</c:v>
                </c:pt>
                <c:pt idx="3954">
                  <c:v>2.5430000000000001E-2</c:v>
                </c:pt>
                <c:pt idx="3955">
                  <c:v>2.5427000000000002E-2</c:v>
                </c:pt>
                <c:pt idx="3956">
                  <c:v>2.5423000000000001E-2</c:v>
                </c:pt>
                <c:pt idx="3957">
                  <c:v>2.5420999999999999E-2</c:v>
                </c:pt>
                <c:pt idx="3958">
                  <c:v>2.5418E-2</c:v>
                </c:pt>
                <c:pt idx="3959">
                  <c:v>2.5413999999999999E-2</c:v>
                </c:pt>
                <c:pt idx="3960">
                  <c:v>2.5411E-2</c:v>
                </c:pt>
                <c:pt idx="3961">
                  <c:v>2.5406000000000001E-2</c:v>
                </c:pt>
                <c:pt idx="3962">
                  <c:v>2.5402999999999998E-2</c:v>
                </c:pt>
                <c:pt idx="3963">
                  <c:v>2.5399000000000001E-2</c:v>
                </c:pt>
                <c:pt idx="3964">
                  <c:v>2.5395000000000001E-2</c:v>
                </c:pt>
                <c:pt idx="3965">
                  <c:v>2.5389999999999999E-2</c:v>
                </c:pt>
                <c:pt idx="3966">
                  <c:v>2.5387E-2</c:v>
                </c:pt>
                <c:pt idx="3967">
                  <c:v>2.5384E-2</c:v>
                </c:pt>
                <c:pt idx="3968">
                  <c:v>2.5381000000000001E-2</c:v>
                </c:pt>
                <c:pt idx="3969">
                  <c:v>2.5375999999999999E-2</c:v>
                </c:pt>
                <c:pt idx="3970">
                  <c:v>2.5371000000000001E-2</c:v>
                </c:pt>
                <c:pt idx="3971">
                  <c:v>2.5367000000000001E-2</c:v>
                </c:pt>
                <c:pt idx="3972">
                  <c:v>2.5364000000000001E-2</c:v>
                </c:pt>
                <c:pt idx="3973">
                  <c:v>2.5361000000000002E-2</c:v>
                </c:pt>
                <c:pt idx="3974">
                  <c:v>2.5357000000000001E-2</c:v>
                </c:pt>
                <c:pt idx="3975">
                  <c:v>2.5353000000000001E-2</c:v>
                </c:pt>
                <c:pt idx="3976">
                  <c:v>2.5347999999999999E-2</c:v>
                </c:pt>
                <c:pt idx="3977">
                  <c:v>2.5344999999999999E-2</c:v>
                </c:pt>
                <c:pt idx="3978">
                  <c:v>2.5342E-2</c:v>
                </c:pt>
                <c:pt idx="3979">
                  <c:v>2.5337999999999999E-2</c:v>
                </c:pt>
                <c:pt idx="3980">
                  <c:v>2.5333999999999999E-2</c:v>
                </c:pt>
                <c:pt idx="3981">
                  <c:v>2.5329999999999998E-2</c:v>
                </c:pt>
                <c:pt idx="3982">
                  <c:v>2.5326000000000001E-2</c:v>
                </c:pt>
                <c:pt idx="3983">
                  <c:v>2.5322000000000001E-2</c:v>
                </c:pt>
                <c:pt idx="3984">
                  <c:v>2.5318E-2</c:v>
                </c:pt>
                <c:pt idx="3985">
                  <c:v>2.5315000000000001E-2</c:v>
                </c:pt>
                <c:pt idx="3986">
                  <c:v>2.5309999999999999E-2</c:v>
                </c:pt>
                <c:pt idx="3987">
                  <c:v>2.5305000000000001E-2</c:v>
                </c:pt>
                <c:pt idx="3988">
                  <c:v>2.5302000000000002E-2</c:v>
                </c:pt>
                <c:pt idx="3989">
                  <c:v>2.5297E-2</c:v>
                </c:pt>
                <c:pt idx="3990">
                  <c:v>2.5291999999999999E-2</c:v>
                </c:pt>
                <c:pt idx="3991">
                  <c:v>2.529E-2</c:v>
                </c:pt>
                <c:pt idx="3992">
                  <c:v>2.5285999999999999E-2</c:v>
                </c:pt>
                <c:pt idx="3993">
                  <c:v>2.5283E-2</c:v>
                </c:pt>
                <c:pt idx="3994">
                  <c:v>2.5278999999999999E-2</c:v>
                </c:pt>
                <c:pt idx="3995">
                  <c:v>2.5276E-2</c:v>
                </c:pt>
                <c:pt idx="3996">
                  <c:v>2.5271999999999999E-2</c:v>
                </c:pt>
                <c:pt idx="3997">
                  <c:v>2.5267999999999999E-2</c:v>
                </c:pt>
                <c:pt idx="3998">
                  <c:v>2.5264000000000002E-2</c:v>
                </c:pt>
                <c:pt idx="3999">
                  <c:v>2.5260000000000001E-2</c:v>
                </c:pt>
                <c:pt idx="4000">
                  <c:v>2.5256000000000001E-2</c:v>
                </c:pt>
                <c:pt idx="4001">
                  <c:v>2.5253000000000001E-2</c:v>
                </c:pt>
                <c:pt idx="4002">
                  <c:v>2.5249000000000001E-2</c:v>
                </c:pt>
                <c:pt idx="4003">
                  <c:v>2.5245E-2</c:v>
                </c:pt>
                <c:pt idx="4004">
                  <c:v>2.5242000000000001E-2</c:v>
                </c:pt>
                <c:pt idx="4005">
                  <c:v>2.5239000000000001E-2</c:v>
                </c:pt>
                <c:pt idx="4006">
                  <c:v>2.5235E-2</c:v>
                </c:pt>
                <c:pt idx="4007">
                  <c:v>2.5231E-2</c:v>
                </c:pt>
                <c:pt idx="4008">
                  <c:v>2.5228E-2</c:v>
                </c:pt>
                <c:pt idx="4009">
                  <c:v>2.5225000000000001E-2</c:v>
                </c:pt>
                <c:pt idx="4010">
                  <c:v>2.5221E-2</c:v>
                </c:pt>
                <c:pt idx="4011">
                  <c:v>2.5218000000000001E-2</c:v>
                </c:pt>
                <c:pt idx="4012">
                  <c:v>2.5215000000000001E-2</c:v>
                </c:pt>
                <c:pt idx="4013">
                  <c:v>2.5211999999999998E-2</c:v>
                </c:pt>
                <c:pt idx="4014">
                  <c:v>2.5208999999999999E-2</c:v>
                </c:pt>
                <c:pt idx="4015">
                  <c:v>2.5205000000000002E-2</c:v>
                </c:pt>
                <c:pt idx="4016">
                  <c:v>2.5201999999999999E-2</c:v>
                </c:pt>
                <c:pt idx="4017">
                  <c:v>2.52E-2</c:v>
                </c:pt>
                <c:pt idx="4018">
                  <c:v>2.5196E-2</c:v>
                </c:pt>
                <c:pt idx="4019">
                  <c:v>2.5193E-2</c:v>
                </c:pt>
                <c:pt idx="4020">
                  <c:v>2.5191000000000002E-2</c:v>
                </c:pt>
                <c:pt idx="4021">
                  <c:v>2.5186E-2</c:v>
                </c:pt>
                <c:pt idx="4022">
                  <c:v>2.5182E-2</c:v>
                </c:pt>
                <c:pt idx="4023">
                  <c:v>2.5177999999999999E-2</c:v>
                </c:pt>
                <c:pt idx="4024">
                  <c:v>2.5174999999999999E-2</c:v>
                </c:pt>
                <c:pt idx="4025">
                  <c:v>2.5170000000000001E-2</c:v>
                </c:pt>
                <c:pt idx="4026">
                  <c:v>2.5166999999999998E-2</c:v>
                </c:pt>
                <c:pt idx="4027">
                  <c:v>2.5163999999999999E-2</c:v>
                </c:pt>
                <c:pt idx="4028">
                  <c:v>2.5160999999999999E-2</c:v>
                </c:pt>
                <c:pt idx="4029">
                  <c:v>2.5156000000000001E-2</c:v>
                </c:pt>
                <c:pt idx="4030">
                  <c:v>2.5152000000000001E-2</c:v>
                </c:pt>
                <c:pt idx="4031">
                  <c:v>2.5149000000000001E-2</c:v>
                </c:pt>
                <c:pt idx="4032">
                  <c:v>2.5146000000000002E-2</c:v>
                </c:pt>
                <c:pt idx="4033">
                  <c:v>2.5142000000000001E-2</c:v>
                </c:pt>
                <c:pt idx="4034">
                  <c:v>2.5139000000000002E-2</c:v>
                </c:pt>
                <c:pt idx="4035">
                  <c:v>2.5135999999999999E-2</c:v>
                </c:pt>
                <c:pt idx="4036">
                  <c:v>2.5132999999999999E-2</c:v>
                </c:pt>
                <c:pt idx="4037">
                  <c:v>2.5128999999999999E-2</c:v>
                </c:pt>
                <c:pt idx="4038">
                  <c:v>2.5125000000000001E-2</c:v>
                </c:pt>
                <c:pt idx="4039">
                  <c:v>2.5121000000000001E-2</c:v>
                </c:pt>
                <c:pt idx="4040">
                  <c:v>2.5115999999999999E-2</c:v>
                </c:pt>
                <c:pt idx="4041">
                  <c:v>2.5111999999999999E-2</c:v>
                </c:pt>
                <c:pt idx="4042">
                  <c:v>2.5107000000000001E-2</c:v>
                </c:pt>
                <c:pt idx="4043">
                  <c:v>2.5103E-2</c:v>
                </c:pt>
                <c:pt idx="4044">
                  <c:v>2.5100000000000001E-2</c:v>
                </c:pt>
                <c:pt idx="4045">
                  <c:v>2.5096E-2</c:v>
                </c:pt>
                <c:pt idx="4046">
                  <c:v>2.5093000000000001E-2</c:v>
                </c:pt>
                <c:pt idx="4047">
                  <c:v>2.5090000000000001E-2</c:v>
                </c:pt>
                <c:pt idx="4048">
                  <c:v>2.5086000000000001E-2</c:v>
                </c:pt>
                <c:pt idx="4049">
                  <c:v>2.5082E-2</c:v>
                </c:pt>
                <c:pt idx="4050">
                  <c:v>2.5078E-2</c:v>
                </c:pt>
                <c:pt idx="4051">
                  <c:v>2.5073999999999999E-2</c:v>
                </c:pt>
                <c:pt idx="4052">
                  <c:v>2.5069999999999999E-2</c:v>
                </c:pt>
                <c:pt idx="4053">
                  <c:v>2.5066000000000001E-2</c:v>
                </c:pt>
                <c:pt idx="4054">
                  <c:v>2.5062000000000001E-2</c:v>
                </c:pt>
                <c:pt idx="4055">
                  <c:v>2.5056999999999999E-2</c:v>
                </c:pt>
                <c:pt idx="4056">
                  <c:v>2.5054E-2</c:v>
                </c:pt>
                <c:pt idx="4057">
                  <c:v>2.5049999999999999E-2</c:v>
                </c:pt>
                <c:pt idx="4058">
                  <c:v>2.5045000000000001E-2</c:v>
                </c:pt>
                <c:pt idx="4059">
                  <c:v>2.504E-2</c:v>
                </c:pt>
                <c:pt idx="4060">
                  <c:v>2.5035000000000002E-2</c:v>
                </c:pt>
                <c:pt idx="4061">
                  <c:v>2.5031999999999999E-2</c:v>
                </c:pt>
                <c:pt idx="4062">
                  <c:v>2.5028000000000002E-2</c:v>
                </c:pt>
                <c:pt idx="4063">
                  <c:v>2.5024000000000001E-2</c:v>
                </c:pt>
                <c:pt idx="4064">
                  <c:v>2.5021000000000002E-2</c:v>
                </c:pt>
                <c:pt idx="4065">
                  <c:v>2.5016E-2</c:v>
                </c:pt>
                <c:pt idx="4066">
                  <c:v>2.5014000000000002E-2</c:v>
                </c:pt>
                <c:pt idx="4067">
                  <c:v>2.5010999999999999E-2</c:v>
                </c:pt>
                <c:pt idx="4068">
                  <c:v>2.5007000000000001E-2</c:v>
                </c:pt>
                <c:pt idx="4069">
                  <c:v>2.5003000000000001E-2</c:v>
                </c:pt>
                <c:pt idx="4070">
                  <c:v>2.4999E-2</c:v>
                </c:pt>
                <c:pt idx="4071">
                  <c:v>2.4996000000000001E-2</c:v>
                </c:pt>
                <c:pt idx="4072">
                  <c:v>2.4992E-2</c:v>
                </c:pt>
                <c:pt idx="4073">
                  <c:v>2.4989000000000001E-2</c:v>
                </c:pt>
                <c:pt idx="4074">
                  <c:v>2.4986000000000001E-2</c:v>
                </c:pt>
                <c:pt idx="4075">
                  <c:v>2.4983000000000002E-2</c:v>
                </c:pt>
                <c:pt idx="4076">
                  <c:v>2.4979999999999999E-2</c:v>
                </c:pt>
                <c:pt idx="4077">
                  <c:v>2.4976000000000002E-2</c:v>
                </c:pt>
                <c:pt idx="4078">
                  <c:v>2.4972999999999999E-2</c:v>
                </c:pt>
                <c:pt idx="4079">
                  <c:v>2.4969999999999999E-2</c:v>
                </c:pt>
                <c:pt idx="4080">
                  <c:v>2.4965000000000001E-2</c:v>
                </c:pt>
                <c:pt idx="4081">
                  <c:v>2.4962999999999999E-2</c:v>
                </c:pt>
                <c:pt idx="4082">
                  <c:v>2.496E-2</c:v>
                </c:pt>
                <c:pt idx="4083">
                  <c:v>2.4955999999999999E-2</c:v>
                </c:pt>
                <c:pt idx="4084">
                  <c:v>2.4952999999999999E-2</c:v>
                </c:pt>
                <c:pt idx="4085">
                  <c:v>2.495E-2</c:v>
                </c:pt>
                <c:pt idx="4086">
                  <c:v>2.4944999999999998E-2</c:v>
                </c:pt>
                <c:pt idx="4087">
                  <c:v>2.4941999999999999E-2</c:v>
                </c:pt>
                <c:pt idx="4088">
                  <c:v>2.4937999999999998E-2</c:v>
                </c:pt>
                <c:pt idx="4089">
                  <c:v>2.4934999999999999E-2</c:v>
                </c:pt>
                <c:pt idx="4090">
                  <c:v>2.4931999999999999E-2</c:v>
                </c:pt>
                <c:pt idx="4091">
                  <c:v>2.4930000000000001E-2</c:v>
                </c:pt>
                <c:pt idx="4092">
                  <c:v>2.4926E-2</c:v>
                </c:pt>
                <c:pt idx="4093">
                  <c:v>2.4924000000000002E-2</c:v>
                </c:pt>
                <c:pt idx="4094">
                  <c:v>2.4920000000000001E-2</c:v>
                </c:pt>
                <c:pt idx="4095">
                  <c:v>2.4916000000000001E-2</c:v>
                </c:pt>
                <c:pt idx="4096">
                  <c:v>2.4913000000000001E-2</c:v>
                </c:pt>
                <c:pt idx="4097">
                  <c:v>2.4910999999999999E-2</c:v>
                </c:pt>
                <c:pt idx="4098">
                  <c:v>2.4908E-2</c:v>
                </c:pt>
                <c:pt idx="4099">
                  <c:v>2.4905E-2</c:v>
                </c:pt>
                <c:pt idx="4100">
                  <c:v>2.4902000000000001E-2</c:v>
                </c:pt>
                <c:pt idx="4101">
                  <c:v>2.4899000000000001E-2</c:v>
                </c:pt>
                <c:pt idx="4102">
                  <c:v>2.4896000000000001E-2</c:v>
                </c:pt>
                <c:pt idx="4103">
                  <c:v>2.4891E-2</c:v>
                </c:pt>
                <c:pt idx="4104">
                  <c:v>2.4885999999999998E-2</c:v>
                </c:pt>
                <c:pt idx="4105">
                  <c:v>2.4882999999999999E-2</c:v>
                </c:pt>
                <c:pt idx="4106">
                  <c:v>2.4878999999999998E-2</c:v>
                </c:pt>
                <c:pt idx="4107">
                  <c:v>2.4875999999999999E-2</c:v>
                </c:pt>
                <c:pt idx="4108">
                  <c:v>2.4872999999999999E-2</c:v>
                </c:pt>
                <c:pt idx="4109">
                  <c:v>2.487E-2</c:v>
                </c:pt>
                <c:pt idx="4110">
                  <c:v>2.4867E-2</c:v>
                </c:pt>
                <c:pt idx="4111">
                  <c:v>2.4863E-2</c:v>
                </c:pt>
                <c:pt idx="4112">
                  <c:v>2.4858999999999999E-2</c:v>
                </c:pt>
                <c:pt idx="4113">
                  <c:v>2.4857000000000001E-2</c:v>
                </c:pt>
                <c:pt idx="4114">
                  <c:v>2.4854000000000001E-2</c:v>
                </c:pt>
                <c:pt idx="4115">
                  <c:v>2.4851000000000002E-2</c:v>
                </c:pt>
                <c:pt idx="4116">
                  <c:v>2.4847999999999999E-2</c:v>
                </c:pt>
                <c:pt idx="4117">
                  <c:v>2.4844999999999999E-2</c:v>
                </c:pt>
                <c:pt idx="4118">
                  <c:v>2.4841999999999999E-2</c:v>
                </c:pt>
                <c:pt idx="4119">
                  <c:v>2.4839E-2</c:v>
                </c:pt>
                <c:pt idx="4120">
                  <c:v>2.4836E-2</c:v>
                </c:pt>
                <c:pt idx="4121">
                  <c:v>2.4833000000000001E-2</c:v>
                </c:pt>
                <c:pt idx="4122">
                  <c:v>2.4830000000000001E-2</c:v>
                </c:pt>
                <c:pt idx="4123">
                  <c:v>2.4826000000000001E-2</c:v>
                </c:pt>
                <c:pt idx="4124">
                  <c:v>2.4823000000000001E-2</c:v>
                </c:pt>
                <c:pt idx="4125">
                  <c:v>2.4819000000000001E-2</c:v>
                </c:pt>
                <c:pt idx="4126">
                  <c:v>2.4815E-2</c:v>
                </c:pt>
                <c:pt idx="4127">
                  <c:v>2.4812000000000001E-2</c:v>
                </c:pt>
                <c:pt idx="4128">
                  <c:v>2.4809999999999999E-2</c:v>
                </c:pt>
                <c:pt idx="4129">
                  <c:v>2.4806000000000002E-2</c:v>
                </c:pt>
                <c:pt idx="4130">
                  <c:v>2.4802999999999999E-2</c:v>
                </c:pt>
                <c:pt idx="4131">
                  <c:v>2.4799999999999999E-2</c:v>
                </c:pt>
                <c:pt idx="4132">
                  <c:v>2.4797E-2</c:v>
                </c:pt>
                <c:pt idx="4133">
                  <c:v>2.4792999999999999E-2</c:v>
                </c:pt>
                <c:pt idx="4134">
                  <c:v>2.479E-2</c:v>
                </c:pt>
                <c:pt idx="4135">
                  <c:v>2.4785999999999999E-2</c:v>
                </c:pt>
                <c:pt idx="4136">
                  <c:v>2.4782999999999999E-2</c:v>
                </c:pt>
                <c:pt idx="4137">
                  <c:v>2.478E-2</c:v>
                </c:pt>
                <c:pt idx="4138">
                  <c:v>2.4777E-2</c:v>
                </c:pt>
                <c:pt idx="4139">
                  <c:v>2.4773E-2</c:v>
                </c:pt>
                <c:pt idx="4140">
                  <c:v>2.477E-2</c:v>
                </c:pt>
                <c:pt idx="4141">
                  <c:v>2.4768999999999999E-2</c:v>
                </c:pt>
                <c:pt idx="4142">
                  <c:v>2.4766E-2</c:v>
                </c:pt>
                <c:pt idx="4143">
                  <c:v>2.4763E-2</c:v>
                </c:pt>
                <c:pt idx="4144">
                  <c:v>2.4760999999999998E-2</c:v>
                </c:pt>
                <c:pt idx="4145">
                  <c:v>2.4757999999999999E-2</c:v>
                </c:pt>
                <c:pt idx="4146">
                  <c:v>2.4754999999999999E-2</c:v>
                </c:pt>
                <c:pt idx="4147">
                  <c:v>2.4752E-2</c:v>
                </c:pt>
                <c:pt idx="4148">
                  <c:v>2.4747999999999999E-2</c:v>
                </c:pt>
                <c:pt idx="4149">
                  <c:v>2.4746000000000001E-2</c:v>
                </c:pt>
                <c:pt idx="4150">
                  <c:v>2.4743000000000001E-2</c:v>
                </c:pt>
                <c:pt idx="4151">
                  <c:v>2.4740000000000002E-2</c:v>
                </c:pt>
                <c:pt idx="4152">
                  <c:v>2.4736999999999999E-2</c:v>
                </c:pt>
                <c:pt idx="4153">
                  <c:v>2.4733999999999999E-2</c:v>
                </c:pt>
                <c:pt idx="4154">
                  <c:v>2.4729999999999999E-2</c:v>
                </c:pt>
                <c:pt idx="4155">
                  <c:v>2.4726999999999999E-2</c:v>
                </c:pt>
                <c:pt idx="4156">
                  <c:v>2.4725E-2</c:v>
                </c:pt>
                <c:pt idx="4157">
                  <c:v>2.4722000000000001E-2</c:v>
                </c:pt>
                <c:pt idx="4158">
                  <c:v>2.4719000000000001E-2</c:v>
                </c:pt>
                <c:pt idx="4159">
                  <c:v>2.4715999999999998E-2</c:v>
                </c:pt>
                <c:pt idx="4160">
                  <c:v>2.4712999999999999E-2</c:v>
                </c:pt>
                <c:pt idx="4161">
                  <c:v>2.4709999999999999E-2</c:v>
                </c:pt>
                <c:pt idx="4162">
                  <c:v>2.4705999999999999E-2</c:v>
                </c:pt>
                <c:pt idx="4163">
                  <c:v>2.4702999999999999E-2</c:v>
                </c:pt>
                <c:pt idx="4164">
                  <c:v>2.4698999999999999E-2</c:v>
                </c:pt>
                <c:pt idx="4165">
                  <c:v>2.4695999999999999E-2</c:v>
                </c:pt>
                <c:pt idx="4166">
                  <c:v>2.4691000000000001E-2</c:v>
                </c:pt>
                <c:pt idx="4167">
                  <c:v>2.4687000000000001E-2</c:v>
                </c:pt>
                <c:pt idx="4168">
                  <c:v>2.4681000000000002E-2</c:v>
                </c:pt>
                <c:pt idx="4169">
                  <c:v>2.4676E-2</c:v>
                </c:pt>
                <c:pt idx="4170">
                  <c:v>2.4673E-2</c:v>
                </c:pt>
                <c:pt idx="4171">
                  <c:v>2.4669E-2</c:v>
                </c:pt>
                <c:pt idx="4172">
                  <c:v>2.4664999999999999E-2</c:v>
                </c:pt>
                <c:pt idx="4173">
                  <c:v>2.4662E-2</c:v>
                </c:pt>
                <c:pt idx="4174">
                  <c:v>2.4659E-2</c:v>
                </c:pt>
                <c:pt idx="4175">
                  <c:v>2.4655E-2</c:v>
                </c:pt>
                <c:pt idx="4176">
                  <c:v>2.4652E-2</c:v>
                </c:pt>
                <c:pt idx="4177">
                  <c:v>2.4646999999999999E-2</c:v>
                </c:pt>
                <c:pt idx="4178">
                  <c:v>2.4645E-2</c:v>
                </c:pt>
                <c:pt idx="4179">
                  <c:v>2.4639999999999999E-2</c:v>
                </c:pt>
                <c:pt idx="4180">
                  <c:v>2.4636000000000002E-2</c:v>
                </c:pt>
                <c:pt idx="4181">
                  <c:v>2.4631E-2</c:v>
                </c:pt>
                <c:pt idx="4182">
                  <c:v>2.4629000000000002E-2</c:v>
                </c:pt>
                <c:pt idx="4183">
                  <c:v>2.4625999999999999E-2</c:v>
                </c:pt>
                <c:pt idx="4184">
                  <c:v>2.4622999999999999E-2</c:v>
                </c:pt>
                <c:pt idx="4185">
                  <c:v>2.462E-2</c:v>
                </c:pt>
                <c:pt idx="4186">
                  <c:v>2.4617E-2</c:v>
                </c:pt>
                <c:pt idx="4187">
                  <c:v>2.4614E-2</c:v>
                </c:pt>
                <c:pt idx="4188">
                  <c:v>2.461E-2</c:v>
                </c:pt>
                <c:pt idx="4189">
                  <c:v>2.4607E-2</c:v>
                </c:pt>
                <c:pt idx="4190">
                  <c:v>2.4604000000000001E-2</c:v>
                </c:pt>
                <c:pt idx="4191">
                  <c:v>2.46E-2</c:v>
                </c:pt>
                <c:pt idx="4192">
                  <c:v>2.4596E-2</c:v>
                </c:pt>
                <c:pt idx="4193">
                  <c:v>2.4591999999999999E-2</c:v>
                </c:pt>
                <c:pt idx="4194">
                  <c:v>2.4589E-2</c:v>
                </c:pt>
                <c:pt idx="4195">
                  <c:v>2.4586E-2</c:v>
                </c:pt>
                <c:pt idx="4196">
                  <c:v>2.4583000000000001E-2</c:v>
                </c:pt>
                <c:pt idx="4197">
                  <c:v>2.4577999999999999E-2</c:v>
                </c:pt>
                <c:pt idx="4198">
                  <c:v>2.4573999999999999E-2</c:v>
                </c:pt>
                <c:pt idx="4199">
                  <c:v>2.4570999999999999E-2</c:v>
                </c:pt>
                <c:pt idx="4200">
                  <c:v>2.4568E-2</c:v>
                </c:pt>
                <c:pt idx="4201">
                  <c:v>2.4563999999999999E-2</c:v>
                </c:pt>
                <c:pt idx="4202">
                  <c:v>2.4560999999999999E-2</c:v>
                </c:pt>
                <c:pt idx="4203">
                  <c:v>2.4558E-2</c:v>
                </c:pt>
                <c:pt idx="4204">
                  <c:v>2.4555E-2</c:v>
                </c:pt>
                <c:pt idx="4205">
                  <c:v>2.4551E-2</c:v>
                </c:pt>
                <c:pt idx="4206">
                  <c:v>2.4548E-2</c:v>
                </c:pt>
                <c:pt idx="4207">
                  <c:v>2.4544E-2</c:v>
                </c:pt>
                <c:pt idx="4208">
                  <c:v>2.4541E-2</c:v>
                </c:pt>
                <c:pt idx="4209">
                  <c:v>2.4538000000000001E-2</c:v>
                </c:pt>
                <c:pt idx="4210">
                  <c:v>2.4535999999999999E-2</c:v>
                </c:pt>
                <c:pt idx="4211">
                  <c:v>2.4532000000000002E-2</c:v>
                </c:pt>
                <c:pt idx="4212">
                  <c:v>2.4528999999999999E-2</c:v>
                </c:pt>
                <c:pt idx="4213">
                  <c:v>2.4527E-2</c:v>
                </c:pt>
                <c:pt idx="4214">
                  <c:v>2.4523E-2</c:v>
                </c:pt>
                <c:pt idx="4215">
                  <c:v>2.4521000000000001E-2</c:v>
                </c:pt>
                <c:pt idx="4216">
                  <c:v>2.4518000000000002E-2</c:v>
                </c:pt>
                <c:pt idx="4217">
                  <c:v>2.4514999999999999E-2</c:v>
                </c:pt>
                <c:pt idx="4218">
                  <c:v>2.4511999999999999E-2</c:v>
                </c:pt>
                <c:pt idx="4219">
                  <c:v>2.4509E-2</c:v>
                </c:pt>
                <c:pt idx="4220">
                  <c:v>2.4504999999999999E-2</c:v>
                </c:pt>
                <c:pt idx="4221">
                  <c:v>2.4501999999999999E-2</c:v>
                </c:pt>
                <c:pt idx="4222">
                  <c:v>2.4500000000000001E-2</c:v>
                </c:pt>
                <c:pt idx="4223">
                  <c:v>2.4496E-2</c:v>
                </c:pt>
                <c:pt idx="4224">
                  <c:v>2.4490000000000001E-2</c:v>
                </c:pt>
                <c:pt idx="4225">
                  <c:v>2.4486999999999998E-2</c:v>
                </c:pt>
                <c:pt idx="4226">
                  <c:v>2.4483000000000001E-2</c:v>
                </c:pt>
                <c:pt idx="4227">
                  <c:v>2.4480999999999999E-2</c:v>
                </c:pt>
                <c:pt idx="4228">
                  <c:v>2.4478E-2</c:v>
                </c:pt>
                <c:pt idx="4229">
                  <c:v>2.4476000000000001E-2</c:v>
                </c:pt>
                <c:pt idx="4230">
                  <c:v>2.4473000000000002E-2</c:v>
                </c:pt>
                <c:pt idx="4231">
                  <c:v>2.4469999999999999E-2</c:v>
                </c:pt>
                <c:pt idx="4232">
                  <c:v>2.4466999999999999E-2</c:v>
                </c:pt>
                <c:pt idx="4233">
                  <c:v>2.4462999999999999E-2</c:v>
                </c:pt>
                <c:pt idx="4234">
                  <c:v>2.4461E-2</c:v>
                </c:pt>
                <c:pt idx="4235">
                  <c:v>2.4459000000000002E-2</c:v>
                </c:pt>
                <c:pt idx="4236">
                  <c:v>2.4455999999999999E-2</c:v>
                </c:pt>
                <c:pt idx="4237">
                  <c:v>2.4452999999999999E-2</c:v>
                </c:pt>
                <c:pt idx="4238">
                  <c:v>2.445E-2</c:v>
                </c:pt>
                <c:pt idx="4239">
                  <c:v>2.4447E-2</c:v>
                </c:pt>
                <c:pt idx="4240">
                  <c:v>2.4442999999999999E-2</c:v>
                </c:pt>
                <c:pt idx="4241">
                  <c:v>2.4441000000000001E-2</c:v>
                </c:pt>
                <c:pt idx="4242">
                  <c:v>2.4438000000000001E-2</c:v>
                </c:pt>
                <c:pt idx="4243">
                  <c:v>2.4435999999999999E-2</c:v>
                </c:pt>
                <c:pt idx="4244">
                  <c:v>2.4433E-2</c:v>
                </c:pt>
                <c:pt idx="4245">
                  <c:v>2.4431000000000001E-2</c:v>
                </c:pt>
                <c:pt idx="4246">
                  <c:v>2.4427999999999998E-2</c:v>
                </c:pt>
                <c:pt idx="4247">
                  <c:v>2.4424999999999999E-2</c:v>
                </c:pt>
                <c:pt idx="4248">
                  <c:v>2.4421999999999999E-2</c:v>
                </c:pt>
                <c:pt idx="4249">
                  <c:v>2.4419E-2</c:v>
                </c:pt>
                <c:pt idx="4250">
                  <c:v>2.4414999999999999E-2</c:v>
                </c:pt>
                <c:pt idx="4251">
                  <c:v>2.4410999999999999E-2</c:v>
                </c:pt>
                <c:pt idx="4252">
                  <c:v>2.4409E-2</c:v>
                </c:pt>
                <c:pt idx="4253">
                  <c:v>2.4405E-2</c:v>
                </c:pt>
                <c:pt idx="4254">
                  <c:v>2.4403000000000001E-2</c:v>
                </c:pt>
                <c:pt idx="4255">
                  <c:v>2.4399000000000001E-2</c:v>
                </c:pt>
                <c:pt idx="4256">
                  <c:v>2.4396999999999999E-2</c:v>
                </c:pt>
                <c:pt idx="4257">
                  <c:v>2.4393999999999999E-2</c:v>
                </c:pt>
                <c:pt idx="4258">
                  <c:v>2.4392E-2</c:v>
                </c:pt>
                <c:pt idx="4259">
                  <c:v>2.4388E-2</c:v>
                </c:pt>
                <c:pt idx="4260">
                  <c:v>2.4383999999999999E-2</c:v>
                </c:pt>
                <c:pt idx="4261">
                  <c:v>2.4381E-2</c:v>
                </c:pt>
                <c:pt idx="4262">
                  <c:v>2.4379000000000001E-2</c:v>
                </c:pt>
                <c:pt idx="4263">
                  <c:v>2.4375999999999998E-2</c:v>
                </c:pt>
                <c:pt idx="4264">
                  <c:v>2.4372000000000001E-2</c:v>
                </c:pt>
                <c:pt idx="4265">
                  <c:v>2.4369999999999999E-2</c:v>
                </c:pt>
                <c:pt idx="4266">
                  <c:v>2.4367E-2</c:v>
                </c:pt>
                <c:pt idx="4267">
                  <c:v>2.4362999999999999E-2</c:v>
                </c:pt>
                <c:pt idx="4268">
                  <c:v>2.4358999999999999E-2</c:v>
                </c:pt>
                <c:pt idx="4269">
                  <c:v>2.4355000000000002E-2</c:v>
                </c:pt>
                <c:pt idx="4270">
                  <c:v>2.4351999999999999E-2</c:v>
                </c:pt>
                <c:pt idx="4271">
                  <c:v>2.4348000000000002E-2</c:v>
                </c:pt>
                <c:pt idx="4272">
                  <c:v>2.4344000000000001E-2</c:v>
                </c:pt>
                <c:pt idx="4273">
                  <c:v>2.4341000000000002E-2</c:v>
                </c:pt>
                <c:pt idx="4274">
                  <c:v>2.4337000000000001E-2</c:v>
                </c:pt>
                <c:pt idx="4275">
                  <c:v>2.4333E-2</c:v>
                </c:pt>
                <c:pt idx="4276">
                  <c:v>2.4330000000000001E-2</c:v>
                </c:pt>
                <c:pt idx="4277">
                  <c:v>2.4327999999999999E-2</c:v>
                </c:pt>
                <c:pt idx="4278">
                  <c:v>2.4324999999999999E-2</c:v>
                </c:pt>
                <c:pt idx="4279">
                  <c:v>2.4320999999999999E-2</c:v>
                </c:pt>
                <c:pt idx="4280">
                  <c:v>2.4317999999999999E-2</c:v>
                </c:pt>
                <c:pt idx="4281">
                  <c:v>2.4315E-2</c:v>
                </c:pt>
                <c:pt idx="4282">
                  <c:v>2.4312E-2</c:v>
                </c:pt>
                <c:pt idx="4283">
                  <c:v>2.4308E-2</c:v>
                </c:pt>
                <c:pt idx="4284">
                  <c:v>2.4305E-2</c:v>
                </c:pt>
                <c:pt idx="4285">
                  <c:v>2.4301E-2</c:v>
                </c:pt>
                <c:pt idx="4286">
                  <c:v>2.4298E-2</c:v>
                </c:pt>
                <c:pt idx="4287">
                  <c:v>2.4296000000000002E-2</c:v>
                </c:pt>
                <c:pt idx="4288">
                  <c:v>2.4294E-2</c:v>
                </c:pt>
                <c:pt idx="4289">
                  <c:v>2.4289999999999999E-2</c:v>
                </c:pt>
                <c:pt idx="4290">
                  <c:v>2.4285999999999999E-2</c:v>
                </c:pt>
                <c:pt idx="4291">
                  <c:v>2.4282999999999999E-2</c:v>
                </c:pt>
                <c:pt idx="4292">
                  <c:v>2.4279999999999999E-2</c:v>
                </c:pt>
                <c:pt idx="4293">
                  <c:v>2.4277E-2</c:v>
                </c:pt>
                <c:pt idx="4294">
                  <c:v>2.4274E-2</c:v>
                </c:pt>
                <c:pt idx="4295">
                  <c:v>2.427E-2</c:v>
                </c:pt>
                <c:pt idx="4296">
                  <c:v>2.4267E-2</c:v>
                </c:pt>
                <c:pt idx="4297">
                  <c:v>2.4264000000000001E-2</c:v>
                </c:pt>
                <c:pt idx="4298">
                  <c:v>2.4261999999999999E-2</c:v>
                </c:pt>
                <c:pt idx="4299">
                  <c:v>2.4257999999999998E-2</c:v>
                </c:pt>
                <c:pt idx="4300">
                  <c:v>2.4254999999999999E-2</c:v>
                </c:pt>
                <c:pt idx="4301">
                  <c:v>2.4250000000000001E-2</c:v>
                </c:pt>
                <c:pt idx="4302">
                  <c:v>2.4246E-2</c:v>
                </c:pt>
                <c:pt idx="4303">
                  <c:v>2.4243000000000001E-2</c:v>
                </c:pt>
                <c:pt idx="4304">
                  <c:v>2.4240000000000001E-2</c:v>
                </c:pt>
                <c:pt idx="4305">
                  <c:v>2.4236000000000001E-2</c:v>
                </c:pt>
                <c:pt idx="4306">
                  <c:v>2.4232E-2</c:v>
                </c:pt>
                <c:pt idx="4307">
                  <c:v>2.4226999999999999E-2</c:v>
                </c:pt>
                <c:pt idx="4308">
                  <c:v>2.4223999999999999E-2</c:v>
                </c:pt>
                <c:pt idx="4309">
                  <c:v>2.4219999999999998E-2</c:v>
                </c:pt>
                <c:pt idx="4310">
                  <c:v>2.4216999999999999E-2</c:v>
                </c:pt>
                <c:pt idx="4311">
                  <c:v>2.4213999999999999E-2</c:v>
                </c:pt>
                <c:pt idx="4312">
                  <c:v>2.4211E-2</c:v>
                </c:pt>
                <c:pt idx="4313">
                  <c:v>2.4209000000000001E-2</c:v>
                </c:pt>
                <c:pt idx="4314">
                  <c:v>2.4205999999999998E-2</c:v>
                </c:pt>
                <c:pt idx="4315">
                  <c:v>2.4202999999999999E-2</c:v>
                </c:pt>
                <c:pt idx="4316">
                  <c:v>2.4198999999999998E-2</c:v>
                </c:pt>
                <c:pt idx="4317">
                  <c:v>2.4195000000000001E-2</c:v>
                </c:pt>
                <c:pt idx="4318">
                  <c:v>2.4192000000000002E-2</c:v>
                </c:pt>
                <c:pt idx="4319">
                  <c:v>2.4188000000000001E-2</c:v>
                </c:pt>
                <c:pt idx="4320">
                  <c:v>2.4185999999999999E-2</c:v>
                </c:pt>
                <c:pt idx="4321">
                  <c:v>2.4181999999999999E-2</c:v>
                </c:pt>
                <c:pt idx="4322">
                  <c:v>2.4178999999999999E-2</c:v>
                </c:pt>
                <c:pt idx="4323">
                  <c:v>2.4176E-2</c:v>
                </c:pt>
                <c:pt idx="4324">
                  <c:v>2.4173E-2</c:v>
                </c:pt>
                <c:pt idx="4325">
                  <c:v>2.4170000000000001E-2</c:v>
                </c:pt>
                <c:pt idx="4326">
                  <c:v>2.4167000000000001E-2</c:v>
                </c:pt>
                <c:pt idx="4327">
                  <c:v>2.4161999999999999E-2</c:v>
                </c:pt>
                <c:pt idx="4328">
                  <c:v>2.4159E-2</c:v>
                </c:pt>
                <c:pt idx="4329">
                  <c:v>2.4157000000000001E-2</c:v>
                </c:pt>
                <c:pt idx="4330">
                  <c:v>2.4153000000000001E-2</c:v>
                </c:pt>
                <c:pt idx="4331">
                  <c:v>2.4150000000000001E-2</c:v>
                </c:pt>
                <c:pt idx="4332">
                  <c:v>2.4146999999999998E-2</c:v>
                </c:pt>
                <c:pt idx="4333">
                  <c:v>2.4143000000000001E-2</c:v>
                </c:pt>
                <c:pt idx="4334">
                  <c:v>2.4140999999999999E-2</c:v>
                </c:pt>
                <c:pt idx="4335">
                  <c:v>2.4136999999999999E-2</c:v>
                </c:pt>
                <c:pt idx="4336">
                  <c:v>2.4133999999999999E-2</c:v>
                </c:pt>
                <c:pt idx="4337">
                  <c:v>2.4131E-2</c:v>
                </c:pt>
                <c:pt idx="4338">
                  <c:v>2.4129999999999999E-2</c:v>
                </c:pt>
                <c:pt idx="4339">
                  <c:v>2.4126000000000002E-2</c:v>
                </c:pt>
                <c:pt idx="4340">
                  <c:v>2.4122000000000001E-2</c:v>
                </c:pt>
                <c:pt idx="4341">
                  <c:v>2.4119000000000002E-2</c:v>
                </c:pt>
                <c:pt idx="4342">
                  <c:v>2.4115999999999999E-2</c:v>
                </c:pt>
                <c:pt idx="4343">
                  <c:v>2.4112000000000001E-2</c:v>
                </c:pt>
                <c:pt idx="4344">
                  <c:v>2.4108999999999998E-2</c:v>
                </c:pt>
                <c:pt idx="4345">
                  <c:v>2.4105000000000001E-2</c:v>
                </c:pt>
                <c:pt idx="4346">
                  <c:v>2.41E-2</c:v>
                </c:pt>
                <c:pt idx="4347">
                  <c:v>2.4095999999999999E-2</c:v>
                </c:pt>
                <c:pt idx="4348">
                  <c:v>2.4091999999999999E-2</c:v>
                </c:pt>
                <c:pt idx="4349">
                  <c:v>2.4087999999999998E-2</c:v>
                </c:pt>
                <c:pt idx="4350">
                  <c:v>2.4084000000000001E-2</c:v>
                </c:pt>
                <c:pt idx="4351">
                  <c:v>2.4081999999999999E-2</c:v>
                </c:pt>
                <c:pt idx="4352">
                  <c:v>2.4077999999999999E-2</c:v>
                </c:pt>
                <c:pt idx="4353">
                  <c:v>2.4074000000000002E-2</c:v>
                </c:pt>
                <c:pt idx="4354">
                  <c:v>2.4070000000000001E-2</c:v>
                </c:pt>
                <c:pt idx="4355">
                  <c:v>2.4066000000000001E-2</c:v>
                </c:pt>
                <c:pt idx="4356">
                  <c:v>2.4063000000000001E-2</c:v>
                </c:pt>
                <c:pt idx="4357">
                  <c:v>2.4059000000000001E-2</c:v>
                </c:pt>
                <c:pt idx="4358">
                  <c:v>2.4056000000000001E-2</c:v>
                </c:pt>
                <c:pt idx="4359">
                  <c:v>2.4052E-2</c:v>
                </c:pt>
                <c:pt idx="4360">
                  <c:v>2.4049999999999998E-2</c:v>
                </c:pt>
                <c:pt idx="4361">
                  <c:v>2.4046000000000001E-2</c:v>
                </c:pt>
                <c:pt idx="4362">
                  <c:v>2.4041E-2</c:v>
                </c:pt>
                <c:pt idx="4363">
                  <c:v>2.4036999999999999E-2</c:v>
                </c:pt>
                <c:pt idx="4364">
                  <c:v>2.4034E-2</c:v>
                </c:pt>
                <c:pt idx="4365">
                  <c:v>2.4029999999999999E-2</c:v>
                </c:pt>
                <c:pt idx="4366">
                  <c:v>2.4027E-2</c:v>
                </c:pt>
                <c:pt idx="4367">
                  <c:v>2.4022000000000002E-2</c:v>
                </c:pt>
                <c:pt idx="4368">
                  <c:v>2.4018000000000001E-2</c:v>
                </c:pt>
                <c:pt idx="4369">
                  <c:v>2.4013E-2</c:v>
                </c:pt>
                <c:pt idx="4370">
                  <c:v>2.4011000000000001E-2</c:v>
                </c:pt>
                <c:pt idx="4371">
                  <c:v>2.4006E-2</c:v>
                </c:pt>
                <c:pt idx="4372">
                  <c:v>2.4003E-2</c:v>
                </c:pt>
                <c:pt idx="4373">
                  <c:v>2.3997999999999998E-2</c:v>
                </c:pt>
                <c:pt idx="4374">
                  <c:v>2.3994000000000001E-2</c:v>
                </c:pt>
                <c:pt idx="4375">
                  <c:v>2.3989E-2</c:v>
                </c:pt>
                <c:pt idx="4376">
                  <c:v>2.3986E-2</c:v>
                </c:pt>
                <c:pt idx="4377">
                  <c:v>2.3982E-2</c:v>
                </c:pt>
                <c:pt idx="4378">
                  <c:v>2.3979E-2</c:v>
                </c:pt>
                <c:pt idx="4379">
                  <c:v>2.3975E-2</c:v>
                </c:pt>
                <c:pt idx="4380">
                  <c:v>2.3972E-2</c:v>
                </c:pt>
                <c:pt idx="4381">
                  <c:v>2.3970000000000002E-2</c:v>
                </c:pt>
                <c:pt idx="4382">
                  <c:v>2.3966000000000001E-2</c:v>
                </c:pt>
                <c:pt idx="4383">
                  <c:v>2.3963000000000002E-2</c:v>
                </c:pt>
                <c:pt idx="4384">
                  <c:v>2.3959000000000001E-2</c:v>
                </c:pt>
                <c:pt idx="4385">
                  <c:v>2.3956000000000002E-2</c:v>
                </c:pt>
                <c:pt idx="4386">
                  <c:v>2.3954E-2</c:v>
                </c:pt>
                <c:pt idx="4387">
                  <c:v>2.3951E-2</c:v>
                </c:pt>
                <c:pt idx="4388">
                  <c:v>2.3949000000000002E-2</c:v>
                </c:pt>
                <c:pt idx="4389">
                  <c:v>2.3945000000000001E-2</c:v>
                </c:pt>
                <c:pt idx="4390">
                  <c:v>2.3941E-2</c:v>
                </c:pt>
                <c:pt idx="4391">
                  <c:v>2.3938000000000001E-2</c:v>
                </c:pt>
                <c:pt idx="4392">
                  <c:v>2.3935000000000001E-2</c:v>
                </c:pt>
                <c:pt idx="4393">
                  <c:v>2.3931999999999998E-2</c:v>
                </c:pt>
                <c:pt idx="4394">
                  <c:v>2.3928999999999999E-2</c:v>
                </c:pt>
                <c:pt idx="4395">
                  <c:v>2.3925999999999999E-2</c:v>
                </c:pt>
                <c:pt idx="4396">
                  <c:v>2.3924000000000001E-2</c:v>
                </c:pt>
                <c:pt idx="4397">
                  <c:v>2.3918999999999999E-2</c:v>
                </c:pt>
                <c:pt idx="4398">
                  <c:v>2.3916E-2</c:v>
                </c:pt>
                <c:pt idx="4399">
                  <c:v>2.3913E-2</c:v>
                </c:pt>
                <c:pt idx="4400">
                  <c:v>2.3911000000000002E-2</c:v>
                </c:pt>
                <c:pt idx="4401">
                  <c:v>2.3907999999999999E-2</c:v>
                </c:pt>
                <c:pt idx="4402">
                  <c:v>2.3904999999999999E-2</c:v>
                </c:pt>
                <c:pt idx="4403">
                  <c:v>2.3902E-2</c:v>
                </c:pt>
                <c:pt idx="4404">
                  <c:v>2.3899E-2</c:v>
                </c:pt>
                <c:pt idx="4405">
                  <c:v>2.3896000000000001E-2</c:v>
                </c:pt>
                <c:pt idx="4406">
                  <c:v>2.3893000000000001E-2</c:v>
                </c:pt>
                <c:pt idx="4407">
                  <c:v>2.3890000000000002E-2</c:v>
                </c:pt>
                <c:pt idx="4408">
                  <c:v>2.3888E-2</c:v>
                </c:pt>
                <c:pt idx="4409">
                  <c:v>2.3885E-2</c:v>
                </c:pt>
                <c:pt idx="4410">
                  <c:v>2.3880999999999999E-2</c:v>
                </c:pt>
                <c:pt idx="4411">
                  <c:v>2.3878E-2</c:v>
                </c:pt>
                <c:pt idx="4412">
                  <c:v>2.3873999999999999E-2</c:v>
                </c:pt>
                <c:pt idx="4413">
                  <c:v>2.3872000000000001E-2</c:v>
                </c:pt>
                <c:pt idx="4414">
                  <c:v>2.3869000000000001E-2</c:v>
                </c:pt>
                <c:pt idx="4415">
                  <c:v>2.3866999999999999E-2</c:v>
                </c:pt>
                <c:pt idx="4416">
                  <c:v>2.3864E-2</c:v>
                </c:pt>
                <c:pt idx="4417">
                  <c:v>2.3861E-2</c:v>
                </c:pt>
                <c:pt idx="4418">
                  <c:v>2.3857E-2</c:v>
                </c:pt>
                <c:pt idx="4419">
                  <c:v>2.3854E-2</c:v>
                </c:pt>
                <c:pt idx="4420">
                  <c:v>2.385E-2</c:v>
                </c:pt>
                <c:pt idx="4421">
                  <c:v>2.3848000000000001E-2</c:v>
                </c:pt>
                <c:pt idx="4422">
                  <c:v>2.3843E-2</c:v>
                </c:pt>
                <c:pt idx="4423">
                  <c:v>2.384E-2</c:v>
                </c:pt>
                <c:pt idx="4424">
                  <c:v>2.3837000000000001E-2</c:v>
                </c:pt>
                <c:pt idx="4425">
                  <c:v>2.3833E-2</c:v>
                </c:pt>
                <c:pt idx="4426">
                  <c:v>2.3828999999999999E-2</c:v>
                </c:pt>
                <c:pt idx="4427">
                  <c:v>2.3824000000000001E-2</c:v>
                </c:pt>
                <c:pt idx="4428">
                  <c:v>2.3820000000000001E-2</c:v>
                </c:pt>
                <c:pt idx="4429">
                  <c:v>2.3817000000000001E-2</c:v>
                </c:pt>
                <c:pt idx="4430">
                  <c:v>2.3814999999999999E-2</c:v>
                </c:pt>
                <c:pt idx="4431">
                  <c:v>2.3810999999999999E-2</c:v>
                </c:pt>
                <c:pt idx="4432">
                  <c:v>2.3809E-2</c:v>
                </c:pt>
                <c:pt idx="4433">
                  <c:v>2.3803999999999999E-2</c:v>
                </c:pt>
                <c:pt idx="4434">
                  <c:v>2.3800999999999999E-2</c:v>
                </c:pt>
                <c:pt idx="4435">
                  <c:v>2.3798E-2</c:v>
                </c:pt>
                <c:pt idx="4436">
                  <c:v>2.3793999999999999E-2</c:v>
                </c:pt>
                <c:pt idx="4437">
                  <c:v>2.3792000000000001E-2</c:v>
                </c:pt>
                <c:pt idx="4438">
                  <c:v>2.3786999999999999E-2</c:v>
                </c:pt>
                <c:pt idx="4439">
                  <c:v>2.3784E-2</c:v>
                </c:pt>
                <c:pt idx="4440">
                  <c:v>2.3782000000000001E-2</c:v>
                </c:pt>
                <c:pt idx="4441">
                  <c:v>2.3779000000000002E-2</c:v>
                </c:pt>
                <c:pt idx="4442">
                  <c:v>2.3777E-2</c:v>
                </c:pt>
                <c:pt idx="4443">
                  <c:v>2.3775000000000001E-2</c:v>
                </c:pt>
                <c:pt idx="4444">
                  <c:v>2.3772000000000001E-2</c:v>
                </c:pt>
                <c:pt idx="4445">
                  <c:v>2.3768999999999998E-2</c:v>
                </c:pt>
                <c:pt idx="4446">
                  <c:v>2.3762999999999999E-2</c:v>
                </c:pt>
                <c:pt idx="4447">
                  <c:v>2.376E-2</c:v>
                </c:pt>
                <c:pt idx="4448">
                  <c:v>2.3755999999999999E-2</c:v>
                </c:pt>
                <c:pt idx="4449">
                  <c:v>2.3753E-2</c:v>
                </c:pt>
                <c:pt idx="4450">
                  <c:v>2.375E-2</c:v>
                </c:pt>
                <c:pt idx="4451">
                  <c:v>2.3747999999999998E-2</c:v>
                </c:pt>
                <c:pt idx="4452">
                  <c:v>2.3744999999999999E-2</c:v>
                </c:pt>
                <c:pt idx="4453">
                  <c:v>2.3740000000000001E-2</c:v>
                </c:pt>
                <c:pt idx="4454">
                  <c:v>2.3737000000000001E-2</c:v>
                </c:pt>
                <c:pt idx="4455">
                  <c:v>2.3734000000000002E-2</c:v>
                </c:pt>
                <c:pt idx="4456">
                  <c:v>2.3730999999999999E-2</c:v>
                </c:pt>
                <c:pt idx="4457">
                  <c:v>2.3727999999999999E-2</c:v>
                </c:pt>
                <c:pt idx="4458">
                  <c:v>2.3726000000000001E-2</c:v>
                </c:pt>
                <c:pt idx="4459">
                  <c:v>2.3723000000000001E-2</c:v>
                </c:pt>
                <c:pt idx="4460">
                  <c:v>2.3720000000000001E-2</c:v>
                </c:pt>
                <c:pt idx="4461">
                  <c:v>2.3716999999999998E-2</c:v>
                </c:pt>
                <c:pt idx="4462">
                  <c:v>2.3713999999999999E-2</c:v>
                </c:pt>
                <c:pt idx="4463">
                  <c:v>2.3710999999999999E-2</c:v>
                </c:pt>
                <c:pt idx="4464">
                  <c:v>2.3709000000000001E-2</c:v>
                </c:pt>
                <c:pt idx="4465">
                  <c:v>2.3706000000000001E-2</c:v>
                </c:pt>
                <c:pt idx="4466">
                  <c:v>2.3702999999999998E-2</c:v>
                </c:pt>
                <c:pt idx="4467">
                  <c:v>2.3701E-2</c:v>
                </c:pt>
                <c:pt idx="4468">
                  <c:v>2.3698E-2</c:v>
                </c:pt>
                <c:pt idx="4469">
                  <c:v>2.3695000000000001E-2</c:v>
                </c:pt>
                <c:pt idx="4470">
                  <c:v>2.3689999999999999E-2</c:v>
                </c:pt>
                <c:pt idx="4471">
                  <c:v>2.3685999999999999E-2</c:v>
                </c:pt>
                <c:pt idx="4472">
                  <c:v>2.3681000000000001E-2</c:v>
                </c:pt>
                <c:pt idx="4473">
                  <c:v>2.3677E-2</c:v>
                </c:pt>
                <c:pt idx="4474">
                  <c:v>2.3674000000000001E-2</c:v>
                </c:pt>
                <c:pt idx="4475">
                  <c:v>2.3671000000000001E-2</c:v>
                </c:pt>
                <c:pt idx="4476">
                  <c:v>2.3667000000000001E-2</c:v>
                </c:pt>
                <c:pt idx="4477">
                  <c:v>2.3664999999999999E-2</c:v>
                </c:pt>
                <c:pt idx="4478">
                  <c:v>2.3663E-2</c:v>
                </c:pt>
                <c:pt idx="4479">
                  <c:v>2.3661000000000001E-2</c:v>
                </c:pt>
                <c:pt idx="4480">
                  <c:v>2.3657999999999998E-2</c:v>
                </c:pt>
                <c:pt idx="4481">
                  <c:v>2.3654999999999999E-2</c:v>
                </c:pt>
                <c:pt idx="4482">
                  <c:v>2.3651999999999999E-2</c:v>
                </c:pt>
                <c:pt idx="4483">
                  <c:v>2.3649E-2</c:v>
                </c:pt>
                <c:pt idx="4484">
                  <c:v>2.3646E-2</c:v>
                </c:pt>
                <c:pt idx="4485">
                  <c:v>2.3642E-2</c:v>
                </c:pt>
                <c:pt idx="4486">
                  <c:v>2.3637999999999999E-2</c:v>
                </c:pt>
                <c:pt idx="4487">
                  <c:v>2.3635E-2</c:v>
                </c:pt>
                <c:pt idx="4488">
                  <c:v>2.3630999999999999E-2</c:v>
                </c:pt>
                <c:pt idx="4489">
                  <c:v>2.3628E-2</c:v>
                </c:pt>
                <c:pt idx="4490">
                  <c:v>2.3625E-2</c:v>
                </c:pt>
                <c:pt idx="4491">
                  <c:v>2.3621E-2</c:v>
                </c:pt>
                <c:pt idx="4492">
                  <c:v>2.3618E-2</c:v>
                </c:pt>
                <c:pt idx="4493">
                  <c:v>2.3614E-2</c:v>
                </c:pt>
                <c:pt idx="4494">
                  <c:v>2.3609999999999999E-2</c:v>
                </c:pt>
                <c:pt idx="4495">
                  <c:v>2.3607E-2</c:v>
                </c:pt>
                <c:pt idx="4496">
                  <c:v>2.3605000000000001E-2</c:v>
                </c:pt>
                <c:pt idx="4497">
                  <c:v>2.3602999999999999E-2</c:v>
                </c:pt>
                <c:pt idx="4498">
                  <c:v>2.3601E-2</c:v>
                </c:pt>
                <c:pt idx="4499">
                  <c:v>2.3598000000000001E-2</c:v>
                </c:pt>
                <c:pt idx="4500">
                  <c:v>2.3595000000000001E-2</c:v>
                </c:pt>
                <c:pt idx="4501">
                  <c:v>2.3591999999999998E-2</c:v>
                </c:pt>
                <c:pt idx="4502">
                  <c:v>2.359E-2</c:v>
                </c:pt>
                <c:pt idx="4503">
                  <c:v>2.3587E-2</c:v>
                </c:pt>
                <c:pt idx="4504">
                  <c:v>2.3583E-2</c:v>
                </c:pt>
                <c:pt idx="4505">
                  <c:v>2.358E-2</c:v>
                </c:pt>
                <c:pt idx="4506">
                  <c:v>2.3577000000000001E-2</c:v>
                </c:pt>
                <c:pt idx="4507">
                  <c:v>2.3573E-2</c:v>
                </c:pt>
                <c:pt idx="4508">
                  <c:v>2.3571000000000002E-2</c:v>
                </c:pt>
                <c:pt idx="4509">
                  <c:v>2.3567000000000001E-2</c:v>
                </c:pt>
                <c:pt idx="4510">
                  <c:v>2.3563000000000001E-2</c:v>
                </c:pt>
                <c:pt idx="4511">
                  <c:v>2.3560999999999999E-2</c:v>
                </c:pt>
                <c:pt idx="4512">
                  <c:v>2.3559E-2</c:v>
                </c:pt>
                <c:pt idx="4513">
                  <c:v>2.3556000000000001E-2</c:v>
                </c:pt>
                <c:pt idx="4514">
                  <c:v>2.3555E-2</c:v>
                </c:pt>
                <c:pt idx="4515">
                  <c:v>2.3552E-2</c:v>
                </c:pt>
                <c:pt idx="4516">
                  <c:v>2.3550000000000001E-2</c:v>
                </c:pt>
                <c:pt idx="4517">
                  <c:v>2.3546999999999998E-2</c:v>
                </c:pt>
                <c:pt idx="4518">
                  <c:v>2.3543999999999999E-2</c:v>
                </c:pt>
                <c:pt idx="4519">
                  <c:v>2.3542E-2</c:v>
                </c:pt>
                <c:pt idx="4520">
                  <c:v>2.3539000000000001E-2</c:v>
                </c:pt>
                <c:pt idx="4521">
                  <c:v>2.3536000000000001E-2</c:v>
                </c:pt>
                <c:pt idx="4522">
                  <c:v>2.3532999999999998E-2</c:v>
                </c:pt>
                <c:pt idx="4523">
                  <c:v>2.3531E-2</c:v>
                </c:pt>
                <c:pt idx="4524">
                  <c:v>2.3528E-2</c:v>
                </c:pt>
                <c:pt idx="4525">
                  <c:v>2.3525999999999998E-2</c:v>
                </c:pt>
                <c:pt idx="4526">
                  <c:v>2.3522999999999999E-2</c:v>
                </c:pt>
                <c:pt idx="4527">
                  <c:v>2.3519999999999999E-2</c:v>
                </c:pt>
                <c:pt idx="4528">
                  <c:v>2.3515999999999999E-2</c:v>
                </c:pt>
                <c:pt idx="4529">
                  <c:v>2.3514E-2</c:v>
                </c:pt>
                <c:pt idx="4530">
                  <c:v>2.3511000000000001E-2</c:v>
                </c:pt>
                <c:pt idx="4531">
                  <c:v>2.3508000000000001E-2</c:v>
                </c:pt>
                <c:pt idx="4532">
                  <c:v>2.3505000000000002E-2</c:v>
                </c:pt>
                <c:pt idx="4533">
                  <c:v>2.3501999999999999E-2</c:v>
                </c:pt>
                <c:pt idx="4534">
                  <c:v>2.3498000000000002E-2</c:v>
                </c:pt>
                <c:pt idx="4535">
                  <c:v>2.3496E-2</c:v>
                </c:pt>
                <c:pt idx="4536">
                  <c:v>2.3493E-2</c:v>
                </c:pt>
                <c:pt idx="4537">
                  <c:v>2.349E-2</c:v>
                </c:pt>
                <c:pt idx="4538">
                  <c:v>2.3487000000000001E-2</c:v>
                </c:pt>
                <c:pt idx="4539">
                  <c:v>2.3483E-2</c:v>
                </c:pt>
                <c:pt idx="4540">
                  <c:v>2.3480999999999998E-2</c:v>
                </c:pt>
                <c:pt idx="4541">
                  <c:v>2.3477999999999999E-2</c:v>
                </c:pt>
                <c:pt idx="4542">
                  <c:v>2.3476E-2</c:v>
                </c:pt>
                <c:pt idx="4543">
                  <c:v>2.3473000000000001E-2</c:v>
                </c:pt>
                <c:pt idx="4544">
                  <c:v>2.3470000000000001E-2</c:v>
                </c:pt>
                <c:pt idx="4545">
                  <c:v>2.3466999999999998E-2</c:v>
                </c:pt>
                <c:pt idx="4546">
                  <c:v>2.3465E-2</c:v>
                </c:pt>
                <c:pt idx="4547">
                  <c:v>2.3462E-2</c:v>
                </c:pt>
                <c:pt idx="4548">
                  <c:v>2.3459000000000001E-2</c:v>
                </c:pt>
                <c:pt idx="4549">
                  <c:v>2.3456999999999999E-2</c:v>
                </c:pt>
                <c:pt idx="4550">
                  <c:v>2.3453999999999999E-2</c:v>
                </c:pt>
                <c:pt idx="4551">
                  <c:v>2.3452000000000001E-2</c:v>
                </c:pt>
                <c:pt idx="4552">
                  <c:v>2.3449999999999999E-2</c:v>
                </c:pt>
                <c:pt idx="4553">
                  <c:v>2.3446000000000002E-2</c:v>
                </c:pt>
                <c:pt idx="4554">
                  <c:v>2.3444E-2</c:v>
                </c:pt>
                <c:pt idx="4555">
                  <c:v>2.3439999999999999E-2</c:v>
                </c:pt>
                <c:pt idx="4556">
                  <c:v>2.3438000000000001E-2</c:v>
                </c:pt>
                <c:pt idx="4557">
                  <c:v>2.3435999999999998E-2</c:v>
                </c:pt>
                <c:pt idx="4558">
                  <c:v>2.3432999999999999E-2</c:v>
                </c:pt>
                <c:pt idx="4559">
                  <c:v>2.3431E-2</c:v>
                </c:pt>
                <c:pt idx="4560">
                  <c:v>2.3428000000000001E-2</c:v>
                </c:pt>
                <c:pt idx="4561">
                  <c:v>2.3425999999999999E-2</c:v>
                </c:pt>
                <c:pt idx="4562">
                  <c:v>2.3422999999999999E-2</c:v>
                </c:pt>
                <c:pt idx="4563">
                  <c:v>2.342E-2</c:v>
                </c:pt>
                <c:pt idx="4564">
                  <c:v>2.3417E-2</c:v>
                </c:pt>
                <c:pt idx="4565">
                  <c:v>2.3414000000000001E-2</c:v>
                </c:pt>
                <c:pt idx="4566">
                  <c:v>2.341E-2</c:v>
                </c:pt>
                <c:pt idx="4567">
                  <c:v>2.3408000000000002E-2</c:v>
                </c:pt>
                <c:pt idx="4568">
                  <c:v>2.3404999999999999E-2</c:v>
                </c:pt>
                <c:pt idx="4569">
                  <c:v>2.3401999999999999E-2</c:v>
                </c:pt>
                <c:pt idx="4570">
                  <c:v>2.3399E-2</c:v>
                </c:pt>
                <c:pt idx="4571">
                  <c:v>2.3397000000000001E-2</c:v>
                </c:pt>
                <c:pt idx="4572">
                  <c:v>2.3394000000000002E-2</c:v>
                </c:pt>
                <c:pt idx="4573">
                  <c:v>2.3390999999999999E-2</c:v>
                </c:pt>
                <c:pt idx="4574">
                  <c:v>2.3389E-2</c:v>
                </c:pt>
                <c:pt idx="4575">
                  <c:v>2.3386000000000001E-2</c:v>
                </c:pt>
                <c:pt idx="4576">
                  <c:v>2.3383999999999999E-2</c:v>
                </c:pt>
                <c:pt idx="4577">
                  <c:v>2.3382E-2</c:v>
                </c:pt>
                <c:pt idx="4578">
                  <c:v>2.3379E-2</c:v>
                </c:pt>
                <c:pt idx="4579">
                  <c:v>2.3376999999999998E-2</c:v>
                </c:pt>
                <c:pt idx="4580">
                  <c:v>2.3373999999999999E-2</c:v>
                </c:pt>
                <c:pt idx="4581">
                  <c:v>2.3369999999999998E-2</c:v>
                </c:pt>
                <c:pt idx="4582">
                  <c:v>2.3366999999999999E-2</c:v>
                </c:pt>
                <c:pt idx="4583">
                  <c:v>2.3365E-2</c:v>
                </c:pt>
                <c:pt idx="4584">
                  <c:v>2.3361E-2</c:v>
                </c:pt>
                <c:pt idx="4585">
                  <c:v>2.3359000000000001E-2</c:v>
                </c:pt>
                <c:pt idx="4586">
                  <c:v>2.3356999999999999E-2</c:v>
                </c:pt>
                <c:pt idx="4587">
                  <c:v>2.3355000000000001E-2</c:v>
                </c:pt>
                <c:pt idx="4588">
                  <c:v>2.3351E-2</c:v>
                </c:pt>
                <c:pt idx="4589">
                  <c:v>2.3349000000000002E-2</c:v>
                </c:pt>
                <c:pt idx="4590">
                  <c:v>2.3347E-2</c:v>
                </c:pt>
                <c:pt idx="4591">
                  <c:v>2.3344E-2</c:v>
                </c:pt>
                <c:pt idx="4592">
                  <c:v>2.3341000000000001E-2</c:v>
                </c:pt>
                <c:pt idx="4593">
                  <c:v>2.334E-2</c:v>
                </c:pt>
                <c:pt idx="4594">
                  <c:v>2.3337E-2</c:v>
                </c:pt>
                <c:pt idx="4595">
                  <c:v>2.3333E-2</c:v>
                </c:pt>
                <c:pt idx="4596">
                  <c:v>2.3331000000000001E-2</c:v>
                </c:pt>
                <c:pt idx="4597">
                  <c:v>2.3327000000000001E-2</c:v>
                </c:pt>
                <c:pt idx="4598">
                  <c:v>2.3324999999999999E-2</c:v>
                </c:pt>
                <c:pt idx="4599">
                  <c:v>2.3321999999999999E-2</c:v>
                </c:pt>
                <c:pt idx="4600">
                  <c:v>2.3318999999999999E-2</c:v>
                </c:pt>
                <c:pt idx="4601">
                  <c:v>2.3316E-2</c:v>
                </c:pt>
                <c:pt idx="4602">
                  <c:v>2.3314000000000001E-2</c:v>
                </c:pt>
                <c:pt idx="4603">
                  <c:v>2.3310999999999998E-2</c:v>
                </c:pt>
                <c:pt idx="4604">
                  <c:v>2.3307999999999999E-2</c:v>
                </c:pt>
                <c:pt idx="4605">
                  <c:v>2.3306E-2</c:v>
                </c:pt>
                <c:pt idx="4606">
                  <c:v>2.3303000000000001E-2</c:v>
                </c:pt>
                <c:pt idx="4607">
                  <c:v>2.3300000000000001E-2</c:v>
                </c:pt>
                <c:pt idx="4608">
                  <c:v>2.3297999999999999E-2</c:v>
                </c:pt>
                <c:pt idx="4609">
                  <c:v>2.3296000000000001E-2</c:v>
                </c:pt>
                <c:pt idx="4610">
                  <c:v>2.3293000000000001E-2</c:v>
                </c:pt>
                <c:pt idx="4611">
                  <c:v>2.3290999999999999E-2</c:v>
                </c:pt>
                <c:pt idx="4612">
                  <c:v>2.3289000000000001E-2</c:v>
                </c:pt>
                <c:pt idx="4613">
                  <c:v>2.3286000000000001E-2</c:v>
                </c:pt>
                <c:pt idx="4614">
                  <c:v>2.3283999999999999E-2</c:v>
                </c:pt>
                <c:pt idx="4615">
                  <c:v>2.3281E-2</c:v>
                </c:pt>
                <c:pt idx="4616">
                  <c:v>2.3279000000000001E-2</c:v>
                </c:pt>
                <c:pt idx="4617">
                  <c:v>2.3276000000000002E-2</c:v>
                </c:pt>
                <c:pt idx="4618">
                  <c:v>2.3272000000000001E-2</c:v>
                </c:pt>
                <c:pt idx="4619">
                  <c:v>2.3269999999999999E-2</c:v>
                </c:pt>
                <c:pt idx="4620">
                  <c:v>2.3269000000000001E-2</c:v>
                </c:pt>
                <c:pt idx="4621">
                  <c:v>2.3266999999999999E-2</c:v>
                </c:pt>
                <c:pt idx="4622">
                  <c:v>2.3264E-2</c:v>
                </c:pt>
                <c:pt idx="4623">
                  <c:v>2.3262000000000001E-2</c:v>
                </c:pt>
                <c:pt idx="4624">
                  <c:v>2.3258999999999998E-2</c:v>
                </c:pt>
                <c:pt idx="4625">
                  <c:v>2.3255999999999999E-2</c:v>
                </c:pt>
                <c:pt idx="4626">
                  <c:v>2.3252999999999999E-2</c:v>
                </c:pt>
                <c:pt idx="4627">
                  <c:v>2.3248999999999999E-2</c:v>
                </c:pt>
                <c:pt idx="4628">
                  <c:v>2.3247E-2</c:v>
                </c:pt>
                <c:pt idx="4629">
                  <c:v>2.3243E-2</c:v>
                </c:pt>
                <c:pt idx="4630">
                  <c:v>2.3238999999999999E-2</c:v>
                </c:pt>
                <c:pt idx="4631">
                  <c:v>2.3237000000000001E-2</c:v>
                </c:pt>
                <c:pt idx="4632">
                  <c:v>2.3234000000000001E-2</c:v>
                </c:pt>
                <c:pt idx="4633">
                  <c:v>2.3231999999999999E-2</c:v>
                </c:pt>
                <c:pt idx="4634">
                  <c:v>2.3229E-2</c:v>
                </c:pt>
                <c:pt idx="4635">
                  <c:v>2.3227000000000001E-2</c:v>
                </c:pt>
                <c:pt idx="4636">
                  <c:v>2.3224000000000002E-2</c:v>
                </c:pt>
                <c:pt idx="4637">
                  <c:v>2.3220999999999999E-2</c:v>
                </c:pt>
                <c:pt idx="4638">
                  <c:v>2.3217999999999999E-2</c:v>
                </c:pt>
                <c:pt idx="4639">
                  <c:v>2.3215E-2</c:v>
                </c:pt>
                <c:pt idx="4640">
                  <c:v>2.3213000000000001E-2</c:v>
                </c:pt>
                <c:pt idx="4641">
                  <c:v>2.3210000000000001E-2</c:v>
                </c:pt>
                <c:pt idx="4642">
                  <c:v>2.3207999999999999E-2</c:v>
                </c:pt>
                <c:pt idx="4643">
                  <c:v>2.3206000000000001E-2</c:v>
                </c:pt>
                <c:pt idx="4644">
                  <c:v>2.3203000000000001E-2</c:v>
                </c:pt>
                <c:pt idx="4645">
                  <c:v>2.3199999999999998E-2</c:v>
                </c:pt>
                <c:pt idx="4646">
                  <c:v>2.3198E-2</c:v>
                </c:pt>
                <c:pt idx="4647">
                  <c:v>2.3196999999999999E-2</c:v>
                </c:pt>
                <c:pt idx="4648">
                  <c:v>2.3193999999999999E-2</c:v>
                </c:pt>
                <c:pt idx="4649">
                  <c:v>2.3191E-2</c:v>
                </c:pt>
                <c:pt idx="4650">
                  <c:v>2.3188E-2</c:v>
                </c:pt>
                <c:pt idx="4651">
                  <c:v>2.3185000000000001E-2</c:v>
                </c:pt>
                <c:pt idx="4652">
                  <c:v>2.3182999999999999E-2</c:v>
                </c:pt>
                <c:pt idx="4653">
                  <c:v>2.3181E-2</c:v>
                </c:pt>
                <c:pt idx="4654">
                  <c:v>2.3178000000000001E-2</c:v>
                </c:pt>
                <c:pt idx="4655">
                  <c:v>2.3175000000000001E-2</c:v>
                </c:pt>
                <c:pt idx="4656">
                  <c:v>2.3172000000000002E-2</c:v>
                </c:pt>
                <c:pt idx="4657">
                  <c:v>2.3168999999999999E-2</c:v>
                </c:pt>
                <c:pt idx="4658">
                  <c:v>2.3167E-2</c:v>
                </c:pt>
                <c:pt idx="4659">
                  <c:v>2.3164000000000001E-2</c:v>
                </c:pt>
                <c:pt idx="4660">
                  <c:v>2.3161000000000001E-2</c:v>
                </c:pt>
                <c:pt idx="4661">
                  <c:v>2.3158999999999999E-2</c:v>
                </c:pt>
                <c:pt idx="4662">
                  <c:v>2.3156E-2</c:v>
                </c:pt>
                <c:pt idx="4663">
                  <c:v>2.3153E-2</c:v>
                </c:pt>
                <c:pt idx="4664">
                  <c:v>2.3151000000000001E-2</c:v>
                </c:pt>
                <c:pt idx="4665">
                  <c:v>2.3148999999999999E-2</c:v>
                </c:pt>
                <c:pt idx="4666">
                  <c:v>2.3147000000000001E-2</c:v>
                </c:pt>
                <c:pt idx="4667">
                  <c:v>2.3144000000000001E-2</c:v>
                </c:pt>
                <c:pt idx="4668">
                  <c:v>2.3141999999999999E-2</c:v>
                </c:pt>
                <c:pt idx="4669">
                  <c:v>2.3139E-2</c:v>
                </c:pt>
                <c:pt idx="4670">
                  <c:v>2.3137000000000001E-2</c:v>
                </c:pt>
                <c:pt idx="4671">
                  <c:v>2.3133000000000001E-2</c:v>
                </c:pt>
                <c:pt idx="4672">
                  <c:v>2.3130999999999999E-2</c:v>
                </c:pt>
                <c:pt idx="4673">
                  <c:v>2.3127999999999999E-2</c:v>
                </c:pt>
                <c:pt idx="4674">
                  <c:v>2.3126000000000001E-2</c:v>
                </c:pt>
                <c:pt idx="4675">
                  <c:v>2.3123999999999999E-2</c:v>
                </c:pt>
                <c:pt idx="4676">
                  <c:v>2.3120999999999999E-2</c:v>
                </c:pt>
                <c:pt idx="4677">
                  <c:v>2.3120000000000002E-2</c:v>
                </c:pt>
                <c:pt idx="4678">
                  <c:v>2.3116999999999999E-2</c:v>
                </c:pt>
                <c:pt idx="4679">
                  <c:v>2.3113999999999999E-2</c:v>
                </c:pt>
                <c:pt idx="4680">
                  <c:v>2.3112000000000001E-2</c:v>
                </c:pt>
                <c:pt idx="4681">
                  <c:v>2.3109000000000001E-2</c:v>
                </c:pt>
                <c:pt idx="4682">
                  <c:v>2.3106999999999999E-2</c:v>
                </c:pt>
                <c:pt idx="4683">
                  <c:v>2.3105000000000001E-2</c:v>
                </c:pt>
                <c:pt idx="4684">
                  <c:v>2.3102000000000001E-2</c:v>
                </c:pt>
                <c:pt idx="4685">
                  <c:v>2.3099000000000001E-2</c:v>
                </c:pt>
                <c:pt idx="4686">
                  <c:v>2.3095999999999998E-2</c:v>
                </c:pt>
                <c:pt idx="4687">
                  <c:v>2.3094E-2</c:v>
                </c:pt>
                <c:pt idx="4688">
                  <c:v>2.3091E-2</c:v>
                </c:pt>
                <c:pt idx="4689">
                  <c:v>2.3088999999999998E-2</c:v>
                </c:pt>
                <c:pt idx="4690">
                  <c:v>2.3085999999999999E-2</c:v>
                </c:pt>
                <c:pt idx="4691">
                  <c:v>2.3082999999999999E-2</c:v>
                </c:pt>
                <c:pt idx="4692">
                  <c:v>2.308E-2</c:v>
                </c:pt>
                <c:pt idx="4693">
                  <c:v>2.3078000000000001E-2</c:v>
                </c:pt>
                <c:pt idx="4694">
                  <c:v>2.3074999999999998E-2</c:v>
                </c:pt>
                <c:pt idx="4695">
                  <c:v>2.3073E-2</c:v>
                </c:pt>
                <c:pt idx="4696">
                  <c:v>2.3071000000000001E-2</c:v>
                </c:pt>
                <c:pt idx="4697">
                  <c:v>2.3068000000000002E-2</c:v>
                </c:pt>
                <c:pt idx="4698">
                  <c:v>2.3066E-2</c:v>
                </c:pt>
                <c:pt idx="4699">
                  <c:v>2.3063E-2</c:v>
                </c:pt>
                <c:pt idx="4700">
                  <c:v>2.3061000000000002E-2</c:v>
                </c:pt>
                <c:pt idx="4701">
                  <c:v>2.3057999999999999E-2</c:v>
                </c:pt>
                <c:pt idx="4702">
                  <c:v>2.3056E-2</c:v>
                </c:pt>
                <c:pt idx="4703">
                  <c:v>2.3053000000000001E-2</c:v>
                </c:pt>
                <c:pt idx="4704">
                  <c:v>2.3050000000000001E-2</c:v>
                </c:pt>
                <c:pt idx="4705">
                  <c:v>2.3046000000000001E-2</c:v>
                </c:pt>
                <c:pt idx="4706">
                  <c:v>2.3043000000000001E-2</c:v>
                </c:pt>
                <c:pt idx="4707">
                  <c:v>2.3040000000000001E-2</c:v>
                </c:pt>
                <c:pt idx="4708">
                  <c:v>2.3037999999999999E-2</c:v>
                </c:pt>
                <c:pt idx="4709">
                  <c:v>2.3033999999999999E-2</c:v>
                </c:pt>
                <c:pt idx="4710">
                  <c:v>2.3030999999999999E-2</c:v>
                </c:pt>
                <c:pt idx="4711">
                  <c:v>2.3028E-2</c:v>
                </c:pt>
                <c:pt idx="4712">
                  <c:v>2.3025E-2</c:v>
                </c:pt>
                <c:pt idx="4713">
                  <c:v>2.3023999999999999E-2</c:v>
                </c:pt>
                <c:pt idx="4714">
                  <c:v>2.3021E-2</c:v>
                </c:pt>
                <c:pt idx="4715">
                  <c:v>2.3018E-2</c:v>
                </c:pt>
                <c:pt idx="4716">
                  <c:v>2.3015000000000001E-2</c:v>
                </c:pt>
                <c:pt idx="4717">
                  <c:v>2.3012999999999999E-2</c:v>
                </c:pt>
                <c:pt idx="4718">
                  <c:v>2.3009999999999999E-2</c:v>
                </c:pt>
                <c:pt idx="4719">
                  <c:v>2.3008000000000001E-2</c:v>
                </c:pt>
                <c:pt idx="4720">
                  <c:v>2.3005000000000001E-2</c:v>
                </c:pt>
                <c:pt idx="4721">
                  <c:v>2.3002000000000002E-2</c:v>
                </c:pt>
                <c:pt idx="4722">
                  <c:v>2.3E-2</c:v>
                </c:pt>
                <c:pt idx="4723">
                  <c:v>2.2997E-2</c:v>
                </c:pt>
                <c:pt idx="4724">
                  <c:v>2.2994000000000001E-2</c:v>
                </c:pt>
                <c:pt idx="4725">
                  <c:v>2.2991000000000001E-2</c:v>
                </c:pt>
                <c:pt idx="4726">
                  <c:v>2.299E-2</c:v>
                </c:pt>
                <c:pt idx="4727">
                  <c:v>2.2987E-2</c:v>
                </c:pt>
                <c:pt idx="4728">
                  <c:v>2.2984999999999998E-2</c:v>
                </c:pt>
                <c:pt idx="4729">
                  <c:v>2.2981999999999999E-2</c:v>
                </c:pt>
                <c:pt idx="4730">
                  <c:v>2.2978999999999999E-2</c:v>
                </c:pt>
                <c:pt idx="4731">
                  <c:v>2.2974999999999999E-2</c:v>
                </c:pt>
                <c:pt idx="4732">
                  <c:v>2.2970999999999998E-2</c:v>
                </c:pt>
                <c:pt idx="4733">
                  <c:v>2.2969E-2</c:v>
                </c:pt>
                <c:pt idx="4734">
                  <c:v>2.2964999999999999E-2</c:v>
                </c:pt>
                <c:pt idx="4735">
                  <c:v>2.2963000000000001E-2</c:v>
                </c:pt>
                <c:pt idx="4736">
                  <c:v>2.2960999999999999E-2</c:v>
                </c:pt>
                <c:pt idx="4737">
                  <c:v>2.2957000000000002E-2</c:v>
                </c:pt>
                <c:pt idx="4738">
                  <c:v>2.2955E-2</c:v>
                </c:pt>
                <c:pt idx="4739">
                  <c:v>2.2953000000000001E-2</c:v>
                </c:pt>
                <c:pt idx="4740">
                  <c:v>2.2948E-2</c:v>
                </c:pt>
                <c:pt idx="4741">
                  <c:v>2.2945E-2</c:v>
                </c:pt>
                <c:pt idx="4742">
                  <c:v>2.2942000000000001E-2</c:v>
                </c:pt>
                <c:pt idx="4743">
                  <c:v>2.2939000000000001E-2</c:v>
                </c:pt>
                <c:pt idx="4744">
                  <c:v>2.2936000000000002E-2</c:v>
                </c:pt>
                <c:pt idx="4745">
                  <c:v>2.2932000000000001E-2</c:v>
                </c:pt>
                <c:pt idx="4746">
                  <c:v>2.2929999999999999E-2</c:v>
                </c:pt>
                <c:pt idx="4747">
                  <c:v>2.2928E-2</c:v>
                </c:pt>
                <c:pt idx="4748">
                  <c:v>2.2925000000000001E-2</c:v>
                </c:pt>
                <c:pt idx="4749">
                  <c:v>2.2922000000000001E-2</c:v>
                </c:pt>
                <c:pt idx="4750">
                  <c:v>2.2918999999999998E-2</c:v>
                </c:pt>
                <c:pt idx="4751">
                  <c:v>2.2915999999999999E-2</c:v>
                </c:pt>
                <c:pt idx="4752">
                  <c:v>2.2912999999999999E-2</c:v>
                </c:pt>
                <c:pt idx="4753">
                  <c:v>2.291E-2</c:v>
                </c:pt>
                <c:pt idx="4754">
                  <c:v>2.2908000000000001E-2</c:v>
                </c:pt>
                <c:pt idx="4755">
                  <c:v>2.2905999999999999E-2</c:v>
                </c:pt>
                <c:pt idx="4756">
                  <c:v>2.2903E-2</c:v>
                </c:pt>
                <c:pt idx="4757">
                  <c:v>2.2901000000000001E-2</c:v>
                </c:pt>
                <c:pt idx="4758">
                  <c:v>2.2898000000000002E-2</c:v>
                </c:pt>
                <c:pt idx="4759">
                  <c:v>2.2896E-2</c:v>
                </c:pt>
                <c:pt idx="4760">
                  <c:v>2.2891999999999999E-2</c:v>
                </c:pt>
                <c:pt idx="4761">
                  <c:v>2.2889E-2</c:v>
                </c:pt>
                <c:pt idx="4762">
                  <c:v>2.2886E-2</c:v>
                </c:pt>
                <c:pt idx="4763">
                  <c:v>2.2882E-2</c:v>
                </c:pt>
                <c:pt idx="4764">
                  <c:v>2.2877999999999999E-2</c:v>
                </c:pt>
                <c:pt idx="4765">
                  <c:v>2.2876000000000001E-2</c:v>
                </c:pt>
                <c:pt idx="4766">
                  <c:v>2.2873000000000001E-2</c:v>
                </c:pt>
                <c:pt idx="4767">
                  <c:v>2.2870000000000001E-2</c:v>
                </c:pt>
                <c:pt idx="4768">
                  <c:v>2.2867999999999999E-2</c:v>
                </c:pt>
                <c:pt idx="4769">
                  <c:v>2.2865E-2</c:v>
                </c:pt>
                <c:pt idx="4770">
                  <c:v>2.2862E-2</c:v>
                </c:pt>
                <c:pt idx="4771">
                  <c:v>2.2859000000000001E-2</c:v>
                </c:pt>
                <c:pt idx="4772">
                  <c:v>2.2855E-2</c:v>
                </c:pt>
                <c:pt idx="4773">
                  <c:v>2.2852999999999998E-2</c:v>
                </c:pt>
                <c:pt idx="4774">
                  <c:v>2.2849999999999999E-2</c:v>
                </c:pt>
                <c:pt idx="4775">
                  <c:v>2.2848E-2</c:v>
                </c:pt>
                <c:pt idx="4776">
                  <c:v>2.2846000000000002E-2</c:v>
                </c:pt>
                <c:pt idx="4777">
                  <c:v>2.2845000000000001E-2</c:v>
                </c:pt>
                <c:pt idx="4778">
                  <c:v>2.2842000000000001E-2</c:v>
                </c:pt>
                <c:pt idx="4779">
                  <c:v>2.2841E-2</c:v>
                </c:pt>
                <c:pt idx="4780">
                  <c:v>2.2838000000000001E-2</c:v>
                </c:pt>
                <c:pt idx="4781">
                  <c:v>2.2835999999999999E-2</c:v>
                </c:pt>
                <c:pt idx="4782">
                  <c:v>2.2834E-2</c:v>
                </c:pt>
                <c:pt idx="4783">
                  <c:v>2.2831000000000001E-2</c:v>
                </c:pt>
                <c:pt idx="4784">
                  <c:v>2.2828999999999999E-2</c:v>
                </c:pt>
                <c:pt idx="4785">
                  <c:v>2.2825999999999999E-2</c:v>
                </c:pt>
                <c:pt idx="4786">
                  <c:v>2.2823E-2</c:v>
                </c:pt>
                <c:pt idx="4787">
                  <c:v>2.2821000000000001E-2</c:v>
                </c:pt>
                <c:pt idx="4788">
                  <c:v>2.2818000000000001E-2</c:v>
                </c:pt>
                <c:pt idx="4789">
                  <c:v>2.2814999999999998E-2</c:v>
                </c:pt>
                <c:pt idx="4790">
                  <c:v>2.2813E-2</c:v>
                </c:pt>
                <c:pt idx="4791">
                  <c:v>2.2811000000000001E-2</c:v>
                </c:pt>
                <c:pt idx="4792">
                  <c:v>2.2808999999999999E-2</c:v>
                </c:pt>
                <c:pt idx="4793">
                  <c:v>2.2806E-2</c:v>
                </c:pt>
                <c:pt idx="4794">
                  <c:v>2.2804999999999999E-2</c:v>
                </c:pt>
                <c:pt idx="4795">
                  <c:v>2.2801999999999999E-2</c:v>
                </c:pt>
                <c:pt idx="4796">
                  <c:v>2.2797999999999999E-2</c:v>
                </c:pt>
                <c:pt idx="4797">
                  <c:v>2.2797000000000001E-2</c:v>
                </c:pt>
                <c:pt idx="4798">
                  <c:v>2.2794999999999999E-2</c:v>
                </c:pt>
                <c:pt idx="4799">
                  <c:v>2.2793000000000001E-2</c:v>
                </c:pt>
                <c:pt idx="4800">
                  <c:v>2.2790000000000001E-2</c:v>
                </c:pt>
                <c:pt idx="4801">
                  <c:v>2.2787999999999999E-2</c:v>
                </c:pt>
                <c:pt idx="4802">
                  <c:v>2.2785E-2</c:v>
                </c:pt>
                <c:pt idx="4803">
                  <c:v>2.2783000000000001E-2</c:v>
                </c:pt>
                <c:pt idx="4804">
                  <c:v>2.2780999999999999E-2</c:v>
                </c:pt>
                <c:pt idx="4805">
                  <c:v>2.2779000000000001E-2</c:v>
                </c:pt>
                <c:pt idx="4806">
                  <c:v>2.2776000000000001E-2</c:v>
                </c:pt>
                <c:pt idx="4807">
                  <c:v>2.2773000000000002E-2</c:v>
                </c:pt>
                <c:pt idx="4808">
                  <c:v>2.2771E-2</c:v>
                </c:pt>
                <c:pt idx="4809">
                  <c:v>2.2768E-2</c:v>
                </c:pt>
                <c:pt idx="4810">
                  <c:v>2.2765000000000001E-2</c:v>
                </c:pt>
                <c:pt idx="4811">
                  <c:v>2.2762000000000001E-2</c:v>
                </c:pt>
                <c:pt idx="4812">
                  <c:v>2.2759999999999999E-2</c:v>
                </c:pt>
                <c:pt idx="4813">
                  <c:v>2.2758E-2</c:v>
                </c:pt>
                <c:pt idx="4814">
                  <c:v>2.2756999999999999E-2</c:v>
                </c:pt>
                <c:pt idx="4815">
                  <c:v>2.2755000000000001E-2</c:v>
                </c:pt>
                <c:pt idx="4816">
                  <c:v>2.2752000000000001E-2</c:v>
                </c:pt>
                <c:pt idx="4817">
                  <c:v>2.2749999999999999E-2</c:v>
                </c:pt>
                <c:pt idx="4818">
                  <c:v>2.2747E-2</c:v>
                </c:pt>
                <c:pt idx="4819">
                  <c:v>2.2745000000000001E-2</c:v>
                </c:pt>
                <c:pt idx="4820">
                  <c:v>2.2742999999999999E-2</c:v>
                </c:pt>
                <c:pt idx="4821">
                  <c:v>2.2741000000000001E-2</c:v>
                </c:pt>
                <c:pt idx="4822">
                  <c:v>2.2738999999999999E-2</c:v>
                </c:pt>
                <c:pt idx="4823">
                  <c:v>2.2735999999999999E-2</c:v>
                </c:pt>
                <c:pt idx="4824">
                  <c:v>2.2734999999999998E-2</c:v>
                </c:pt>
                <c:pt idx="4825">
                  <c:v>2.2731000000000001E-2</c:v>
                </c:pt>
                <c:pt idx="4826">
                  <c:v>2.2728000000000002E-2</c:v>
                </c:pt>
                <c:pt idx="4827">
                  <c:v>2.2726E-2</c:v>
                </c:pt>
                <c:pt idx="4828">
                  <c:v>2.2723E-2</c:v>
                </c:pt>
                <c:pt idx="4829">
                  <c:v>2.2721000000000002E-2</c:v>
                </c:pt>
                <c:pt idx="4830">
                  <c:v>2.2719E-2</c:v>
                </c:pt>
                <c:pt idx="4831">
                  <c:v>2.2717000000000001E-2</c:v>
                </c:pt>
                <c:pt idx="4832">
                  <c:v>2.2714999999999999E-2</c:v>
                </c:pt>
                <c:pt idx="4833">
                  <c:v>2.2712E-2</c:v>
                </c:pt>
                <c:pt idx="4834">
                  <c:v>2.2710000000000001E-2</c:v>
                </c:pt>
                <c:pt idx="4835">
                  <c:v>2.2707999999999999E-2</c:v>
                </c:pt>
                <c:pt idx="4836">
                  <c:v>2.2704999999999999E-2</c:v>
                </c:pt>
                <c:pt idx="4837">
                  <c:v>2.2702E-2</c:v>
                </c:pt>
                <c:pt idx="4838">
                  <c:v>2.2700000000000001E-2</c:v>
                </c:pt>
                <c:pt idx="4839">
                  <c:v>2.2696999999999998E-2</c:v>
                </c:pt>
                <c:pt idx="4840">
                  <c:v>2.2695E-2</c:v>
                </c:pt>
                <c:pt idx="4841">
                  <c:v>2.2692E-2</c:v>
                </c:pt>
                <c:pt idx="4842">
                  <c:v>2.2689999999999998E-2</c:v>
                </c:pt>
                <c:pt idx="4843">
                  <c:v>2.2686999999999999E-2</c:v>
                </c:pt>
                <c:pt idx="4844">
                  <c:v>2.2683999999999999E-2</c:v>
                </c:pt>
                <c:pt idx="4845">
                  <c:v>2.2679000000000001E-2</c:v>
                </c:pt>
                <c:pt idx="4846">
                  <c:v>2.2676999999999999E-2</c:v>
                </c:pt>
                <c:pt idx="4847">
                  <c:v>2.2675000000000001E-2</c:v>
                </c:pt>
                <c:pt idx="4848">
                  <c:v>2.2672999999999999E-2</c:v>
                </c:pt>
                <c:pt idx="4849">
                  <c:v>2.2669000000000002E-2</c:v>
                </c:pt>
                <c:pt idx="4850">
                  <c:v>2.2667E-2</c:v>
                </c:pt>
                <c:pt idx="4851">
                  <c:v>2.2665000000000001E-2</c:v>
                </c:pt>
                <c:pt idx="4852">
                  <c:v>2.2662999999999999E-2</c:v>
                </c:pt>
                <c:pt idx="4853">
                  <c:v>2.2661000000000001E-2</c:v>
                </c:pt>
                <c:pt idx="4854">
                  <c:v>2.2658999999999999E-2</c:v>
                </c:pt>
                <c:pt idx="4855">
                  <c:v>2.2658000000000001E-2</c:v>
                </c:pt>
                <c:pt idx="4856">
                  <c:v>2.2655000000000002E-2</c:v>
                </c:pt>
                <c:pt idx="4857">
                  <c:v>2.2653E-2</c:v>
                </c:pt>
                <c:pt idx="4858">
                  <c:v>2.2651000000000001E-2</c:v>
                </c:pt>
                <c:pt idx="4859">
                  <c:v>2.2648999999999999E-2</c:v>
                </c:pt>
                <c:pt idx="4860">
                  <c:v>2.2647E-2</c:v>
                </c:pt>
                <c:pt idx="4861">
                  <c:v>2.2645999999999999E-2</c:v>
                </c:pt>
                <c:pt idx="4862">
                  <c:v>2.2644000000000001E-2</c:v>
                </c:pt>
                <c:pt idx="4863">
                  <c:v>2.2641999999999999E-2</c:v>
                </c:pt>
                <c:pt idx="4864">
                  <c:v>2.264E-2</c:v>
                </c:pt>
                <c:pt idx="4865">
                  <c:v>2.2637999999999998E-2</c:v>
                </c:pt>
                <c:pt idx="4866">
                  <c:v>2.2634999999999999E-2</c:v>
                </c:pt>
                <c:pt idx="4867">
                  <c:v>2.2631999999999999E-2</c:v>
                </c:pt>
                <c:pt idx="4868">
                  <c:v>2.2629E-2</c:v>
                </c:pt>
                <c:pt idx="4869">
                  <c:v>2.2627000000000001E-2</c:v>
                </c:pt>
                <c:pt idx="4870">
                  <c:v>2.2624999999999999E-2</c:v>
                </c:pt>
                <c:pt idx="4871">
                  <c:v>2.2623000000000001E-2</c:v>
                </c:pt>
                <c:pt idx="4872">
                  <c:v>2.2620000000000001E-2</c:v>
                </c:pt>
                <c:pt idx="4873">
                  <c:v>2.2619E-2</c:v>
                </c:pt>
                <c:pt idx="4874">
                  <c:v>2.2617000000000002E-2</c:v>
                </c:pt>
                <c:pt idx="4875">
                  <c:v>2.2615E-2</c:v>
                </c:pt>
                <c:pt idx="4876">
                  <c:v>2.2613000000000001E-2</c:v>
                </c:pt>
                <c:pt idx="4877">
                  <c:v>2.2610000000000002E-2</c:v>
                </c:pt>
                <c:pt idx="4878">
                  <c:v>2.2609000000000001E-2</c:v>
                </c:pt>
                <c:pt idx="4879">
                  <c:v>2.2606999999999999E-2</c:v>
                </c:pt>
                <c:pt idx="4880">
                  <c:v>2.2606000000000001E-2</c:v>
                </c:pt>
                <c:pt idx="4881">
                  <c:v>2.2603999999999999E-2</c:v>
                </c:pt>
                <c:pt idx="4882">
                  <c:v>2.2601E-2</c:v>
                </c:pt>
                <c:pt idx="4883">
                  <c:v>2.2599999999999999E-2</c:v>
                </c:pt>
                <c:pt idx="4884">
                  <c:v>2.2596999999999999E-2</c:v>
                </c:pt>
                <c:pt idx="4885">
                  <c:v>2.2594E-2</c:v>
                </c:pt>
                <c:pt idx="4886">
                  <c:v>2.2592000000000001E-2</c:v>
                </c:pt>
                <c:pt idx="4887">
                  <c:v>2.2591E-2</c:v>
                </c:pt>
                <c:pt idx="4888">
                  <c:v>2.2588E-2</c:v>
                </c:pt>
                <c:pt idx="4889">
                  <c:v>2.2585999999999998E-2</c:v>
                </c:pt>
                <c:pt idx="4890">
                  <c:v>2.2584E-2</c:v>
                </c:pt>
                <c:pt idx="4891">
                  <c:v>2.2582000000000001E-2</c:v>
                </c:pt>
                <c:pt idx="4892">
                  <c:v>2.2579999999999999E-2</c:v>
                </c:pt>
                <c:pt idx="4893">
                  <c:v>2.2575999999999999E-2</c:v>
                </c:pt>
                <c:pt idx="4894">
                  <c:v>2.2575000000000001E-2</c:v>
                </c:pt>
                <c:pt idx="4895">
                  <c:v>2.2571999999999998E-2</c:v>
                </c:pt>
                <c:pt idx="4896">
                  <c:v>2.257E-2</c:v>
                </c:pt>
                <c:pt idx="4897">
                  <c:v>2.2567E-2</c:v>
                </c:pt>
                <c:pt idx="4898">
                  <c:v>2.2563E-2</c:v>
                </c:pt>
                <c:pt idx="4899">
                  <c:v>2.2561000000000001E-2</c:v>
                </c:pt>
                <c:pt idx="4900">
                  <c:v>2.2558000000000002E-2</c:v>
                </c:pt>
                <c:pt idx="4901">
                  <c:v>2.2556E-2</c:v>
                </c:pt>
                <c:pt idx="4902">
                  <c:v>2.2551000000000002E-2</c:v>
                </c:pt>
                <c:pt idx="4903">
                  <c:v>2.2549E-2</c:v>
                </c:pt>
                <c:pt idx="4904">
                  <c:v>2.2546E-2</c:v>
                </c:pt>
                <c:pt idx="4905">
                  <c:v>2.2542E-2</c:v>
                </c:pt>
                <c:pt idx="4906">
                  <c:v>2.2540000000000001E-2</c:v>
                </c:pt>
                <c:pt idx="4907">
                  <c:v>2.2537000000000001E-2</c:v>
                </c:pt>
                <c:pt idx="4908">
                  <c:v>2.2534999999999999E-2</c:v>
                </c:pt>
                <c:pt idx="4909">
                  <c:v>2.2532E-2</c:v>
                </c:pt>
                <c:pt idx="4910">
                  <c:v>2.2529E-2</c:v>
                </c:pt>
                <c:pt idx="4911">
                  <c:v>2.2526999999999998E-2</c:v>
                </c:pt>
                <c:pt idx="4912">
                  <c:v>2.2523999999999999E-2</c:v>
                </c:pt>
                <c:pt idx="4913">
                  <c:v>2.2519999999999998E-2</c:v>
                </c:pt>
                <c:pt idx="4914">
                  <c:v>2.2518E-2</c:v>
                </c:pt>
                <c:pt idx="4915">
                  <c:v>2.2515E-2</c:v>
                </c:pt>
                <c:pt idx="4916">
                  <c:v>2.2512000000000001E-2</c:v>
                </c:pt>
                <c:pt idx="4917">
                  <c:v>2.2509000000000001E-2</c:v>
                </c:pt>
                <c:pt idx="4918">
                  <c:v>2.2505000000000001E-2</c:v>
                </c:pt>
                <c:pt idx="4919">
                  <c:v>2.2502999999999999E-2</c:v>
                </c:pt>
                <c:pt idx="4920">
                  <c:v>2.2499000000000002E-2</c:v>
                </c:pt>
                <c:pt idx="4921">
                  <c:v>2.2495999999999999E-2</c:v>
                </c:pt>
                <c:pt idx="4922">
                  <c:v>2.2495000000000001E-2</c:v>
                </c:pt>
                <c:pt idx="4923">
                  <c:v>2.2494E-2</c:v>
                </c:pt>
                <c:pt idx="4924">
                  <c:v>2.2491000000000001E-2</c:v>
                </c:pt>
                <c:pt idx="4925">
                  <c:v>2.2488999999999999E-2</c:v>
                </c:pt>
                <c:pt idx="4926">
                  <c:v>2.2485999999999999E-2</c:v>
                </c:pt>
                <c:pt idx="4927">
                  <c:v>2.2483E-2</c:v>
                </c:pt>
                <c:pt idx="4928">
                  <c:v>2.2481000000000001E-2</c:v>
                </c:pt>
                <c:pt idx="4929">
                  <c:v>2.2478000000000001E-2</c:v>
                </c:pt>
                <c:pt idx="4930">
                  <c:v>2.2474999999999998E-2</c:v>
                </c:pt>
                <c:pt idx="4931">
                  <c:v>2.2471999999999999E-2</c:v>
                </c:pt>
                <c:pt idx="4932">
                  <c:v>2.247E-2</c:v>
                </c:pt>
                <c:pt idx="4933">
                  <c:v>2.2467999999999998E-2</c:v>
                </c:pt>
                <c:pt idx="4934">
                  <c:v>2.2464999999999999E-2</c:v>
                </c:pt>
                <c:pt idx="4935">
                  <c:v>2.2463E-2</c:v>
                </c:pt>
                <c:pt idx="4936">
                  <c:v>2.2460000000000001E-2</c:v>
                </c:pt>
                <c:pt idx="4937">
                  <c:v>2.2457000000000001E-2</c:v>
                </c:pt>
                <c:pt idx="4938">
                  <c:v>2.2454000000000002E-2</c:v>
                </c:pt>
                <c:pt idx="4939">
                  <c:v>2.2452E-2</c:v>
                </c:pt>
                <c:pt idx="4940">
                  <c:v>2.2449E-2</c:v>
                </c:pt>
                <c:pt idx="4941">
                  <c:v>2.2447000000000002E-2</c:v>
                </c:pt>
                <c:pt idx="4942">
                  <c:v>2.2443999999999999E-2</c:v>
                </c:pt>
                <c:pt idx="4943">
                  <c:v>2.2440999999999999E-2</c:v>
                </c:pt>
                <c:pt idx="4944">
                  <c:v>2.2438E-2</c:v>
                </c:pt>
                <c:pt idx="4945">
                  <c:v>2.2435E-2</c:v>
                </c:pt>
                <c:pt idx="4946">
                  <c:v>2.2432000000000001E-2</c:v>
                </c:pt>
                <c:pt idx="4947">
                  <c:v>2.2428E-2</c:v>
                </c:pt>
                <c:pt idx="4948">
                  <c:v>2.2425E-2</c:v>
                </c:pt>
                <c:pt idx="4949">
                  <c:v>2.2422999999999998E-2</c:v>
                </c:pt>
                <c:pt idx="4950">
                  <c:v>2.2421E-2</c:v>
                </c:pt>
                <c:pt idx="4951">
                  <c:v>2.2419000000000001E-2</c:v>
                </c:pt>
                <c:pt idx="4952">
                  <c:v>2.2416999999999999E-2</c:v>
                </c:pt>
                <c:pt idx="4953">
                  <c:v>2.2415000000000001E-2</c:v>
                </c:pt>
                <c:pt idx="4954">
                  <c:v>2.2412000000000001E-2</c:v>
                </c:pt>
                <c:pt idx="4955">
                  <c:v>2.2409999999999999E-2</c:v>
                </c:pt>
                <c:pt idx="4956">
                  <c:v>2.2407E-2</c:v>
                </c:pt>
                <c:pt idx="4957">
                  <c:v>2.2405000000000001E-2</c:v>
                </c:pt>
                <c:pt idx="4958">
                  <c:v>2.2401999999999998E-2</c:v>
                </c:pt>
                <c:pt idx="4959">
                  <c:v>2.24E-2</c:v>
                </c:pt>
                <c:pt idx="4960">
                  <c:v>2.2397E-2</c:v>
                </c:pt>
                <c:pt idx="4961">
                  <c:v>2.2394000000000001E-2</c:v>
                </c:pt>
                <c:pt idx="4962">
                  <c:v>2.2391999999999999E-2</c:v>
                </c:pt>
                <c:pt idx="4963">
                  <c:v>2.239E-2</c:v>
                </c:pt>
                <c:pt idx="4964">
                  <c:v>2.2387000000000001E-2</c:v>
                </c:pt>
                <c:pt idx="4965">
                  <c:v>2.2384000000000001E-2</c:v>
                </c:pt>
                <c:pt idx="4966">
                  <c:v>2.2380000000000001E-2</c:v>
                </c:pt>
                <c:pt idx="4967">
                  <c:v>2.2377999999999999E-2</c:v>
                </c:pt>
                <c:pt idx="4968">
                  <c:v>2.2374999999999999E-2</c:v>
                </c:pt>
                <c:pt idx="4969">
                  <c:v>2.2370000000000001E-2</c:v>
                </c:pt>
                <c:pt idx="4970">
                  <c:v>2.2367999999999999E-2</c:v>
                </c:pt>
                <c:pt idx="4971">
                  <c:v>2.2367000000000001E-2</c:v>
                </c:pt>
                <c:pt idx="4972">
                  <c:v>2.2364999999999999E-2</c:v>
                </c:pt>
                <c:pt idx="4973">
                  <c:v>2.2363000000000001E-2</c:v>
                </c:pt>
                <c:pt idx="4974">
                  <c:v>2.2359E-2</c:v>
                </c:pt>
                <c:pt idx="4975">
                  <c:v>2.2356000000000001E-2</c:v>
                </c:pt>
                <c:pt idx="4976">
                  <c:v>2.2353000000000001E-2</c:v>
                </c:pt>
                <c:pt idx="4977">
                  <c:v>2.2350999999999999E-2</c:v>
                </c:pt>
                <c:pt idx="4978">
                  <c:v>2.2349000000000001E-2</c:v>
                </c:pt>
                <c:pt idx="4979">
                  <c:v>2.2346999999999999E-2</c:v>
                </c:pt>
                <c:pt idx="4980">
                  <c:v>2.2343999999999999E-2</c:v>
                </c:pt>
                <c:pt idx="4981">
                  <c:v>2.2342000000000001E-2</c:v>
                </c:pt>
                <c:pt idx="4982">
                  <c:v>2.2338E-2</c:v>
                </c:pt>
                <c:pt idx="4983">
                  <c:v>2.2336000000000002E-2</c:v>
                </c:pt>
                <c:pt idx="4984">
                  <c:v>2.2334E-2</c:v>
                </c:pt>
                <c:pt idx="4985">
                  <c:v>2.2331E-2</c:v>
                </c:pt>
                <c:pt idx="4986">
                  <c:v>2.2329000000000002E-2</c:v>
                </c:pt>
                <c:pt idx="4987">
                  <c:v>2.2325999999999999E-2</c:v>
                </c:pt>
                <c:pt idx="4988">
                  <c:v>2.2322999999999999E-2</c:v>
                </c:pt>
                <c:pt idx="4989">
                  <c:v>2.2322000000000002E-2</c:v>
                </c:pt>
                <c:pt idx="4990">
                  <c:v>2.232E-2</c:v>
                </c:pt>
                <c:pt idx="4991">
                  <c:v>2.2318000000000001E-2</c:v>
                </c:pt>
                <c:pt idx="4992">
                  <c:v>2.2315999999999999E-2</c:v>
                </c:pt>
                <c:pt idx="4993">
                  <c:v>2.2315000000000002E-2</c:v>
                </c:pt>
                <c:pt idx="4994">
                  <c:v>2.2311999999999999E-2</c:v>
                </c:pt>
                <c:pt idx="4995">
                  <c:v>2.2308999999999999E-2</c:v>
                </c:pt>
                <c:pt idx="4996">
                  <c:v>2.2307E-2</c:v>
                </c:pt>
                <c:pt idx="4997">
                  <c:v>2.2304000000000001E-2</c:v>
                </c:pt>
                <c:pt idx="4998">
                  <c:v>2.2301999999999999E-2</c:v>
                </c:pt>
                <c:pt idx="4999">
                  <c:v>2.23E-2</c:v>
                </c:pt>
                <c:pt idx="5000">
                  <c:v>2.2297000000000001E-2</c:v>
                </c:pt>
                <c:pt idx="5001">
                  <c:v>2.2294999999999999E-2</c:v>
                </c:pt>
                <c:pt idx="5002">
                  <c:v>2.2290999999999998E-2</c:v>
                </c:pt>
                <c:pt idx="5003">
                  <c:v>2.2289E-2</c:v>
                </c:pt>
                <c:pt idx="5004">
                  <c:v>2.2286E-2</c:v>
                </c:pt>
                <c:pt idx="5005">
                  <c:v>2.2283000000000001E-2</c:v>
                </c:pt>
                <c:pt idx="5006">
                  <c:v>2.2280000000000001E-2</c:v>
                </c:pt>
                <c:pt idx="5007">
                  <c:v>2.2276000000000001E-2</c:v>
                </c:pt>
                <c:pt idx="5008">
                  <c:v>2.2273999999999999E-2</c:v>
                </c:pt>
                <c:pt idx="5009">
                  <c:v>2.2270999999999999E-2</c:v>
                </c:pt>
                <c:pt idx="5010">
                  <c:v>2.2268E-2</c:v>
                </c:pt>
                <c:pt idx="5011">
                  <c:v>2.2265E-2</c:v>
                </c:pt>
                <c:pt idx="5012">
                  <c:v>2.2262000000000001E-2</c:v>
                </c:pt>
                <c:pt idx="5013">
                  <c:v>2.2259999999999999E-2</c:v>
                </c:pt>
                <c:pt idx="5014">
                  <c:v>2.2256999999999999E-2</c:v>
                </c:pt>
                <c:pt idx="5015">
                  <c:v>2.2255E-2</c:v>
                </c:pt>
                <c:pt idx="5016">
                  <c:v>2.2252000000000001E-2</c:v>
                </c:pt>
                <c:pt idx="5017">
                  <c:v>2.2249999999999999E-2</c:v>
                </c:pt>
                <c:pt idx="5018">
                  <c:v>2.2246999999999999E-2</c:v>
                </c:pt>
                <c:pt idx="5019">
                  <c:v>2.2245000000000001E-2</c:v>
                </c:pt>
                <c:pt idx="5020">
                  <c:v>2.2241E-2</c:v>
                </c:pt>
                <c:pt idx="5021">
                  <c:v>2.2238999999999998E-2</c:v>
                </c:pt>
                <c:pt idx="5022">
                  <c:v>2.2237E-2</c:v>
                </c:pt>
                <c:pt idx="5023">
                  <c:v>2.2234E-2</c:v>
                </c:pt>
                <c:pt idx="5024">
                  <c:v>2.2231000000000001E-2</c:v>
                </c:pt>
                <c:pt idx="5025">
                  <c:v>2.2228999999999999E-2</c:v>
                </c:pt>
                <c:pt idx="5026">
                  <c:v>2.2227E-2</c:v>
                </c:pt>
                <c:pt idx="5027">
                  <c:v>2.2225000000000002E-2</c:v>
                </c:pt>
                <c:pt idx="5028">
                  <c:v>2.2223E-2</c:v>
                </c:pt>
                <c:pt idx="5029">
                  <c:v>2.222E-2</c:v>
                </c:pt>
                <c:pt idx="5030">
                  <c:v>2.2218999999999999E-2</c:v>
                </c:pt>
                <c:pt idx="5031">
                  <c:v>2.2216E-2</c:v>
                </c:pt>
                <c:pt idx="5032">
                  <c:v>2.2214000000000001E-2</c:v>
                </c:pt>
                <c:pt idx="5033">
                  <c:v>2.2211000000000002E-2</c:v>
                </c:pt>
                <c:pt idx="5034">
                  <c:v>2.2207999999999999E-2</c:v>
                </c:pt>
                <c:pt idx="5035">
                  <c:v>2.2204999999999999E-2</c:v>
                </c:pt>
                <c:pt idx="5036">
                  <c:v>2.2203000000000001E-2</c:v>
                </c:pt>
                <c:pt idx="5037">
                  <c:v>2.2200999999999999E-2</c:v>
                </c:pt>
                <c:pt idx="5038">
                  <c:v>2.2199E-2</c:v>
                </c:pt>
                <c:pt idx="5039">
                  <c:v>2.2197999999999999E-2</c:v>
                </c:pt>
                <c:pt idx="5040">
                  <c:v>2.2194999999999999E-2</c:v>
                </c:pt>
                <c:pt idx="5041">
                  <c:v>2.2193999999999998E-2</c:v>
                </c:pt>
                <c:pt idx="5042">
                  <c:v>2.2190999999999999E-2</c:v>
                </c:pt>
                <c:pt idx="5043">
                  <c:v>2.2187999999999999E-2</c:v>
                </c:pt>
                <c:pt idx="5044">
                  <c:v>2.2185E-2</c:v>
                </c:pt>
                <c:pt idx="5045">
                  <c:v>2.2183000000000001E-2</c:v>
                </c:pt>
                <c:pt idx="5046">
                  <c:v>2.2182E-2</c:v>
                </c:pt>
                <c:pt idx="5047">
                  <c:v>2.2179999999999998E-2</c:v>
                </c:pt>
                <c:pt idx="5048">
                  <c:v>2.2178E-2</c:v>
                </c:pt>
                <c:pt idx="5049">
                  <c:v>2.2176999999999999E-2</c:v>
                </c:pt>
                <c:pt idx="5050">
                  <c:v>2.2176000000000001E-2</c:v>
                </c:pt>
                <c:pt idx="5051">
                  <c:v>2.2172999999999998E-2</c:v>
                </c:pt>
                <c:pt idx="5052">
                  <c:v>2.2169999999999999E-2</c:v>
                </c:pt>
                <c:pt idx="5053">
                  <c:v>2.2168E-2</c:v>
                </c:pt>
                <c:pt idx="5054">
                  <c:v>2.2165000000000001E-2</c:v>
                </c:pt>
                <c:pt idx="5055">
                  <c:v>2.2162999999999999E-2</c:v>
                </c:pt>
                <c:pt idx="5056">
                  <c:v>2.2161E-2</c:v>
                </c:pt>
                <c:pt idx="5057">
                  <c:v>2.2159000000000002E-2</c:v>
                </c:pt>
                <c:pt idx="5058">
                  <c:v>2.2158000000000001E-2</c:v>
                </c:pt>
                <c:pt idx="5059">
                  <c:v>2.2155000000000001E-2</c:v>
                </c:pt>
                <c:pt idx="5060">
                  <c:v>2.2154E-2</c:v>
                </c:pt>
                <c:pt idx="5061">
                  <c:v>2.2152000000000002E-2</c:v>
                </c:pt>
                <c:pt idx="5062">
                  <c:v>2.2148999999999999E-2</c:v>
                </c:pt>
                <c:pt idx="5063">
                  <c:v>2.2147E-2</c:v>
                </c:pt>
                <c:pt idx="5064">
                  <c:v>2.2145000000000001E-2</c:v>
                </c:pt>
                <c:pt idx="5065">
                  <c:v>2.2142999999999999E-2</c:v>
                </c:pt>
                <c:pt idx="5066">
                  <c:v>2.2141000000000001E-2</c:v>
                </c:pt>
                <c:pt idx="5067">
                  <c:v>2.2138999999999999E-2</c:v>
                </c:pt>
                <c:pt idx="5068">
                  <c:v>2.2137E-2</c:v>
                </c:pt>
                <c:pt idx="5069">
                  <c:v>2.2135999999999999E-2</c:v>
                </c:pt>
                <c:pt idx="5070">
                  <c:v>2.2134000000000001E-2</c:v>
                </c:pt>
                <c:pt idx="5071">
                  <c:v>2.2131000000000001E-2</c:v>
                </c:pt>
                <c:pt idx="5072">
                  <c:v>2.2128999999999999E-2</c:v>
                </c:pt>
                <c:pt idx="5073">
                  <c:v>2.2127999999999998E-2</c:v>
                </c:pt>
                <c:pt idx="5074">
                  <c:v>2.2126E-2</c:v>
                </c:pt>
                <c:pt idx="5075">
                  <c:v>2.2124000000000001E-2</c:v>
                </c:pt>
                <c:pt idx="5076">
                  <c:v>2.2123E-2</c:v>
                </c:pt>
                <c:pt idx="5077">
                  <c:v>2.2120000000000001E-2</c:v>
                </c:pt>
                <c:pt idx="5078">
                  <c:v>2.2117999999999999E-2</c:v>
                </c:pt>
                <c:pt idx="5079">
                  <c:v>2.2116E-2</c:v>
                </c:pt>
                <c:pt idx="5080">
                  <c:v>2.2114000000000002E-2</c:v>
                </c:pt>
                <c:pt idx="5081">
                  <c:v>2.2110999999999999E-2</c:v>
                </c:pt>
                <c:pt idx="5082">
                  <c:v>2.2107999999999999E-2</c:v>
                </c:pt>
                <c:pt idx="5083">
                  <c:v>2.2107000000000002E-2</c:v>
                </c:pt>
                <c:pt idx="5084">
                  <c:v>2.2103999999999999E-2</c:v>
                </c:pt>
                <c:pt idx="5085">
                  <c:v>2.2102E-2</c:v>
                </c:pt>
                <c:pt idx="5086">
                  <c:v>2.2100000000000002E-2</c:v>
                </c:pt>
                <c:pt idx="5087">
                  <c:v>2.2098E-2</c:v>
                </c:pt>
                <c:pt idx="5088">
                  <c:v>2.2096000000000001E-2</c:v>
                </c:pt>
                <c:pt idx="5089">
                  <c:v>2.2095E-2</c:v>
                </c:pt>
                <c:pt idx="5090">
                  <c:v>2.2092000000000001E-2</c:v>
                </c:pt>
                <c:pt idx="5091">
                  <c:v>2.2089999999999999E-2</c:v>
                </c:pt>
                <c:pt idx="5092">
                  <c:v>2.2088E-2</c:v>
                </c:pt>
                <c:pt idx="5093">
                  <c:v>2.2086000000000001E-2</c:v>
                </c:pt>
                <c:pt idx="5094">
                  <c:v>2.2083999999999999E-2</c:v>
                </c:pt>
                <c:pt idx="5095">
                  <c:v>2.2081E-2</c:v>
                </c:pt>
                <c:pt idx="5096">
                  <c:v>2.2079000000000001E-2</c:v>
                </c:pt>
                <c:pt idx="5097">
                  <c:v>2.2075999999999998E-2</c:v>
                </c:pt>
                <c:pt idx="5098">
                  <c:v>2.2072000000000001E-2</c:v>
                </c:pt>
                <c:pt idx="5099">
                  <c:v>2.2068999999999998E-2</c:v>
                </c:pt>
                <c:pt idx="5100">
                  <c:v>2.2067E-2</c:v>
                </c:pt>
                <c:pt idx="5101">
                  <c:v>2.2065000000000001E-2</c:v>
                </c:pt>
                <c:pt idx="5102">
                  <c:v>2.2061999999999998E-2</c:v>
                </c:pt>
                <c:pt idx="5103">
                  <c:v>2.2061000000000001E-2</c:v>
                </c:pt>
                <c:pt idx="5104">
                  <c:v>2.2058000000000001E-2</c:v>
                </c:pt>
                <c:pt idx="5105">
                  <c:v>2.2055000000000002E-2</c:v>
                </c:pt>
                <c:pt idx="5106">
                  <c:v>2.2053E-2</c:v>
                </c:pt>
                <c:pt idx="5107">
                  <c:v>2.2051999999999999E-2</c:v>
                </c:pt>
                <c:pt idx="5108">
                  <c:v>2.205E-2</c:v>
                </c:pt>
                <c:pt idx="5109">
                  <c:v>2.2048000000000002E-2</c:v>
                </c:pt>
                <c:pt idx="5110">
                  <c:v>2.2046E-2</c:v>
                </c:pt>
                <c:pt idx="5111">
                  <c:v>2.2044000000000001E-2</c:v>
                </c:pt>
                <c:pt idx="5112">
                  <c:v>2.2041000000000002E-2</c:v>
                </c:pt>
                <c:pt idx="5113">
                  <c:v>2.2039E-2</c:v>
                </c:pt>
                <c:pt idx="5114">
                  <c:v>2.2037999999999999E-2</c:v>
                </c:pt>
                <c:pt idx="5115">
                  <c:v>2.2036E-2</c:v>
                </c:pt>
                <c:pt idx="5116">
                  <c:v>2.2034000000000002E-2</c:v>
                </c:pt>
                <c:pt idx="5117">
                  <c:v>2.2032E-2</c:v>
                </c:pt>
                <c:pt idx="5118">
                  <c:v>2.2030000000000001E-2</c:v>
                </c:pt>
                <c:pt idx="5119">
                  <c:v>2.2029E-2</c:v>
                </c:pt>
                <c:pt idx="5120">
                  <c:v>2.2027999999999999E-2</c:v>
                </c:pt>
                <c:pt idx="5121">
                  <c:v>2.2024999999999999E-2</c:v>
                </c:pt>
                <c:pt idx="5122">
                  <c:v>2.2024999999999999E-2</c:v>
                </c:pt>
                <c:pt idx="5123">
                  <c:v>2.2022E-2</c:v>
                </c:pt>
                <c:pt idx="5124">
                  <c:v>2.2019E-2</c:v>
                </c:pt>
                <c:pt idx="5125">
                  <c:v>2.2016999999999998E-2</c:v>
                </c:pt>
                <c:pt idx="5126">
                  <c:v>2.2015E-2</c:v>
                </c:pt>
                <c:pt idx="5127">
                  <c:v>2.2012E-2</c:v>
                </c:pt>
                <c:pt idx="5128">
                  <c:v>2.2009000000000001E-2</c:v>
                </c:pt>
                <c:pt idx="5129">
                  <c:v>2.2006999999999999E-2</c:v>
                </c:pt>
                <c:pt idx="5130">
                  <c:v>2.2006000000000001E-2</c:v>
                </c:pt>
                <c:pt idx="5131">
                  <c:v>2.2003000000000002E-2</c:v>
                </c:pt>
                <c:pt idx="5132">
                  <c:v>2.2002000000000001E-2</c:v>
                </c:pt>
                <c:pt idx="5133">
                  <c:v>2.1999999999999999E-2</c:v>
                </c:pt>
                <c:pt idx="5134">
                  <c:v>2.1998E-2</c:v>
                </c:pt>
                <c:pt idx="5135">
                  <c:v>2.1996000000000002E-2</c:v>
                </c:pt>
                <c:pt idx="5136">
                  <c:v>2.1994E-2</c:v>
                </c:pt>
                <c:pt idx="5137">
                  <c:v>2.1992000000000001E-2</c:v>
                </c:pt>
                <c:pt idx="5138">
                  <c:v>2.1989000000000002E-2</c:v>
                </c:pt>
                <c:pt idx="5139">
                  <c:v>2.1987E-2</c:v>
                </c:pt>
                <c:pt idx="5140">
                  <c:v>2.1985000000000001E-2</c:v>
                </c:pt>
                <c:pt idx="5141">
                  <c:v>2.1982999999999999E-2</c:v>
                </c:pt>
                <c:pt idx="5142">
                  <c:v>2.198E-2</c:v>
                </c:pt>
                <c:pt idx="5143">
                  <c:v>2.1977E-2</c:v>
                </c:pt>
                <c:pt idx="5144">
                  <c:v>2.1974E-2</c:v>
                </c:pt>
                <c:pt idx="5145">
                  <c:v>2.1971999999999998E-2</c:v>
                </c:pt>
                <c:pt idx="5146">
                  <c:v>2.197E-2</c:v>
                </c:pt>
                <c:pt idx="5147">
                  <c:v>2.1967E-2</c:v>
                </c:pt>
                <c:pt idx="5148">
                  <c:v>2.1964000000000001E-2</c:v>
                </c:pt>
                <c:pt idx="5149">
                  <c:v>2.1961000000000001E-2</c:v>
                </c:pt>
                <c:pt idx="5150">
                  <c:v>2.1957999999999998E-2</c:v>
                </c:pt>
                <c:pt idx="5151">
                  <c:v>2.1956E-2</c:v>
                </c:pt>
                <c:pt idx="5152">
                  <c:v>2.1954000000000001E-2</c:v>
                </c:pt>
                <c:pt idx="5153">
                  <c:v>2.1953E-2</c:v>
                </c:pt>
                <c:pt idx="5154">
                  <c:v>2.1950999999999998E-2</c:v>
                </c:pt>
                <c:pt idx="5155">
                  <c:v>2.1947999999999999E-2</c:v>
                </c:pt>
                <c:pt idx="5156">
                  <c:v>2.1946E-2</c:v>
                </c:pt>
                <c:pt idx="5157">
                  <c:v>2.1943000000000001E-2</c:v>
                </c:pt>
                <c:pt idx="5158">
                  <c:v>2.1940999999999999E-2</c:v>
                </c:pt>
                <c:pt idx="5159">
                  <c:v>2.1940000000000001E-2</c:v>
                </c:pt>
                <c:pt idx="5160">
                  <c:v>2.1937999999999999E-2</c:v>
                </c:pt>
                <c:pt idx="5161">
                  <c:v>2.1935E-2</c:v>
                </c:pt>
                <c:pt idx="5162">
                  <c:v>2.1933000000000001E-2</c:v>
                </c:pt>
                <c:pt idx="5163">
                  <c:v>2.1930999999999999E-2</c:v>
                </c:pt>
                <c:pt idx="5164">
                  <c:v>2.1928E-2</c:v>
                </c:pt>
                <c:pt idx="5165">
                  <c:v>2.1925E-2</c:v>
                </c:pt>
                <c:pt idx="5166">
                  <c:v>2.1923999999999999E-2</c:v>
                </c:pt>
                <c:pt idx="5167">
                  <c:v>2.1922000000000001E-2</c:v>
                </c:pt>
                <c:pt idx="5168">
                  <c:v>2.1918E-2</c:v>
                </c:pt>
                <c:pt idx="5169">
                  <c:v>2.1916999999999999E-2</c:v>
                </c:pt>
                <c:pt idx="5170">
                  <c:v>2.1913999999999999E-2</c:v>
                </c:pt>
                <c:pt idx="5171">
                  <c:v>2.1912000000000001E-2</c:v>
                </c:pt>
                <c:pt idx="5172">
                  <c:v>2.1909999999999999E-2</c:v>
                </c:pt>
                <c:pt idx="5173">
                  <c:v>2.1908E-2</c:v>
                </c:pt>
                <c:pt idx="5174">
                  <c:v>2.1905999999999998E-2</c:v>
                </c:pt>
                <c:pt idx="5175">
                  <c:v>2.1904E-2</c:v>
                </c:pt>
                <c:pt idx="5176">
                  <c:v>2.1902000000000001E-2</c:v>
                </c:pt>
                <c:pt idx="5177">
                  <c:v>2.1898999999999998E-2</c:v>
                </c:pt>
                <c:pt idx="5178">
                  <c:v>2.1897E-2</c:v>
                </c:pt>
                <c:pt idx="5179">
                  <c:v>2.1895000000000001E-2</c:v>
                </c:pt>
                <c:pt idx="5180">
                  <c:v>2.1894E-2</c:v>
                </c:pt>
                <c:pt idx="5181">
                  <c:v>2.1892999999999999E-2</c:v>
                </c:pt>
                <c:pt idx="5182">
                  <c:v>2.1891000000000001E-2</c:v>
                </c:pt>
                <c:pt idx="5183">
                  <c:v>2.1888999999999999E-2</c:v>
                </c:pt>
                <c:pt idx="5184">
                  <c:v>2.1887E-2</c:v>
                </c:pt>
                <c:pt idx="5185">
                  <c:v>2.1885999999999999E-2</c:v>
                </c:pt>
                <c:pt idx="5186">
                  <c:v>2.1884000000000001E-2</c:v>
                </c:pt>
                <c:pt idx="5187">
                  <c:v>2.1881999999999999E-2</c:v>
                </c:pt>
                <c:pt idx="5188">
                  <c:v>2.1881000000000001E-2</c:v>
                </c:pt>
                <c:pt idx="5189">
                  <c:v>2.1878999999999999E-2</c:v>
                </c:pt>
                <c:pt idx="5190">
                  <c:v>2.1877000000000001E-2</c:v>
                </c:pt>
                <c:pt idx="5191">
                  <c:v>2.1874000000000001E-2</c:v>
                </c:pt>
                <c:pt idx="5192">
                  <c:v>2.1873E-2</c:v>
                </c:pt>
                <c:pt idx="5193">
                  <c:v>2.1871000000000002E-2</c:v>
                </c:pt>
                <c:pt idx="5194">
                  <c:v>2.1869E-2</c:v>
                </c:pt>
                <c:pt idx="5195">
                  <c:v>2.1867000000000001E-2</c:v>
                </c:pt>
                <c:pt idx="5196">
                  <c:v>2.1864999999999999E-2</c:v>
                </c:pt>
                <c:pt idx="5197">
                  <c:v>2.1861999999999999E-2</c:v>
                </c:pt>
                <c:pt idx="5198">
                  <c:v>2.1860000000000001E-2</c:v>
                </c:pt>
                <c:pt idx="5199">
                  <c:v>2.1859E-2</c:v>
                </c:pt>
                <c:pt idx="5200">
                  <c:v>2.1857999999999999E-2</c:v>
                </c:pt>
                <c:pt idx="5201">
                  <c:v>2.1856E-2</c:v>
                </c:pt>
                <c:pt idx="5202">
                  <c:v>2.1853999999999998E-2</c:v>
                </c:pt>
                <c:pt idx="5203">
                  <c:v>2.1853000000000001E-2</c:v>
                </c:pt>
                <c:pt idx="5204">
                  <c:v>2.1850999999999999E-2</c:v>
                </c:pt>
                <c:pt idx="5205">
                  <c:v>2.1849E-2</c:v>
                </c:pt>
                <c:pt idx="5206">
                  <c:v>2.1847999999999999E-2</c:v>
                </c:pt>
                <c:pt idx="5207">
                  <c:v>2.1846999999999998E-2</c:v>
                </c:pt>
                <c:pt idx="5208">
                  <c:v>2.1846000000000001E-2</c:v>
                </c:pt>
                <c:pt idx="5209">
                  <c:v>2.1843000000000001E-2</c:v>
                </c:pt>
                <c:pt idx="5210">
                  <c:v>2.1840999999999999E-2</c:v>
                </c:pt>
                <c:pt idx="5211">
                  <c:v>2.1838E-2</c:v>
                </c:pt>
                <c:pt idx="5212">
                  <c:v>2.1836999999999999E-2</c:v>
                </c:pt>
                <c:pt idx="5213">
                  <c:v>2.1833999999999999E-2</c:v>
                </c:pt>
                <c:pt idx="5214">
                  <c:v>2.1833000000000002E-2</c:v>
                </c:pt>
                <c:pt idx="5215">
                  <c:v>2.1829999999999999E-2</c:v>
                </c:pt>
                <c:pt idx="5216">
                  <c:v>2.1828E-2</c:v>
                </c:pt>
                <c:pt idx="5217">
                  <c:v>2.1825000000000001E-2</c:v>
                </c:pt>
                <c:pt idx="5218">
                  <c:v>2.1822999999999999E-2</c:v>
                </c:pt>
                <c:pt idx="5219">
                  <c:v>2.1819999999999999E-2</c:v>
                </c:pt>
                <c:pt idx="5220">
                  <c:v>2.1817E-2</c:v>
                </c:pt>
                <c:pt idx="5221">
                  <c:v>2.1815000000000001E-2</c:v>
                </c:pt>
                <c:pt idx="5222">
                  <c:v>2.1812999999999999E-2</c:v>
                </c:pt>
                <c:pt idx="5223">
                  <c:v>2.1812000000000002E-2</c:v>
                </c:pt>
                <c:pt idx="5224">
                  <c:v>2.181E-2</c:v>
                </c:pt>
                <c:pt idx="5225">
                  <c:v>2.1807E-2</c:v>
                </c:pt>
                <c:pt idx="5226">
                  <c:v>2.1805000000000001E-2</c:v>
                </c:pt>
                <c:pt idx="5227">
                  <c:v>2.1802999999999999E-2</c:v>
                </c:pt>
                <c:pt idx="5228">
                  <c:v>2.1801000000000001E-2</c:v>
                </c:pt>
                <c:pt idx="5229">
                  <c:v>2.1798999999999999E-2</c:v>
                </c:pt>
                <c:pt idx="5230">
                  <c:v>2.1795999999999999E-2</c:v>
                </c:pt>
                <c:pt idx="5231">
                  <c:v>2.1794999999999998E-2</c:v>
                </c:pt>
                <c:pt idx="5232">
                  <c:v>2.1793E-2</c:v>
                </c:pt>
                <c:pt idx="5233">
                  <c:v>2.179E-2</c:v>
                </c:pt>
                <c:pt idx="5234">
                  <c:v>2.1787999999999998E-2</c:v>
                </c:pt>
                <c:pt idx="5235">
                  <c:v>2.1784000000000001E-2</c:v>
                </c:pt>
                <c:pt idx="5236">
                  <c:v>2.1783E-2</c:v>
                </c:pt>
                <c:pt idx="5237">
                  <c:v>2.1779E-2</c:v>
                </c:pt>
                <c:pt idx="5238">
                  <c:v>2.1777000000000001E-2</c:v>
                </c:pt>
                <c:pt idx="5239">
                  <c:v>2.1774999999999999E-2</c:v>
                </c:pt>
                <c:pt idx="5240">
                  <c:v>2.1773000000000001E-2</c:v>
                </c:pt>
                <c:pt idx="5241">
                  <c:v>2.1770999999999999E-2</c:v>
                </c:pt>
                <c:pt idx="5242">
                  <c:v>2.1767000000000002E-2</c:v>
                </c:pt>
                <c:pt idx="5243">
                  <c:v>2.1765E-2</c:v>
                </c:pt>
                <c:pt idx="5244">
                  <c:v>2.1763999999999999E-2</c:v>
                </c:pt>
                <c:pt idx="5245">
                  <c:v>2.1762E-2</c:v>
                </c:pt>
                <c:pt idx="5246">
                  <c:v>2.1759000000000001E-2</c:v>
                </c:pt>
                <c:pt idx="5247">
                  <c:v>2.1756999999999999E-2</c:v>
                </c:pt>
                <c:pt idx="5248">
                  <c:v>2.1755E-2</c:v>
                </c:pt>
                <c:pt idx="5249">
                  <c:v>2.1753000000000002E-2</c:v>
                </c:pt>
                <c:pt idx="5250">
                  <c:v>2.1749000000000001E-2</c:v>
                </c:pt>
                <c:pt idx="5251">
                  <c:v>2.1746999999999999E-2</c:v>
                </c:pt>
                <c:pt idx="5252">
                  <c:v>2.1745E-2</c:v>
                </c:pt>
                <c:pt idx="5253">
                  <c:v>2.1742999999999998E-2</c:v>
                </c:pt>
                <c:pt idx="5254">
                  <c:v>2.1741E-2</c:v>
                </c:pt>
                <c:pt idx="5255">
                  <c:v>2.1738E-2</c:v>
                </c:pt>
                <c:pt idx="5256">
                  <c:v>2.1735999999999998E-2</c:v>
                </c:pt>
                <c:pt idx="5257">
                  <c:v>2.1734E-2</c:v>
                </c:pt>
                <c:pt idx="5258">
                  <c:v>2.1731E-2</c:v>
                </c:pt>
                <c:pt idx="5259">
                  <c:v>2.1728999999999998E-2</c:v>
                </c:pt>
                <c:pt idx="5260">
                  <c:v>2.1725999999999999E-2</c:v>
                </c:pt>
                <c:pt idx="5261">
                  <c:v>2.1724E-2</c:v>
                </c:pt>
                <c:pt idx="5262">
                  <c:v>2.1721000000000001E-2</c:v>
                </c:pt>
                <c:pt idx="5263">
                  <c:v>2.1718999999999999E-2</c:v>
                </c:pt>
                <c:pt idx="5264">
                  <c:v>2.1715999999999999E-2</c:v>
                </c:pt>
                <c:pt idx="5265">
                  <c:v>2.1715000000000002E-2</c:v>
                </c:pt>
                <c:pt idx="5266">
                  <c:v>2.1711000000000001E-2</c:v>
                </c:pt>
                <c:pt idx="5267">
                  <c:v>2.1708000000000002E-2</c:v>
                </c:pt>
                <c:pt idx="5268">
                  <c:v>2.1707000000000001E-2</c:v>
                </c:pt>
                <c:pt idx="5269">
                  <c:v>2.1704000000000001E-2</c:v>
                </c:pt>
                <c:pt idx="5270">
                  <c:v>2.1701999999999999E-2</c:v>
                </c:pt>
                <c:pt idx="5271">
                  <c:v>2.1699E-2</c:v>
                </c:pt>
                <c:pt idx="5272">
                  <c:v>2.1697000000000001E-2</c:v>
                </c:pt>
                <c:pt idx="5273">
                  <c:v>2.1694999999999999E-2</c:v>
                </c:pt>
                <c:pt idx="5274">
                  <c:v>2.1693E-2</c:v>
                </c:pt>
                <c:pt idx="5275">
                  <c:v>2.1690000000000001E-2</c:v>
                </c:pt>
                <c:pt idx="5276">
                  <c:v>2.1687999999999999E-2</c:v>
                </c:pt>
                <c:pt idx="5277">
                  <c:v>2.1686E-2</c:v>
                </c:pt>
                <c:pt idx="5278">
                  <c:v>2.1683000000000001E-2</c:v>
                </c:pt>
                <c:pt idx="5279">
                  <c:v>2.1680999999999999E-2</c:v>
                </c:pt>
                <c:pt idx="5280">
                  <c:v>2.1679E-2</c:v>
                </c:pt>
                <c:pt idx="5281">
                  <c:v>2.1676999999999998E-2</c:v>
                </c:pt>
                <c:pt idx="5282">
                  <c:v>2.1673000000000001E-2</c:v>
                </c:pt>
                <c:pt idx="5283">
                  <c:v>2.1670999999999999E-2</c:v>
                </c:pt>
                <c:pt idx="5284">
                  <c:v>2.1668E-2</c:v>
                </c:pt>
                <c:pt idx="5285">
                  <c:v>2.1663999999999999E-2</c:v>
                </c:pt>
                <c:pt idx="5286">
                  <c:v>2.1661E-2</c:v>
                </c:pt>
                <c:pt idx="5287">
                  <c:v>2.1658E-2</c:v>
                </c:pt>
                <c:pt idx="5288">
                  <c:v>2.1655000000000001E-2</c:v>
                </c:pt>
                <c:pt idx="5289">
                  <c:v>2.1649999999999999E-2</c:v>
                </c:pt>
                <c:pt idx="5290">
                  <c:v>2.1647E-2</c:v>
                </c:pt>
                <c:pt idx="5291">
                  <c:v>2.1644E-2</c:v>
                </c:pt>
                <c:pt idx="5292">
                  <c:v>2.1642000000000002E-2</c:v>
                </c:pt>
                <c:pt idx="5293">
                  <c:v>2.1638000000000001E-2</c:v>
                </c:pt>
                <c:pt idx="5294">
                  <c:v>2.1635000000000001E-2</c:v>
                </c:pt>
                <c:pt idx="5295">
                  <c:v>2.1632999999999999E-2</c:v>
                </c:pt>
                <c:pt idx="5296">
                  <c:v>2.163E-2</c:v>
                </c:pt>
                <c:pt idx="5297">
                  <c:v>2.1625999999999999E-2</c:v>
                </c:pt>
                <c:pt idx="5298">
                  <c:v>2.1621999999999999E-2</c:v>
                </c:pt>
                <c:pt idx="5299">
                  <c:v>2.1618999999999999E-2</c:v>
                </c:pt>
                <c:pt idx="5300">
                  <c:v>2.1616E-2</c:v>
                </c:pt>
                <c:pt idx="5301">
                  <c:v>2.1613E-2</c:v>
                </c:pt>
                <c:pt idx="5302">
                  <c:v>2.1610000000000001E-2</c:v>
                </c:pt>
                <c:pt idx="5303">
                  <c:v>2.1609E-2</c:v>
                </c:pt>
                <c:pt idx="5304">
                  <c:v>2.1604999999999999E-2</c:v>
                </c:pt>
                <c:pt idx="5305">
                  <c:v>2.1602E-2</c:v>
                </c:pt>
                <c:pt idx="5306">
                  <c:v>2.1599E-2</c:v>
                </c:pt>
                <c:pt idx="5307">
                  <c:v>2.1597000000000002E-2</c:v>
                </c:pt>
                <c:pt idx="5308">
                  <c:v>2.1595E-2</c:v>
                </c:pt>
                <c:pt idx="5309">
                  <c:v>2.1592E-2</c:v>
                </c:pt>
                <c:pt idx="5310">
                  <c:v>2.1590000000000002E-2</c:v>
                </c:pt>
                <c:pt idx="5311">
                  <c:v>2.1586000000000001E-2</c:v>
                </c:pt>
                <c:pt idx="5312">
                  <c:v>2.1583999999999999E-2</c:v>
                </c:pt>
                <c:pt idx="5313">
                  <c:v>2.1580999999999999E-2</c:v>
                </c:pt>
                <c:pt idx="5314">
                  <c:v>2.1578E-2</c:v>
                </c:pt>
                <c:pt idx="5315">
                  <c:v>2.1576000000000001E-2</c:v>
                </c:pt>
                <c:pt idx="5316">
                  <c:v>2.1572000000000001E-2</c:v>
                </c:pt>
                <c:pt idx="5317">
                  <c:v>2.1569999999999999E-2</c:v>
                </c:pt>
                <c:pt idx="5318">
                  <c:v>2.1568E-2</c:v>
                </c:pt>
                <c:pt idx="5319">
                  <c:v>2.1565000000000001E-2</c:v>
                </c:pt>
                <c:pt idx="5320">
                  <c:v>2.1562000000000001E-2</c:v>
                </c:pt>
                <c:pt idx="5321">
                  <c:v>2.1561E-2</c:v>
                </c:pt>
                <c:pt idx="5322">
                  <c:v>2.1558999999999998E-2</c:v>
                </c:pt>
                <c:pt idx="5323">
                  <c:v>2.1557E-2</c:v>
                </c:pt>
                <c:pt idx="5324">
                  <c:v>2.1552999999999999E-2</c:v>
                </c:pt>
                <c:pt idx="5325">
                  <c:v>2.1551000000000001E-2</c:v>
                </c:pt>
                <c:pt idx="5326">
                  <c:v>2.1548999999999999E-2</c:v>
                </c:pt>
                <c:pt idx="5327">
                  <c:v>2.1545999999999999E-2</c:v>
                </c:pt>
                <c:pt idx="5328">
                  <c:v>2.1544000000000001E-2</c:v>
                </c:pt>
                <c:pt idx="5329">
                  <c:v>2.1541000000000001E-2</c:v>
                </c:pt>
                <c:pt idx="5330">
                  <c:v>2.1538000000000002E-2</c:v>
                </c:pt>
                <c:pt idx="5331">
                  <c:v>2.1536E-2</c:v>
                </c:pt>
                <c:pt idx="5332">
                  <c:v>2.1534000000000001E-2</c:v>
                </c:pt>
                <c:pt idx="5333">
                  <c:v>2.1531999999999999E-2</c:v>
                </c:pt>
                <c:pt idx="5334">
                  <c:v>2.1529E-2</c:v>
                </c:pt>
                <c:pt idx="5335">
                  <c:v>2.1527000000000001E-2</c:v>
                </c:pt>
                <c:pt idx="5336">
                  <c:v>2.1524999999999999E-2</c:v>
                </c:pt>
                <c:pt idx="5337">
                  <c:v>2.1521999999999999E-2</c:v>
                </c:pt>
                <c:pt idx="5338">
                  <c:v>2.1519E-2</c:v>
                </c:pt>
                <c:pt idx="5339">
                  <c:v>2.1517000000000001E-2</c:v>
                </c:pt>
                <c:pt idx="5340">
                  <c:v>2.1514999999999999E-2</c:v>
                </c:pt>
                <c:pt idx="5341">
                  <c:v>2.1513999999999998E-2</c:v>
                </c:pt>
                <c:pt idx="5342">
                  <c:v>2.1510000000000001E-2</c:v>
                </c:pt>
                <c:pt idx="5343">
                  <c:v>2.1507999999999999E-2</c:v>
                </c:pt>
                <c:pt idx="5344">
                  <c:v>2.1506000000000001E-2</c:v>
                </c:pt>
                <c:pt idx="5345">
                  <c:v>2.1503999999999999E-2</c:v>
                </c:pt>
                <c:pt idx="5346">
                  <c:v>2.1500999999999999E-2</c:v>
                </c:pt>
                <c:pt idx="5347">
                  <c:v>2.1498E-2</c:v>
                </c:pt>
                <c:pt idx="5348">
                  <c:v>2.1495E-2</c:v>
                </c:pt>
                <c:pt idx="5349">
                  <c:v>2.1493000000000002E-2</c:v>
                </c:pt>
                <c:pt idx="5350">
                  <c:v>2.1492000000000001E-2</c:v>
                </c:pt>
                <c:pt idx="5351">
                  <c:v>2.1489000000000001E-2</c:v>
                </c:pt>
                <c:pt idx="5352">
                  <c:v>2.1486999999999999E-2</c:v>
                </c:pt>
                <c:pt idx="5353">
                  <c:v>2.1485000000000001E-2</c:v>
                </c:pt>
                <c:pt idx="5354">
                  <c:v>2.1482999999999999E-2</c:v>
                </c:pt>
                <c:pt idx="5355">
                  <c:v>2.1481E-2</c:v>
                </c:pt>
                <c:pt idx="5356">
                  <c:v>2.1479000000000002E-2</c:v>
                </c:pt>
                <c:pt idx="5357">
                  <c:v>2.1477E-2</c:v>
                </c:pt>
                <c:pt idx="5358">
                  <c:v>2.1475000000000001E-2</c:v>
                </c:pt>
                <c:pt idx="5359">
                  <c:v>2.1472000000000002E-2</c:v>
                </c:pt>
                <c:pt idx="5360">
                  <c:v>2.147E-2</c:v>
                </c:pt>
                <c:pt idx="5361">
                  <c:v>2.1467E-2</c:v>
                </c:pt>
                <c:pt idx="5362">
                  <c:v>2.1462999999999999E-2</c:v>
                </c:pt>
                <c:pt idx="5363">
                  <c:v>2.146E-2</c:v>
                </c:pt>
                <c:pt idx="5364">
                  <c:v>2.1455999999999999E-2</c:v>
                </c:pt>
                <c:pt idx="5365">
                  <c:v>2.1454999999999998E-2</c:v>
                </c:pt>
                <c:pt idx="5366">
                  <c:v>2.1453E-2</c:v>
                </c:pt>
                <c:pt idx="5367">
                  <c:v>2.145E-2</c:v>
                </c:pt>
                <c:pt idx="5368">
                  <c:v>2.1447000000000001E-2</c:v>
                </c:pt>
                <c:pt idx="5369">
                  <c:v>2.1444999999999999E-2</c:v>
                </c:pt>
                <c:pt idx="5370">
                  <c:v>2.1444000000000001E-2</c:v>
                </c:pt>
                <c:pt idx="5371">
                  <c:v>2.1441999999999999E-2</c:v>
                </c:pt>
                <c:pt idx="5372">
                  <c:v>2.1440000000000001E-2</c:v>
                </c:pt>
                <c:pt idx="5373">
                  <c:v>2.1437999999999999E-2</c:v>
                </c:pt>
                <c:pt idx="5374">
                  <c:v>2.1434000000000002E-2</c:v>
                </c:pt>
                <c:pt idx="5375">
                  <c:v>2.1430999999999999E-2</c:v>
                </c:pt>
                <c:pt idx="5376">
                  <c:v>2.1429E-2</c:v>
                </c:pt>
                <c:pt idx="5377">
                  <c:v>2.1426000000000001E-2</c:v>
                </c:pt>
                <c:pt idx="5378">
                  <c:v>2.1423999999999999E-2</c:v>
                </c:pt>
                <c:pt idx="5379">
                  <c:v>2.1420000000000002E-2</c:v>
                </c:pt>
                <c:pt idx="5380">
                  <c:v>2.1416999999999999E-2</c:v>
                </c:pt>
                <c:pt idx="5381">
                  <c:v>2.1413000000000001E-2</c:v>
                </c:pt>
                <c:pt idx="5382">
                  <c:v>2.1409000000000001E-2</c:v>
                </c:pt>
                <c:pt idx="5383">
                  <c:v>2.1406000000000001E-2</c:v>
                </c:pt>
                <c:pt idx="5384">
                  <c:v>2.1403999999999999E-2</c:v>
                </c:pt>
                <c:pt idx="5385">
                  <c:v>2.1402000000000001E-2</c:v>
                </c:pt>
                <c:pt idx="5386">
                  <c:v>2.1399999999999999E-2</c:v>
                </c:pt>
                <c:pt idx="5387">
                  <c:v>2.1398E-2</c:v>
                </c:pt>
                <c:pt idx="5388">
                  <c:v>2.1395999999999998E-2</c:v>
                </c:pt>
                <c:pt idx="5389">
                  <c:v>2.1392999999999999E-2</c:v>
                </c:pt>
                <c:pt idx="5390">
                  <c:v>2.1389999999999999E-2</c:v>
                </c:pt>
                <c:pt idx="5391">
                  <c:v>2.1387E-2</c:v>
                </c:pt>
                <c:pt idx="5392">
                  <c:v>2.1385000000000001E-2</c:v>
                </c:pt>
                <c:pt idx="5393">
                  <c:v>2.1381000000000001E-2</c:v>
                </c:pt>
                <c:pt idx="5394">
                  <c:v>2.1378999999999999E-2</c:v>
                </c:pt>
                <c:pt idx="5395">
                  <c:v>2.1375999999999999E-2</c:v>
                </c:pt>
                <c:pt idx="5396">
                  <c:v>2.1374000000000001E-2</c:v>
                </c:pt>
                <c:pt idx="5397">
                  <c:v>2.137E-2</c:v>
                </c:pt>
                <c:pt idx="5398">
                  <c:v>2.1368000000000002E-2</c:v>
                </c:pt>
                <c:pt idx="5399">
                  <c:v>2.1364999999999999E-2</c:v>
                </c:pt>
                <c:pt idx="5400">
                  <c:v>2.1363E-2</c:v>
                </c:pt>
                <c:pt idx="5401">
                  <c:v>2.1360000000000001E-2</c:v>
                </c:pt>
                <c:pt idx="5402">
                  <c:v>2.1354999999999999E-2</c:v>
                </c:pt>
                <c:pt idx="5403">
                  <c:v>2.1353E-2</c:v>
                </c:pt>
                <c:pt idx="5404">
                  <c:v>2.1349E-2</c:v>
                </c:pt>
                <c:pt idx="5405">
                  <c:v>2.1344999999999999E-2</c:v>
                </c:pt>
                <c:pt idx="5406">
                  <c:v>2.1343000000000001E-2</c:v>
                </c:pt>
                <c:pt idx="5407">
                  <c:v>2.1340000000000001E-2</c:v>
                </c:pt>
                <c:pt idx="5408">
                  <c:v>2.1336999999999998E-2</c:v>
                </c:pt>
                <c:pt idx="5409">
                  <c:v>2.1333999999999999E-2</c:v>
                </c:pt>
                <c:pt idx="5410">
                  <c:v>2.1329999999999998E-2</c:v>
                </c:pt>
                <c:pt idx="5411">
                  <c:v>2.1328E-2</c:v>
                </c:pt>
                <c:pt idx="5412">
                  <c:v>2.1325E-2</c:v>
                </c:pt>
                <c:pt idx="5413">
                  <c:v>2.1322000000000001E-2</c:v>
                </c:pt>
                <c:pt idx="5414">
                  <c:v>2.1319000000000001E-2</c:v>
                </c:pt>
                <c:pt idx="5415">
                  <c:v>2.1316999999999999E-2</c:v>
                </c:pt>
                <c:pt idx="5416">
                  <c:v>2.1312999999999999E-2</c:v>
                </c:pt>
                <c:pt idx="5417">
                  <c:v>2.1311E-2</c:v>
                </c:pt>
                <c:pt idx="5418">
                  <c:v>2.1307E-2</c:v>
                </c:pt>
                <c:pt idx="5419">
                  <c:v>2.1305000000000001E-2</c:v>
                </c:pt>
                <c:pt idx="5420">
                  <c:v>2.1302000000000001E-2</c:v>
                </c:pt>
                <c:pt idx="5421">
                  <c:v>2.1295999999999999E-2</c:v>
                </c:pt>
                <c:pt idx="5422">
                  <c:v>2.1292999999999999E-2</c:v>
                </c:pt>
                <c:pt idx="5423">
                  <c:v>2.1288999999999999E-2</c:v>
                </c:pt>
                <c:pt idx="5424">
                  <c:v>2.1284000000000001E-2</c:v>
                </c:pt>
                <c:pt idx="5425">
                  <c:v>2.1281000000000001E-2</c:v>
                </c:pt>
                <c:pt idx="5426">
                  <c:v>2.1277000000000001E-2</c:v>
                </c:pt>
                <c:pt idx="5427">
                  <c:v>2.1274000000000001E-2</c:v>
                </c:pt>
                <c:pt idx="5428">
                  <c:v>2.1271000000000002E-2</c:v>
                </c:pt>
                <c:pt idx="5429">
                  <c:v>2.1269E-2</c:v>
                </c:pt>
                <c:pt idx="5430">
                  <c:v>2.1266E-2</c:v>
                </c:pt>
                <c:pt idx="5431">
                  <c:v>2.1263000000000001E-2</c:v>
                </c:pt>
                <c:pt idx="5432">
                  <c:v>2.1259E-2</c:v>
                </c:pt>
                <c:pt idx="5433">
                  <c:v>2.1256000000000001E-2</c:v>
                </c:pt>
                <c:pt idx="5434">
                  <c:v>2.1253000000000001E-2</c:v>
                </c:pt>
                <c:pt idx="5435">
                  <c:v>2.1250999999999999E-2</c:v>
                </c:pt>
                <c:pt idx="5436">
                  <c:v>2.1246999999999999E-2</c:v>
                </c:pt>
                <c:pt idx="5437">
                  <c:v>2.1243000000000001E-2</c:v>
                </c:pt>
                <c:pt idx="5438">
                  <c:v>2.1240999999999999E-2</c:v>
                </c:pt>
                <c:pt idx="5439">
                  <c:v>2.1238E-2</c:v>
                </c:pt>
                <c:pt idx="5440">
                  <c:v>2.1236000000000001E-2</c:v>
                </c:pt>
                <c:pt idx="5441">
                  <c:v>2.1232999999999998E-2</c:v>
                </c:pt>
                <c:pt idx="5442">
                  <c:v>2.1229999999999999E-2</c:v>
                </c:pt>
                <c:pt idx="5443">
                  <c:v>2.1229000000000001E-2</c:v>
                </c:pt>
                <c:pt idx="5444">
                  <c:v>2.1225999999999998E-2</c:v>
                </c:pt>
                <c:pt idx="5445">
                  <c:v>2.1224E-2</c:v>
                </c:pt>
                <c:pt idx="5446">
                  <c:v>2.1219999999999999E-2</c:v>
                </c:pt>
                <c:pt idx="5447">
                  <c:v>2.1218000000000001E-2</c:v>
                </c:pt>
                <c:pt idx="5448">
                  <c:v>2.1215000000000001E-2</c:v>
                </c:pt>
                <c:pt idx="5449">
                  <c:v>2.1212999999999999E-2</c:v>
                </c:pt>
                <c:pt idx="5450">
                  <c:v>2.121E-2</c:v>
                </c:pt>
                <c:pt idx="5451">
                  <c:v>2.1208000000000001E-2</c:v>
                </c:pt>
                <c:pt idx="5452">
                  <c:v>2.1205999999999999E-2</c:v>
                </c:pt>
                <c:pt idx="5453">
                  <c:v>2.1204000000000001E-2</c:v>
                </c:pt>
                <c:pt idx="5454">
                  <c:v>2.1201999999999999E-2</c:v>
                </c:pt>
                <c:pt idx="5455">
                  <c:v>2.12E-2</c:v>
                </c:pt>
                <c:pt idx="5456">
                  <c:v>2.1198000000000002E-2</c:v>
                </c:pt>
                <c:pt idx="5457">
                  <c:v>2.1194999999999999E-2</c:v>
                </c:pt>
                <c:pt idx="5458">
                  <c:v>2.1193E-2</c:v>
                </c:pt>
                <c:pt idx="5459">
                  <c:v>2.1190000000000001E-2</c:v>
                </c:pt>
                <c:pt idx="5460">
                  <c:v>2.1187000000000001E-2</c:v>
                </c:pt>
                <c:pt idx="5461">
                  <c:v>2.1184999999999999E-2</c:v>
                </c:pt>
                <c:pt idx="5462">
                  <c:v>2.1181999999999999E-2</c:v>
                </c:pt>
                <c:pt idx="5463">
                  <c:v>2.1179E-2</c:v>
                </c:pt>
                <c:pt idx="5464">
                  <c:v>2.1176E-2</c:v>
                </c:pt>
                <c:pt idx="5465">
                  <c:v>2.1173999999999998E-2</c:v>
                </c:pt>
                <c:pt idx="5466">
                  <c:v>2.1170000000000001E-2</c:v>
                </c:pt>
                <c:pt idx="5467">
                  <c:v>2.1166999999999998E-2</c:v>
                </c:pt>
                <c:pt idx="5468">
                  <c:v>2.1165E-2</c:v>
                </c:pt>
                <c:pt idx="5469">
                  <c:v>2.1162E-2</c:v>
                </c:pt>
                <c:pt idx="5470">
                  <c:v>2.1159000000000001E-2</c:v>
                </c:pt>
                <c:pt idx="5471">
                  <c:v>2.1156000000000001E-2</c:v>
                </c:pt>
                <c:pt idx="5472">
                  <c:v>2.1153999999999999E-2</c:v>
                </c:pt>
                <c:pt idx="5473">
                  <c:v>2.1152000000000001E-2</c:v>
                </c:pt>
                <c:pt idx="5474">
                  <c:v>2.1149999999999999E-2</c:v>
                </c:pt>
                <c:pt idx="5475">
                  <c:v>2.1148E-2</c:v>
                </c:pt>
                <c:pt idx="5476">
                  <c:v>2.1146000000000002E-2</c:v>
                </c:pt>
                <c:pt idx="5477">
                  <c:v>2.1144E-2</c:v>
                </c:pt>
                <c:pt idx="5478">
                  <c:v>2.1141E-2</c:v>
                </c:pt>
                <c:pt idx="5479">
                  <c:v>2.1139000000000002E-2</c:v>
                </c:pt>
                <c:pt idx="5480">
                  <c:v>2.1137E-2</c:v>
                </c:pt>
                <c:pt idx="5481">
                  <c:v>2.1135000000000001E-2</c:v>
                </c:pt>
                <c:pt idx="5482">
                  <c:v>2.1132999999999999E-2</c:v>
                </c:pt>
                <c:pt idx="5483">
                  <c:v>2.1131E-2</c:v>
                </c:pt>
                <c:pt idx="5484">
                  <c:v>2.1128999999999998E-2</c:v>
                </c:pt>
                <c:pt idx="5485">
                  <c:v>2.1128000000000001E-2</c:v>
                </c:pt>
                <c:pt idx="5486">
                  <c:v>2.1125999999999999E-2</c:v>
                </c:pt>
                <c:pt idx="5487">
                  <c:v>2.1122999999999999E-2</c:v>
                </c:pt>
                <c:pt idx="5488">
                  <c:v>2.1121000000000001E-2</c:v>
                </c:pt>
                <c:pt idx="5489">
                  <c:v>2.1118999999999999E-2</c:v>
                </c:pt>
                <c:pt idx="5490">
                  <c:v>2.1117E-2</c:v>
                </c:pt>
                <c:pt idx="5491">
                  <c:v>2.1115999999999999E-2</c:v>
                </c:pt>
                <c:pt idx="5492">
                  <c:v>2.1114000000000001E-2</c:v>
                </c:pt>
                <c:pt idx="5493">
                  <c:v>2.1111000000000001E-2</c:v>
                </c:pt>
                <c:pt idx="5494">
                  <c:v>2.1107999999999998E-2</c:v>
                </c:pt>
                <c:pt idx="5495">
                  <c:v>2.1106E-2</c:v>
                </c:pt>
                <c:pt idx="5496">
                  <c:v>2.1104000000000001E-2</c:v>
                </c:pt>
                <c:pt idx="5497">
                  <c:v>2.1101000000000002E-2</c:v>
                </c:pt>
                <c:pt idx="5498">
                  <c:v>2.1097999999999999E-2</c:v>
                </c:pt>
                <c:pt idx="5499">
                  <c:v>2.1096E-2</c:v>
                </c:pt>
                <c:pt idx="5500">
                  <c:v>2.1092E-2</c:v>
                </c:pt>
                <c:pt idx="5501">
                  <c:v>2.1090000000000001E-2</c:v>
                </c:pt>
                <c:pt idx="5502">
                  <c:v>2.1087000000000002E-2</c:v>
                </c:pt>
                <c:pt idx="5503">
                  <c:v>2.1083000000000001E-2</c:v>
                </c:pt>
                <c:pt idx="5504">
                  <c:v>2.1078E-2</c:v>
                </c:pt>
                <c:pt idx="5505">
                  <c:v>2.1073000000000001E-2</c:v>
                </c:pt>
                <c:pt idx="5506">
                  <c:v>2.1068E-2</c:v>
                </c:pt>
                <c:pt idx="5507">
                  <c:v>2.1062999999999998E-2</c:v>
                </c:pt>
                <c:pt idx="5508">
                  <c:v>2.1059000000000001E-2</c:v>
                </c:pt>
                <c:pt idx="5509">
                  <c:v>2.1054E-2</c:v>
                </c:pt>
                <c:pt idx="5510">
                  <c:v>2.1051E-2</c:v>
                </c:pt>
                <c:pt idx="5511">
                  <c:v>2.1047E-2</c:v>
                </c:pt>
                <c:pt idx="5512">
                  <c:v>2.1044E-2</c:v>
                </c:pt>
                <c:pt idx="5513">
                  <c:v>2.1041000000000001E-2</c:v>
                </c:pt>
                <c:pt idx="5514">
                  <c:v>2.1038000000000001E-2</c:v>
                </c:pt>
                <c:pt idx="5515">
                  <c:v>2.1035999999999999E-2</c:v>
                </c:pt>
                <c:pt idx="5516">
                  <c:v>2.1034000000000001E-2</c:v>
                </c:pt>
                <c:pt idx="5517">
                  <c:v>2.1031000000000001E-2</c:v>
                </c:pt>
                <c:pt idx="5518">
                  <c:v>2.1028000000000002E-2</c:v>
                </c:pt>
                <c:pt idx="5519">
                  <c:v>2.1024999999999999E-2</c:v>
                </c:pt>
                <c:pt idx="5520">
                  <c:v>2.1021999999999999E-2</c:v>
                </c:pt>
                <c:pt idx="5521">
                  <c:v>2.1017999999999998E-2</c:v>
                </c:pt>
                <c:pt idx="5522">
                  <c:v>2.1014000000000001E-2</c:v>
                </c:pt>
                <c:pt idx="5523">
                  <c:v>2.1010999999999998E-2</c:v>
                </c:pt>
                <c:pt idx="5524">
                  <c:v>2.1007999999999999E-2</c:v>
                </c:pt>
                <c:pt idx="5525">
                  <c:v>2.1004999999999999E-2</c:v>
                </c:pt>
                <c:pt idx="5526">
                  <c:v>2.1000999999999999E-2</c:v>
                </c:pt>
                <c:pt idx="5527">
                  <c:v>2.1000000000000001E-2</c:v>
                </c:pt>
                <c:pt idx="5528">
                  <c:v>2.0997999999999999E-2</c:v>
                </c:pt>
                <c:pt idx="5529">
                  <c:v>2.0996000000000001E-2</c:v>
                </c:pt>
                <c:pt idx="5530">
                  <c:v>2.0993999999999999E-2</c:v>
                </c:pt>
                <c:pt idx="5531">
                  <c:v>2.0992E-2</c:v>
                </c:pt>
                <c:pt idx="5532">
                  <c:v>2.0990000000000002E-2</c:v>
                </c:pt>
                <c:pt idx="5533">
                  <c:v>2.0986999999999999E-2</c:v>
                </c:pt>
                <c:pt idx="5534">
                  <c:v>2.0985E-2</c:v>
                </c:pt>
                <c:pt idx="5535">
                  <c:v>2.0983999999999999E-2</c:v>
                </c:pt>
                <c:pt idx="5536">
                  <c:v>2.0981E-2</c:v>
                </c:pt>
                <c:pt idx="5537">
                  <c:v>2.0979000000000001E-2</c:v>
                </c:pt>
                <c:pt idx="5538">
                  <c:v>2.0976999999999999E-2</c:v>
                </c:pt>
                <c:pt idx="5539">
                  <c:v>2.0975000000000001E-2</c:v>
                </c:pt>
                <c:pt idx="5540">
                  <c:v>2.0972000000000001E-2</c:v>
                </c:pt>
                <c:pt idx="5541">
                  <c:v>2.0969999999999999E-2</c:v>
                </c:pt>
                <c:pt idx="5542">
                  <c:v>2.0967E-2</c:v>
                </c:pt>
                <c:pt idx="5543">
                  <c:v>2.0964E-2</c:v>
                </c:pt>
                <c:pt idx="5544">
                  <c:v>2.0962000000000001E-2</c:v>
                </c:pt>
                <c:pt idx="5545">
                  <c:v>2.0958999999999998E-2</c:v>
                </c:pt>
                <c:pt idx="5546">
                  <c:v>2.0957E-2</c:v>
                </c:pt>
                <c:pt idx="5547">
                  <c:v>2.0954E-2</c:v>
                </c:pt>
                <c:pt idx="5548">
                  <c:v>2.0951999999999998E-2</c:v>
                </c:pt>
                <c:pt idx="5549">
                  <c:v>2.095E-2</c:v>
                </c:pt>
                <c:pt idx="5550">
                  <c:v>2.0947E-2</c:v>
                </c:pt>
                <c:pt idx="5551">
                  <c:v>2.0943E-2</c:v>
                </c:pt>
                <c:pt idx="5552">
                  <c:v>2.0941999999999999E-2</c:v>
                </c:pt>
                <c:pt idx="5553">
                  <c:v>2.094E-2</c:v>
                </c:pt>
                <c:pt idx="5554">
                  <c:v>2.0936E-2</c:v>
                </c:pt>
                <c:pt idx="5555">
                  <c:v>2.0934000000000001E-2</c:v>
                </c:pt>
                <c:pt idx="5556">
                  <c:v>2.0931999999999999E-2</c:v>
                </c:pt>
                <c:pt idx="5557">
                  <c:v>2.0930000000000001E-2</c:v>
                </c:pt>
                <c:pt idx="5558">
                  <c:v>2.0927999999999999E-2</c:v>
                </c:pt>
                <c:pt idx="5559">
                  <c:v>2.0926E-2</c:v>
                </c:pt>
                <c:pt idx="5560">
                  <c:v>2.0923000000000001E-2</c:v>
                </c:pt>
                <c:pt idx="5561">
                  <c:v>2.0920999999999999E-2</c:v>
                </c:pt>
                <c:pt idx="5562">
                  <c:v>2.0917999999999999E-2</c:v>
                </c:pt>
                <c:pt idx="5563">
                  <c:v>2.0915E-2</c:v>
                </c:pt>
                <c:pt idx="5564">
                  <c:v>2.0912E-2</c:v>
                </c:pt>
                <c:pt idx="5565">
                  <c:v>2.0909000000000001E-2</c:v>
                </c:pt>
                <c:pt idx="5566">
                  <c:v>2.0905E-2</c:v>
                </c:pt>
                <c:pt idx="5567">
                  <c:v>2.0900999999999999E-2</c:v>
                </c:pt>
                <c:pt idx="5568">
                  <c:v>2.0898E-2</c:v>
                </c:pt>
                <c:pt idx="5569">
                  <c:v>2.0895E-2</c:v>
                </c:pt>
                <c:pt idx="5570">
                  <c:v>2.0892999999999998E-2</c:v>
                </c:pt>
                <c:pt idx="5571">
                  <c:v>2.0891E-2</c:v>
                </c:pt>
                <c:pt idx="5572">
                  <c:v>2.0888E-2</c:v>
                </c:pt>
                <c:pt idx="5573">
                  <c:v>2.0885000000000001E-2</c:v>
                </c:pt>
                <c:pt idx="5574">
                  <c:v>2.0881E-2</c:v>
                </c:pt>
                <c:pt idx="5575">
                  <c:v>2.0878000000000001E-2</c:v>
                </c:pt>
                <c:pt idx="5576">
                  <c:v>2.0875000000000001E-2</c:v>
                </c:pt>
                <c:pt idx="5577">
                  <c:v>2.0872000000000002E-2</c:v>
                </c:pt>
                <c:pt idx="5578">
                  <c:v>2.087E-2</c:v>
                </c:pt>
                <c:pt idx="5579">
                  <c:v>2.0867E-2</c:v>
                </c:pt>
                <c:pt idx="5580">
                  <c:v>2.0864000000000001E-2</c:v>
                </c:pt>
                <c:pt idx="5581">
                  <c:v>2.0861000000000001E-2</c:v>
                </c:pt>
                <c:pt idx="5582">
                  <c:v>2.0858000000000002E-2</c:v>
                </c:pt>
                <c:pt idx="5583">
                  <c:v>2.0856E-2</c:v>
                </c:pt>
                <c:pt idx="5584">
                  <c:v>2.0854000000000001E-2</c:v>
                </c:pt>
                <c:pt idx="5585">
                  <c:v>2.0851999999999999E-2</c:v>
                </c:pt>
                <c:pt idx="5586">
                  <c:v>2.0848999999999999E-2</c:v>
                </c:pt>
                <c:pt idx="5587">
                  <c:v>2.0847000000000001E-2</c:v>
                </c:pt>
                <c:pt idx="5588">
                  <c:v>2.0844000000000001E-2</c:v>
                </c:pt>
                <c:pt idx="5589">
                  <c:v>2.0841999999999999E-2</c:v>
                </c:pt>
                <c:pt idx="5590">
                  <c:v>2.0840000000000001E-2</c:v>
                </c:pt>
                <c:pt idx="5591">
                  <c:v>2.0837999999999999E-2</c:v>
                </c:pt>
                <c:pt idx="5592">
                  <c:v>2.0837000000000001E-2</c:v>
                </c:pt>
                <c:pt idx="5593">
                  <c:v>2.0833999999999998E-2</c:v>
                </c:pt>
                <c:pt idx="5594">
                  <c:v>2.0832E-2</c:v>
                </c:pt>
                <c:pt idx="5595">
                  <c:v>2.0830000000000001E-2</c:v>
                </c:pt>
                <c:pt idx="5596">
                  <c:v>2.0827999999999999E-2</c:v>
                </c:pt>
                <c:pt idx="5597">
                  <c:v>2.0825E-2</c:v>
                </c:pt>
                <c:pt idx="5598">
                  <c:v>2.0823000000000001E-2</c:v>
                </c:pt>
                <c:pt idx="5599">
                  <c:v>2.0820000000000002E-2</c:v>
                </c:pt>
                <c:pt idx="5600">
                  <c:v>2.0818E-2</c:v>
                </c:pt>
                <c:pt idx="5601">
                  <c:v>2.0816000000000001E-2</c:v>
                </c:pt>
                <c:pt idx="5602">
                  <c:v>2.0813999999999999E-2</c:v>
                </c:pt>
                <c:pt idx="5603">
                  <c:v>2.0812000000000001E-2</c:v>
                </c:pt>
                <c:pt idx="5604">
                  <c:v>2.0809000000000001E-2</c:v>
                </c:pt>
                <c:pt idx="5605">
                  <c:v>2.0808E-2</c:v>
                </c:pt>
                <c:pt idx="5606">
                  <c:v>2.0805000000000001E-2</c:v>
                </c:pt>
                <c:pt idx="5607">
                  <c:v>2.0801E-2</c:v>
                </c:pt>
                <c:pt idx="5608">
                  <c:v>2.0799000000000002E-2</c:v>
                </c:pt>
                <c:pt idx="5609">
                  <c:v>2.0798000000000001E-2</c:v>
                </c:pt>
                <c:pt idx="5610">
                  <c:v>2.0795000000000001E-2</c:v>
                </c:pt>
                <c:pt idx="5611">
                  <c:v>2.0792999999999999E-2</c:v>
                </c:pt>
                <c:pt idx="5612">
                  <c:v>2.0792000000000001E-2</c:v>
                </c:pt>
                <c:pt idx="5613">
                  <c:v>2.0788999999999998E-2</c:v>
                </c:pt>
                <c:pt idx="5614">
                  <c:v>2.0787E-2</c:v>
                </c:pt>
                <c:pt idx="5615">
                  <c:v>2.0784E-2</c:v>
                </c:pt>
                <c:pt idx="5616">
                  <c:v>2.0781999999999998E-2</c:v>
                </c:pt>
                <c:pt idx="5617">
                  <c:v>2.078E-2</c:v>
                </c:pt>
                <c:pt idx="5618">
                  <c:v>2.0777E-2</c:v>
                </c:pt>
                <c:pt idx="5619">
                  <c:v>2.0774999999999998E-2</c:v>
                </c:pt>
                <c:pt idx="5620">
                  <c:v>2.0774000000000001E-2</c:v>
                </c:pt>
                <c:pt idx="5621">
                  <c:v>2.0771999999999999E-2</c:v>
                </c:pt>
                <c:pt idx="5622">
                  <c:v>2.0768999999999999E-2</c:v>
                </c:pt>
                <c:pt idx="5623">
                  <c:v>2.0767000000000001E-2</c:v>
                </c:pt>
                <c:pt idx="5624">
                  <c:v>2.0764999999999999E-2</c:v>
                </c:pt>
                <c:pt idx="5625">
                  <c:v>2.0764000000000001E-2</c:v>
                </c:pt>
                <c:pt idx="5626">
                  <c:v>2.0763E-2</c:v>
                </c:pt>
                <c:pt idx="5627">
                  <c:v>2.0761000000000002E-2</c:v>
                </c:pt>
                <c:pt idx="5628">
                  <c:v>2.0757999999999999E-2</c:v>
                </c:pt>
                <c:pt idx="5629">
                  <c:v>2.0756E-2</c:v>
                </c:pt>
                <c:pt idx="5630">
                  <c:v>2.0754000000000002E-2</c:v>
                </c:pt>
                <c:pt idx="5631">
                  <c:v>2.0752E-2</c:v>
                </c:pt>
                <c:pt idx="5632">
                  <c:v>2.0750000000000001E-2</c:v>
                </c:pt>
                <c:pt idx="5633">
                  <c:v>2.0747000000000002E-2</c:v>
                </c:pt>
                <c:pt idx="5634">
                  <c:v>2.0745E-2</c:v>
                </c:pt>
                <c:pt idx="5635">
                  <c:v>2.0743000000000001E-2</c:v>
                </c:pt>
                <c:pt idx="5636">
                  <c:v>2.0740000000000001E-2</c:v>
                </c:pt>
                <c:pt idx="5637">
                  <c:v>2.0736999999999998E-2</c:v>
                </c:pt>
                <c:pt idx="5638">
                  <c:v>2.0735E-2</c:v>
                </c:pt>
                <c:pt idx="5639">
                  <c:v>2.0733000000000001E-2</c:v>
                </c:pt>
                <c:pt idx="5640">
                  <c:v>2.0732E-2</c:v>
                </c:pt>
                <c:pt idx="5641">
                  <c:v>2.0729000000000001E-2</c:v>
                </c:pt>
                <c:pt idx="5642">
                  <c:v>2.0728E-2</c:v>
                </c:pt>
                <c:pt idx="5643">
                  <c:v>2.0725E-2</c:v>
                </c:pt>
                <c:pt idx="5644">
                  <c:v>2.0722999999999998E-2</c:v>
                </c:pt>
                <c:pt idx="5645">
                  <c:v>2.0721E-2</c:v>
                </c:pt>
                <c:pt idx="5646">
                  <c:v>2.0719000000000001E-2</c:v>
                </c:pt>
                <c:pt idx="5647">
                  <c:v>2.0716999999999999E-2</c:v>
                </c:pt>
                <c:pt idx="5648">
                  <c:v>2.0715999999999998E-2</c:v>
                </c:pt>
                <c:pt idx="5649">
                  <c:v>2.0714E-2</c:v>
                </c:pt>
                <c:pt idx="5650">
                  <c:v>2.0712000000000001E-2</c:v>
                </c:pt>
                <c:pt idx="5651">
                  <c:v>2.0711E-2</c:v>
                </c:pt>
                <c:pt idx="5652">
                  <c:v>2.0709000000000002E-2</c:v>
                </c:pt>
                <c:pt idx="5653">
                  <c:v>2.0707E-2</c:v>
                </c:pt>
                <c:pt idx="5654">
                  <c:v>2.0705000000000001E-2</c:v>
                </c:pt>
                <c:pt idx="5655">
                  <c:v>2.0702000000000002E-2</c:v>
                </c:pt>
                <c:pt idx="5656">
                  <c:v>2.0701000000000001E-2</c:v>
                </c:pt>
                <c:pt idx="5657">
                  <c:v>2.0698999999999999E-2</c:v>
                </c:pt>
                <c:pt idx="5658">
                  <c:v>2.0695999999999999E-2</c:v>
                </c:pt>
                <c:pt idx="5659">
                  <c:v>2.0695000000000002E-2</c:v>
                </c:pt>
                <c:pt idx="5660">
                  <c:v>2.0693E-2</c:v>
                </c:pt>
                <c:pt idx="5661">
                  <c:v>2.0691000000000001E-2</c:v>
                </c:pt>
                <c:pt idx="5662">
                  <c:v>2.0688999999999999E-2</c:v>
                </c:pt>
                <c:pt idx="5663">
                  <c:v>2.0688000000000002E-2</c:v>
                </c:pt>
                <c:pt idx="5664">
                  <c:v>2.0686E-2</c:v>
                </c:pt>
                <c:pt idx="5665">
                  <c:v>2.0684999999999999E-2</c:v>
                </c:pt>
                <c:pt idx="5666">
                  <c:v>2.0681999999999999E-2</c:v>
                </c:pt>
                <c:pt idx="5667">
                  <c:v>2.0678999999999999E-2</c:v>
                </c:pt>
                <c:pt idx="5668">
                  <c:v>2.0677000000000001E-2</c:v>
                </c:pt>
                <c:pt idx="5669">
                  <c:v>2.0674999999999999E-2</c:v>
                </c:pt>
                <c:pt idx="5670">
                  <c:v>2.0670999999999998E-2</c:v>
                </c:pt>
                <c:pt idx="5671">
                  <c:v>2.0669E-2</c:v>
                </c:pt>
                <c:pt idx="5672">
                  <c:v>2.0667000000000001E-2</c:v>
                </c:pt>
                <c:pt idx="5673">
                  <c:v>2.0663999999999998E-2</c:v>
                </c:pt>
                <c:pt idx="5674">
                  <c:v>2.0660999999999999E-2</c:v>
                </c:pt>
                <c:pt idx="5675">
                  <c:v>2.0659E-2</c:v>
                </c:pt>
                <c:pt idx="5676">
                  <c:v>2.0656999999999998E-2</c:v>
                </c:pt>
                <c:pt idx="5677">
                  <c:v>2.0655E-2</c:v>
                </c:pt>
                <c:pt idx="5678">
                  <c:v>2.0653000000000001E-2</c:v>
                </c:pt>
                <c:pt idx="5679">
                  <c:v>2.0650999999999999E-2</c:v>
                </c:pt>
                <c:pt idx="5680">
                  <c:v>2.0649000000000001E-2</c:v>
                </c:pt>
                <c:pt idx="5681">
                  <c:v>2.0646999999999999E-2</c:v>
                </c:pt>
                <c:pt idx="5682">
                  <c:v>2.0646000000000001E-2</c:v>
                </c:pt>
                <c:pt idx="5683">
                  <c:v>2.0643999999999999E-2</c:v>
                </c:pt>
                <c:pt idx="5684">
                  <c:v>2.0642000000000001E-2</c:v>
                </c:pt>
                <c:pt idx="5685">
                  <c:v>2.0639999999999999E-2</c:v>
                </c:pt>
                <c:pt idx="5686">
                  <c:v>2.0638E-2</c:v>
                </c:pt>
                <c:pt idx="5687">
                  <c:v>2.0636000000000002E-2</c:v>
                </c:pt>
                <c:pt idx="5688">
                  <c:v>2.0635000000000001E-2</c:v>
                </c:pt>
                <c:pt idx="5689">
                  <c:v>2.0632999999999999E-2</c:v>
                </c:pt>
                <c:pt idx="5690">
                  <c:v>2.0629999999999999E-2</c:v>
                </c:pt>
                <c:pt idx="5691">
                  <c:v>2.0629000000000002E-2</c:v>
                </c:pt>
                <c:pt idx="5692">
                  <c:v>2.0627E-2</c:v>
                </c:pt>
                <c:pt idx="5693">
                  <c:v>2.0624E-2</c:v>
                </c:pt>
                <c:pt idx="5694">
                  <c:v>2.0622999999999999E-2</c:v>
                </c:pt>
                <c:pt idx="5695">
                  <c:v>2.0621E-2</c:v>
                </c:pt>
                <c:pt idx="5696">
                  <c:v>2.0618000000000001E-2</c:v>
                </c:pt>
                <c:pt idx="5697">
                  <c:v>2.0615999999999999E-2</c:v>
                </c:pt>
                <c:pt idx="5698">
                  <c:v>2.0611999999999998E-2</c:v>
                </c:pt>
                <c:pt idx="5699">
                  <c:v>2.061E-2</c:v>
                </c:pt>
                <c:pt idx="5700">
                  <c:v>2.0608000000000001E-2</c:v>
                </c:pt>
                <c:pt idx="5701">
                  <c:v>2.0604999999999998E-2</c:v>
                </c:pt>
                <c:pt idx="5702">
                  <c:v>2.0603E-2</c:v>
                </c:pt>
                <c:pt idx="5703">
                  <c:v>2.0598999999999999E-2</c:v>
                </c:pt>
                <c:pt idx="5704">
                  <c:v>2.0597000000000001E-2</c:v>
                </c:pt>
                <c:pt idx="5705">
                  <c:v>2.0594999999999999E-2</c:v>
                </c:pt>
                <c:pt idx="5706">
                  <c:v>2.0591999999999999E-2</c:v>
                </c:pt>
                <c:pt idx="5707">
                  <c:v>2.0589E-2</c:v>
                </c:pt>
                <c:pt idx="5708">
                  <c:v>2.0586E-2</c:v>
                </c:pt>
                <c:pt idx="5709">
                  <c:v>2.0583000000000001E-2</c:v>
                </c:pt>
                <c:pt idx="5710">
                  <c:v>2.0580999999999999E-2</c:v>
                </c:pt>
                <c:pt idx="5711">
                  <c:v>2.0580000000000001E-2</c:v>
                </c:pt>
                <c:pt idx="5712">
                  <c:v>2.0577999999999999E-2</c:v>
                </c:pt>
                <c:pt idx="5713">
                  <c:v>2.0575E-2</c:v>
                </c:pt>
                <c:pt idx="5714">
                  <c:v>2.0573000000000001E-2</c:v>
                </c:pt>
                <c:pt idx="5715">
                  <c:v>2.0570999999999999E-2</c:v>
                </c:pt>
                <c:pt idx="5716">
                  <c:v>2.0567999999999999E-2</c:v>
                </c:pt>
                <c:pt idx="5717">
                  <c:v>2.0566000000000001E-2</c:v>
                </c:pt>
                <c:pt idx="5718">
                  <c:v>2.0562E-2</c:v>
                </c:pt>
                <c:pt idx="5719">
                  <c:v>2.0558E-2</c:v>
                </c:pt>
                <c:pt idx="5720">
                  <c:v>2.0556000000000001E-2</c:v>
                </c:pt>
                <c:pt idx="5721">
                  <c:v>2.0555E-2</c:v>
                </c:pt>
                <c:pt idx="5722">
                  <c:v>2.0552000000000001E-2</c:v>
                </c:pt>
                <c:pt idx="5723">
                  <c:v>2.0549000000000001E-2</c:v>
                </c:pt>
                <c:pt idx="5724">
                  <c:v>2.0546999999999999E-2</c:v>
                </c:pt>
                <c:pt idx="5725">
                  <c:v>2.0544E-2</c:v>
                </c:pt>
                <c:pt idx="5726">
                  <c:v>2.0541E-2</c:v>
                </c:pt>
                <c:pt idx="5727">
                  <c:v>2.0539000000000002E-2</c:v>
                </c:pt>
                <c:pt idx="5728">
                  <c:v>2.0535999999999999E-2</c:v>
                </c:pt>
                <c:pt idx="5729">
                  <c:v>2.0532999999999999E-2</c:v>
                </c:pt>
                <c:pt idx="5730">
                  <c:v>2.053E-2</c:v>
                </c:pt>
                <c:pt idx="5731">
                  <c:v>2.0528000000000001E-2</c:v>
                </c:pt>
                <c:pt idx="5732">
                  <c:v>2.0525000000000002E-2</c:v>
                </c:pt>
                <c:pt idx="5733">
                  <c:v>2.0521999999999999E-2</c:v>
                </c:pt>
                <c:pt idx="5734">
                  <c:v>2.0518999999999999E-2</c:v>
                </c:pt>
                <c:pt idx="5735">
                  <c:v>2.0514999999999999E-2</c:v>
                </c:pt>
                <c:pt idx="5736">
                  <c:v>2.0514000000000001E-2</c:v>
                </c:pt>
                <c:pt idx="5737">
                  <c:v>2.0511000000000001E-2</c:v>
                </c:pt>
                <c:pt idx="5738">
                  <c:v>2.0507000000000001E-2</c:v>
                </c:pt>
                <c:pt idx="5739">
                  <c:v>2.0503E-2</c:v>
                </c:pt>
                <c:pt idx="5740">
                  <c:v>2.0499E-2</c:v>
                </c:pt>
                <c:pt idx="5741">
                  <c:v>2.0496E-2</c:v>
                </c:pt>
                <c:pt idx="5742">
                  <c:v>2.0493000000000001E-2</c:v>
                </c:pt>
                <c:pt idx="5743">
                  <c:v>2.0490999999999999E-2</c:v>
                </c:pt>
                <c:pt idx="5744">
                  <c:v>2.0486999999999998E-2</c:v>
                </c:pt>
                <c:pt idx="5745">
                  <c:v>2.0486000000000001E-2</c:v>
                </c:pt>
                <c:pt idx="5746">
                  <c:v>2.0485E-2</c:v>
                </c:pt>
                <c:pt idx="5747">
                  <c:v>2.0482E-2</c:v>
                </c:pt>
                <c:pt idx="5748">
                  <c:v>2.0479000000000001E-2</c:v>
                </c:pt>
                <c:pt idx="5749">
                  <c:v>2.0476999999999999E-2</c:v>
                </c:pt>
                <c:pt idx="5750">
                  <c:v>2.0475E-2</c:v>
                </c:pt>
                <c:pt idx="5751">
                  <c:v>2.0473000000000002E-2</c:v>
                </c:pt>
                <c:pt idx="5752">
                  <c:v>2.0469000000000001E-2</c:v>
                </c:pt>
                <c:pt idx="5753">
                  <c:v>2.0466999999999999E-2</c:v>
                </c:pt>
                <c:pt idx="5754">
                  <c:v>2.0464E-2</c:v>
                </c:pt>
                <c:pt idx="5755">
                  <c:v>2.0462000000000001E-2</c:v>
                </c:pt>
                <c:pt idx="5756">
                  <c:v>2.0459999999999999E-2</c:v>
                </c:pt>
                <c:pt idx="5757">
                  <c:v>2.0459000000000001E-2</c:v>
                </c:pt>
                <c:pt idx="5758">
                  <c:v>2.0456999999999999E-2</c:v>
                </c:pt>
                <c:pt idx="5759">
                  <c:v>2.0455000000000001E-2</c:v>
                </c:pt>
                <c:pt idx="5760">
                  <c:v>2.0452000000000001E-2</c:v>
                </c:pt>
                <c:pt idx="5761">
                  <c:v>2.0449999999999999E-2</c:v>
                </c:pt>
                <c:pt idx="5762">
                  <c:v>2.0448999999999998E-2</c:v>
                </c:pt>
                <c:pt idx="5763">
                  <c:v>2.0445999999999999E-2</c:v>
                </c:pt>
                <c:pt idx="5764">
                  <c:v>2.0445000000000001E-2</c:v>
                </c:pt>
                <c:pt idx="5765">
                  <c:v>2.0442999999999999E-2</c:v>
                </c:pt>
                <c:pt idx="5766">
                  <c:v>2.0441999999999998E-2</c:v>
                </c:pt>
                <c:pt idx="5767">
                  <c:v>2.044E-2</c:v>
                </c:pt>
                <c:pt idx="5768">
                  <c:v>2.0438000000000001E-2</c:v>
                </c:pt>
                <c:pt idx="5769">
                  <c:v>2.0435999999999999E-2</c:v>
                </c:pt>
                <c:pt idx="5770">
                  <c:v>2.0434000000000001E-2</c:v>
                </c:pt>
                <c:pt idx="5771">
                  <c:v>2.0433E-2</c:v>
                </c:pt>
                <c:pt idx="5772">
                  <c:v>2.0431000000000001E-2</c:v>
                </c:pt>
                <c:pt idx="5773">
                  <c:v>2.0428999999999999E-2</c:v>
                </c:pt>
                <c:pt idx="5774">
                  <c:v>2.0427000000000001E-2</c:v>
                </c:pt>
                <c:pt idx="5775">
                  <c:v>2.0424999999999999E-2</c:v>
                </c:pt>
                <c:pt idx="5776">
                  <c:v>2.0423E-2</c:v>
                </c:pt>
                <c:pt idx="5777">
                  <c:v>2.0420000000000001E-2</c:v>
                </c:pt>
                <c:pt idx="5778">
                  <c:v>2.0416E-2</c:v>
                </c:pt>
                <c:pt idx="5779">
                  <c:v>2.0414000000000002E-2</c:v>
                </c:pt>
                <c:pt idx="5780">
                  <c:v>2.0412E-2</c:v>
                </c:pt>
                <c:pt idx="5781">
                  <c:v>2.0410000000000001E-2</c:v>
                </c:pt>
                <c:pt idx="5782">
                  <c:v>2.0407999999999999E-2</c:v>
                </c:pt>
                <c:pt idx="5783">
                  <c:v>2.0406000000000001E-2</c:v>
                </c:pt>
                <c:pt idx="5784">
                  <c:v>2.0403999999999999E-2</c:v>
                </c:pt>
                <c:pt idx="5785">
                  <c:v>2.0402E-2</c:v>
                </c:pt>
                <c:pt idx="5786">
                  <c:v>2.0400999999999999E-2</c:v>
                </c:pt>
                <c:pt idx="5787">
                  <c:v>2.0397999999999999E-2</c:v>
                </c:pt>
                <c:pt idx="5788">
                  <c:v>2.0397999999999999E-2</c:v>
                </c:pt>
                <c:pt idx="5789">
                  <c:v>2.0396000000000001E-2</c:v>
                </c:pt>
                <c:pt idx="5790">
                  <c:v>2.0393999999999999E-2</c:v>
                </c:pt>
                <c:pt idx="5791">
                  <c:v>2.0390999999999999E-2</c:v>
                </c:pt>
                <c:pt idx="5792">
                  <c:v>2.0389999999999998E-2</c:v>
                </c:pt>
                <c:pt idx="5793">
                  <c:v>2.0388E-2</c:v>
                </c:pt>
                <c:pt idx="5794">
                  <c:v>2.0386000000000001E-2</c:v>
                </c:pt>
                <c:pt idx="5795">
                  <c:v>2.0382999999999998E-2</c:v>
                </c:pt>
                <c:pt idx="5796">
                  <c:v>2.0381E-2</c:v>
                </c:pt>
                <c:pt idx="5797">
                  <c:v>2.0378E-2</c:v>
                </c:pt>
                <c:pt idx="5798">
                  <c:v>2.0375999999999998E-2</c:v>
                </c:pt>
                <c:pt idx="5799">
                  <c:v>2.0374E-2</c:v>
                </c:pt>
                <c:pt idx="5800">
                  <c:v>2.0372000000000001E-2</c:v>
                </c:pt>
                <c:pt idx="5801">
                  <c:v>2.0369000000000002E-2</c:v>
                </c:pt>
                <c:pt idx="5802">
                  <c:v>2.0367E-2</c:v>
                </c:pt>
                <c:pt idx="5803">
                  <c:v>2.0365000000000001E-2</c:v>
                </c:pt>
                <c:pt idx="5804">
                  <c:v>2.0362999999999999E-2</c:v>
                </c:pt>
                <c:pt idx="5805">
                  <c:v>2.0362000000000002E-2</c:v>
                </c:pt>
                <c:pt idx="5806">
                  <c:v>2.0358000000000001E-2</c:v>
                </c:pt>
                <c:pt idx="5807">
                  <c:v>2.0355999999999999E-2</c:v>
                </c:pt>
                <c:pt idx="5808">
                  <c:v>2.0354000000000001E-2</c:v>
                </c:pt>
                <c:pt idx="5809">
                  <c:v>2.0351000000000001E-2</c:v>
                </c:pt>
                <c:pt idx="5810">
                  <c:v>2.0348000000000002E-2</c:v>
                </c:pt>
                <c:pt idx="5811">
                  <c:v>2.0346E-2</c:v>
                </c:pt>
                <c:pt idx="5812">
                  <c:v>2.0343E-2</c:v>
                </c:pt>
                <c:pt idx="5813">
                  <c:v>2.034E-2</c:v>
                </c:pt>
                <c:pt idx="5814">
                  <c:v>2.0337999999999998E-2</c:v>
                </c:pt>
                <c:pt idx="5815">
                  <c:v>2.0337000000000001E-2</c:v>
                </c:pt>
                <c:pt idx="5816">
                  <c:v>2.0334000000000001E-2</c:v>
                </c:pt>
                <c:pt idx="5817">
                  <c:v>2.0331999999999999E-2</c:v>
                </c:pt>
                <c:pt idx="5818">
                  <c:v>2.0330000000000001E-2</c:v>
                </c:pt>
                <c:pt idx="5819">
                  <c:v>2.0327999999999999E-2</c:v>
                </c:pt>
                <c:pt idx="5820">
                  <c:v>2.0324999999999999E-2</c:v>
                </c:pt>
                <c:pt idx="5821">
                  <c:v>2.0323999999999998E-2</c:v>
                </c:pt>
                <c:pt idx="5822">
                  <c:v>2.0322E-2</c:v>
                </c:pt>
                <c:pt idx="5823">
                  <c:v>2.0320000000000001E-2</c:v>
                </c:pt>
                <c:pt idx="5824">
                  <c:v>2.0317999999999999E-2</c:v>
                </c:pt>
                <c:pt idx="5825">
                  <c:v>2.0316000000000001E-2</c:v>
                </c:pt>
                <c:pt idx="5826">
                  <c:v>2.0315E-2</c:v>
                </c:pt>
                <c:pt idx="5827">
                  <c:v>2.0312E-2</c:v>
                </c:pt>
                <c:pt idx="5828">
                  <c:v>2.0310000000000002E-2</c:v>
                </c:pt>
                <c:pt idx="5829">
                  <c:v>2.0308E-2</c:v>
                </c:pt>
                <c:pt idx="5830">
                  <c:v>2.0306000000000001E-2</c:v>
                </c:pt>
                <c:pt idx="5831">
                  <c:v>2.0305E-2</c:v>
                </c:pt>
                <c:pt idx="5832">
                  <c:v>2.0303000000000002E-2</c:v>
                </c:pt>
                <c:pt idx="5833">
                  <c:v>2.0301E-2</c:v>
                </c:pt>
                <c:pt idx="5834">
                  <c:v>2.0299000000000001E-2</c:v>
                </c:pt>
                <c:pt idx="5835">
                  <c:v>2.0296999999999999E-2</c:v>
                </c:pt>
                <c:pt idx="5836">
                  <c:v>2.0294E-2</c:v>
                </c:pt>
                <c:pt idx="5837">
                  <c:v>2.0292000000000001E-2</c:v>
                </c:pt>
                <c:pt idx="5838">
                  <c:v>2.0291E-2</c:v>
                </c:pt>
                <c:pt idx="5839">
                  <c:v>2.0289000000000001E-2</c:v>
                </c:pt>
                <c:pt idx="5840">
                  <c:v>2.0286999999999999E-2</c:v>
                </c:pt>
                <c:pt idx="5841">
                  <c:v>2.0285999999999998E-2</c:v>
                </c:pt>
                <c:pt idx="5842">
                  <c:v>2.0282999999999999E-2</c:v>
                </c:pt>
                <c:pt idx="5843">
                  <c:v>2.0278999999999998E-2</c:v>
                </c:pt>
                <c:pt idx="5844">
                  <c:v>2.0277E-2</c:v>
                </c:pt>
                <c:pt idx="5845">
                  <c:v>2.0275999999999999E-2</c:v>
                </c:pt>
                <c:pt idx="5846">
                  <c:v>2.0274E-2</c:v>
                </c:pt>
                <c:pt idx="5847">
                  <c:v>2.0272999999999999E-2</c:v>
                </c:pt>
                <c:pt idx="5848">
                  <c:v>2.0272999999999999E-2</c:v>
                </c:pt>
                <c:pt idx="5849">
                  <c:v>2.0271000000000001E-2</c:v>
                </c:pt>
                <c:pt idx="5850">
                  <c:v>2.027E-2</c:v>
                </c:pt>
                <c:pt idx="5851">
                  <c:v>2.0267E-2</c:v>
                </c:pt>
                <c:pt idx="5852">
                  <c:v>2.0265999999999999E-2</c:v>
                </c:pt>
                <c:pt idx="5853">
                  <c:v>2.0264000000000001E-2</c:v>
                </c:pt>
                <c:pt idx="5854">
                  <c:v>2.0261999999999999E-2</c:v>
                </c:pt>
                <c:pt idx="5855">
                  <c:v>2.0258999999999999E-2</c:v>
                </c:pt>
                <c:pt idx="5856">
                  <c:v>2.0258000000000002E-2</c:v>
                </c:pt>
                <c:pt idx="5857">
                  <c:v>2.0254999999999999E-2</c:v>
                </c:pt>
                <c:pt idx="5858">
                  <c:v>2.0254000000000001E-2</c:v>
                </c:pt>
                <c:pt idx="5859">
                  <c:v>2.0253E-2</c:v>
                </c:pt>
                <c:pt idx="5860">
                  <c:v>2.0251000000000002E-2</c:v>
                </c:pt>
                <c:pt idx="5861">
                  <c:v>2.0249E-2</c:v>
                </c:pt>
                <c:pt idx="5862">
                  <c:v>2.0246E-2</c:v>
                </c:pt>
                <c:pt idx="5863">
                  <c:v>2.0244000000000002E-2</c:v>
                </c:pt>
                <c:pt idx="5864">
                  <c:v>2.0243000000000001E-2</c:v>
                </c:pt>
                <c:pt idx="5865">
                  <c:v>2.0240000000000001E-2</c:v>
                </c:pt>
                <c:pt idx="5866">
                  <c:v>2.0237000000000002E-2</c:v>
                </c:pt>
                <c:pt idx="5867">
                  <c:v>2.0236000000000001E-2</c:v>
                </c:pt>
                <c:pt idx="5868">
                  <c:v>2.0233999999999999E-2</c:v>
                </c:pt>
                <c:pt idx="5869">
                  <c:v>2.0230999999999999E-2</c:v>
                </c:pt>
                <c:pt idx="5870">
                  <c:v>2.0230000000000001E-2</c:v>
                </c:pt>
                <c:pt idx="5871">
                  <c:v>2.0229E-2</c:v>
                </c:pt>
                <c:pt idx="5872">
                  <c:v>2.0226000000000001E-2</c:v>
                </c:pt>
                <c:pt idx="5873">
                  <c:v>2.0225E-2</c:v>
                </c:pt>
                <c:pt idx="5874">
                  <c:v>2.0223000000000001E-2</c:v>
                </c:pt>
                <c:pt idx="5875">
                  <c:v>2.0222E-2</c:v>
                </c:pt>
                <c:pt idx="5876">
                  <c:v>2.0219999999999998E-2</c:v>
                </c:pt>
                <c:pt idx="5877">
                  <c:v>2.0218E-2</c:v>
                </c:pt>
                <c:pt idx="5878">
                  <c:v>2.0216000000000001E-2</c:v>
                </c:pt>
                <c:pt idx="5879">
                  <c:v>2.0212999999999998E-2</c:v>
                </c:pt>
                <c:pt idx="5880">
                  <c:v>2.0209999999999999E-2</c:v>
                </c:pt>
                <c:pt idx="5881">
                  <c:v>2.0206999999999999E-2</c:v>
                </c:pt>
                <c:pt idx="5882">
                  <c:v>2.0205000000000001E-2</c:v>
                </c:pt>
                <c:pt idx="5883">
                  <c:v>2.0204E-2</c:v>
                </c:pt>
                <c:pt idx="5884">
                  <c:v>2.0202000000000001E-2</c:v>
                </c:pt>
                <c:pt idx="5885">
                  <c:v>2.0198000000000001E-2</c:v>
                </c:pt>
                <c:pt idx="5886">
                  <c:v>2.0195999999999999E-2</c:v>
                </c:pt>
                <c:pt idx="5887">
                  <c:v>2.0192999999999999E-2</c:v>
                </c:pt>
                <c:pt idx="5888">
                  <c:v>2.019E-2</c:v>
                </c:pt>
                <c:pt idx="5889">
                  <c:v>2.0188000000000001E-2</c:v>
                </c:pt>
                <c:pt idx="5890">
                  <c:v>2.0185999999999999E-2</c:v>
                </c:pt>
                <c:pt idx="5891">
                  <c:v>2.0184000000000001E-2</c:v>
                </c:pt>
                <c:pt idx="5892">
                  <c:v>2.0183E-2</c:v>
                </c:pt>
                <c:pt idx="5893">
                  <c:v>2.018E-2</c:v>
                </c:pt>
                <c:pt idx="5894">
                  <c:v>2.0178000000000001E-2</c:v>
                </c:pt>
                <c:pt idx="5895">
                  <c:v>2.0175999999999999E-2</c:v>
                </c:pt>
                <c:pt idx="5896">
                  <c:v>2.0174000000000001E-2</c:v>
                </c:pt>
                <c:pt idx="5897">
                  <c:v>2.0173E-2</c:v>
                </c:pt>
                <c:pt idx="5898">
                  <c:v>2.0171000000000001E-2</c:v>
                </c:pt>
                <c:pt idx="5899">
                  <c:v>2.0168999999999999E-2</c:v>
                </c:pt>
                <c:pt idx="5900">
                  <c:v>2.0166E-2</c:v>
                </c:pt>
                <c:pt idx="5901">
                  <c:v>2.0164999999999999E-2</c:v>
                </c:pt>
                <c:pt idx="5902">
                  <c:v>2.0163E-2</c:v>
                </c:pt>
                <c:pt idx="5903">
                  <c:v>2.0160999999999998E-2</c:v>
                </c:pt>
                <c:pt idx="5904">
                  <c:v>2.0159E-2</c:v>
                </c:pt>
                <c:pt idx="5905">
                  <c:v>2.0157999999999999E-2</c:v>
                </c:pt>
                <c:pt idx="5906">
                  <c:v>2.0157000000000001E-2</c:v>
                </c:pt>
                <c:pt idx="5907">
                  <c:v>2.0154999999999999E-2</c:v>
                </c:pt>
                <c:pt idx="5908">
                  <c:v>2.0153000000000001E-2</c:v>
                </c:pt>
                <c:pt idx="5909">
                  <c:v>2.0150999999999999E-2</c:v>
                </c:pt>
                <c:pt idx="5910">
                  <c:v>2.0149E-2</c:v>
                </c:pt>
                <c:pt idx="5911">
                  <c:v>2.0147000000000002E-2</c:v>
                </c:pt>
                <c:pt idx="5912">
                  <c:v>2.0146000000000001E-2</c:v>
                </c:pt>
                <c:pt idx="5913">
                  <c:v>2.0145E-2</c:v>
                </c:pt>
                <c:pt idx="5914">
                  <c:v>2.0143000000000001E-2</c:v>
                </c:pt>
                <c:pt idx="5915">
                  <c:v>2.0140999999999999E-2</c:v>
                </c:pt>
                <c:pt idx="5916">
                  <c:v>2.0140000000000002E-2</c:v>
                </c:pt>
                <c:pt idx="5917">
                  <c:v>2.0136999999999999E-2</c:v>
                </c:pt>
                <c:pt idx="5918">
                  <c:v>2.0133999999999999E-2</c:v>
                </c:pt>
                <c:pt idx="5919">
                  <c:v>2.0133000000000002E-2</c:v>
                </c:pt>
                <c:pt idx="5920">
                  <c:v>2.0129999999999999E-2</c:v>
                </c:pt>
                <c:pt idx="5921">
                  <c:v>2.0128E-2</c:v>
                </c:pt>
                <c:pt idx="5922">
                  <c:v>2.0126000000000002E-2</c:v>
                </c:pt>
                <c:pt idx="5923">
                  <c:v>2.0124E-2</c:v>
                </c:pt>
                <c:pt idx="5924">
                  <c:v>2.0122999999999999E-2</c:v>
                </c:pt>
                <c:pt idx="5925">
                  <c:v>2.0121E-2</c:v>
                </c:pt>
                <c:pt idx="5926">
                  <c:v>2.0118E-2</c:v>
                </c:pt>
                <c:pt idx="5927">
                  <c:v>2.0115999999999998E-2</c:v>
                </c:pt>
                <c:pt idx="5928">
                  <c:v>2.0114E-2</c:v>
                </c:pt>
                <c:pt idx="5929">
                  <c:v>2.0112000000000001E-2</c:v>
                </c:pt>
                <c:pt idx="5930">
                  <c:v>2.0109999999999999E-2</c:v>
                </c:pt>
                <c:pt idx="5931">
                  <c:v>2.0108000000000001E-2</c:v>
                </c:pt>
                <c:pt idx="5932">
                  <c:v>2.0105999999999999E-2</c:v>
                </c:pt>
                <c:pt idx="5933">
                  <c:v>2.0104E-2</c:v>
                </c:pt>
                <c:pt idx="5934">
                  <c:v>2.0101000000000001E-2</c:v>
                </c:pt>
                <c:pt idx="5935">
                  <c:v>2.0098000000000001E-2</c:v>
                </c:pt>
                <c:pt idx="5936">
                  <c:v>2.0095999999999999E-2</c:v>
                </c:pt>
                <c:pt idx="5937">
                  <c:v>2.0093E-2</c:v>
                </c:pt>
                <c:pt idx="5938">
                  <c:v>2.0088999999999999E-2</c:v>
                </c:pt>
                <c:pt idx="5939">
                  <c:v>2.0084999999999999E-2</c:v>
                </c:pt>
                <c:pt idx="5940">
                  <c:v>2.0079E-2</c:v>
                </c:pt>
                <c:pt idx="5941">
                  <c:v>2.0076E-2</c:v>
                </c:pt>
                <c:pt idx="5942">
                  <c:v>2.0073000000000001E-2</c:v>
                </c:pt>
                <c:pt idx="5943">
                  <c:v>2.0070999999999999E-2</c:v>
                </c:pt>
                <c:pt idx="5944">
                  <c:v>2.0069E-2</c:v>
                </c:pt>
                <c:pt idx="5945">
                  <c:v>2.0067000000000002E-2</c:v>
                </c:pt>
                <c:pt idx="5946">
                  <c:v>2.0066000000000001E-2</c:v>
                </c:pt>
                <c:pt idx="5947">
                  <c:v>2.0063999999999999E-2</c:v>
                </c:pt>
                <c:pt idx="5948">
                  <c:v>2.0063000000000001E-2</c:v>
                </c:pt>
                <c:pt idx="5949">
                  <c:v>2.0060999999999999E-2</c:v>
                </c:pt>
                <c:pt idx="5950">
                  <c:v>2.0059E-2</c:v>
                </c:pt>
                <c:pt idx="5951">
                  <c:v>2.0057999999999999E-2</c:v>
                </c:pt>
                <c:pt idx="5952">
                  <c:v>2.0056999999999998E-2</c:v>
                </c:pt>
                <c:pt idx="5953">
                  <c:v>2.0055E-2</c:v>
                </c:pt>
                <c:pt idx="5954">
                  <c:v>2.0053000000000001E-2</c:v>
                </c:pt>
                <c:pt idx="5955">
                  <c:v>2.0050999999999999E-2</c:v>
                </c:pt>
                <c:pt idx="5956">
                  <c:v>2.0049000000000001E-2</c:v>
                </c:pt>
                <c:pt idx="5957">
                  <c:v>2.0048E-2</c:v>
                </c:pt>
                <c:pt idx="5958">
                  <c:v>2.0046000000000001E-2</c:v>
                </c:pt>
                <c:pt idx="5959">
                  <c:v>2.0045E-2</c:v>
                </c:pt>
                <c:pt idx="5960">
                  <c:v>2.0043999999999999E-2</c:v>
                </c:pt>
                <c:pt idx="5961">
                  <c:v>2.0042999999999998E-2</c:v>
                </c:pt>
                <c:pt idx="5962">
                  <c:v>2.0041E-2</c:v>
                </c:pt>
                <c:pt idx="5963">
                  <c:v>2.0039000000000001E-2</c:v>
                </c:pt>
                <c:pt idx="5964">
                  <c:v>2.0036999999999999E-2</c:v>
                </c:pt>
                <c:pt idx="5965">
                  <c:v>2.0035000000000001E-2</c:v>
                </c:pt>
                <c:pt idx="5966">
                  <c:v>2.0034E-2</c:v>
                </c:pt>
                <c:pt idx="5967">
                  <c:v>2.0032000000000001E-2</c:v>
                </c:pt>
                <c:pt idx="5968">
                  <c:v>2.0029000000000002E-2</c:v>
                </c:pt>
                <c:pt idx="5969">
                  <c:v>2.0027E-2</c:v>
                </c:pt>
                <c:pt idx="5970">
                  <c:v>2.0025999999999999E-2</c:v>
                </c:pt>
                <c:pt idx="5971">
                  <c:v>2.0024E-2</c:v>
                </c:pt>
                <c:pt idx="5972">
                  <c:v>2.0022000000000002E-2</c:v>
                </c:pt>
                <c:pt idx="5973">
                  <c:v>2.002E-2</c:v>
                </c:pt>
                <c:pt idx="5974">
                  <c:v>2.0018000000000001E-2</c:v>
                </c:pt>
                <c:pt idx="5975">
                  <c:v>2.0017E-2</c:v>
                </c:pt>
                <c:pt idx="5976">
                  <c:v>2.0015000000000002E-2</c:v>
                </c:pt>
                <c:pt idx="5977">
                  <c:v>2.0013E-2</c:v>
                </c:pt>
                <c:pt idx="5978">
                  <c:v>2.0011999999999999E-2</c:v>
                </c:pt>
                <c:pt idx="5979">
                  <c:v>2.001E-2</c:v>
                </c:pt>
                <c:pt idx="5980">
                  <c:v>2.0008000000000001E-2</c:v>
                </c:pt>
                <c:pt idx="5981">
                  <c:v>2.0005999999999999E-2</c:v>
                </c:pt>
                <c:pt idx="5982">
                  <c:v>2.0004000000000001E-2</c:v>
                </c:pt>
                <c:pt idx="5983">
                  <c:v>2.0003E-2</c:v>
                </c:pt>
                <c:pt idx="5984">
                  <c:v>2.0001000000000001E-2</c:v>
                </c:pt>
                <c:pt idx="5985">
                  <c:v>1.9997999999999998E-2</c:v>
                </c:pt>
                <c:pt idx="5986">
                  <c:v>1.9996E-2</c:v>
                </c:pt>
                <c:pt idx="5987">
                  <c:v>1.9994999999999999E-2</c:v>
                </c:pt>
                <c:pt idx="5988">
                  <c:v>1.9993E-2</c:v>
                </c:pt>
                <c:pt idx="5989">
                  <c:v>1.9990999999999998E-2</c:v>
                </c:pt>
                <c:pt idx="5990">
                  <c:v>1.9990000000000001E-2</c:v>
                </c:pt>
                <c:pt idx="5991">
                  <c:v>1.9987999999999999E-2</c:v>
                </c:pt>
                <c:pt idx="5992">
                  <c:v>1.9986E-2</c:v>
                </c:pt>
                <c:pt idx="5993">
                  <c:v>1.9983999999999998E-2</c:v>
                </c:pt>
                <c:pt idx="5994">
                  <c:v>1.9982E-2</c:v>
                </c:pt>
                <c:pt idx="5995">
                  <c:v>1.9980000000000001E-2</c:v>
                </c:pt>
                <c:pt idx="5996">
                  <c:v>1.9977999999999999E-2</c:v>
                </c:pt>
                <c:pt idx="5997">
                  <c:v>1.9977000000000002E-2</c:v>
                </c:pt>
                <c:pt idx="5998">
                  <c:v>1.9975E-2</c:v>
                </c:pt>
                <c:pt idx="5999">
                  <c:v>1.9972E-2</c:v>
                </c:pt>
                <c:pt idx="6000">
                  <c:v>1.9970000000000002E-2</c:v>
                </c:pt>
                <c:pt idx="6001">
                  <c:v>1.9966999999999999E-2</c:v>
                </c:pt>
                <c:pt idx="6002">
                  <c:v>1.9966000000000001E-2</c:v>
                </c:pt>
                <c:pt idx="6003">
                  <c:v>1.9963000000000002E-2</c:v>
                </c:pt>
                <c:pt idx="6004">
                  <c:v>1.9959999999999999E-2</c:v>
                </c:pt>
                <c:pt idx="6005">
                  <c:v>1.9958E-2</c:v>
                </c:pt>
                <c:pt idx="6006">
                  <c:v>1.9956000000000002E-2</c:v>
                </c:pt>
                <c:pt idx="6007">
                  <c:v>1.9955000000000001E-2</c:v>
                </c:pt>
                <c:pt idx="6008">
                  <c:v>1.9952000000000001E-2</c:v>
                </c:pt>
                <c:pt idx="6009">
                  <c:v>1.9951E-2</c:v>
                </c:pt>
                <c:pt idx="6010">
                  <c:v>1.9949000000000001E-2</c:v>
                </c:pt>
                <c:pt idx="6011">
                  <c:v>1.9946999999999999E-2</c:v>
                </c:pt>
                <c:pt idx="6012">
                  <c:v>1.9945999999999998E-2</c:v>
                </c:pt>
                <c:pt idx="6013">
                  <c:v>1.9945000000000001E-2</c:v>
                </c:pt>
                <c:pt idx="6014">
                  <c:v>1.9942999999999999E-2</c:v>
                </c:pt>
                <c:pt idx="6015">
                  <c:v>1.9941E-2</c:v>
                </c:pt>
                <c:pt idx="6016">
                  <c:v>1.9941E-2</c:v>
                </c:pt>
                <c:pt idx="6017">
                  <c:v>1.9939999999999999E-2</c:v>
                </c:pt>
                <c:pt idx="6018">
                  <c:v>1.9938000000000001E-2</c:v>
                </c:pt>
                <c:pt idx="6019">
                  <c:v>1.9935999999999999E-2</c:v>
                </c:pt>
                <c:pt idx="6020">
                  <c:v>1.9934E-2</c:v>
                </c:pt>
                <c:pt idx="6021">
                  <c:v>1.9932999999999999E-2</c:v>
                </c:pt>
                <c:pt idx="6022">
                  <c:v>1.993E-2</c:v>
                </c:pt>
                <c:pt idx="6023">
                  <c:v>1.9928000000000001E-2</c:v>
                </c:pt>
                <c:pt idx="6024">
                  <c:v>1.9927E-2</c:v>
                </c:pt>
                <c:pt idx="6025">
                  <c:v>1.9924999999999998E-2</c:v>
                </c:pt>
                <c:pt idx="6026">
                  <c:v>1.9921999999999999E-2</c:v>
                </c:pt>
                <c:pt idx="6027">
                  <c:v>1.992E-2</c:v>
                </c:pt>
                <c:pt idx="6028">
                  <c:v>1.9918000000000002E-2</c:v>
                </c:pt>
                <c:pt idx="6029">
                  <c:v>1.9916E-2</c:v>
                </c:pt>
                <c:pt idx="6030">
                  <c:v>1.9913E-2</c:v>
                </c:pt>
                <c:pt idx="6031">
                  <c:v>1.9910000000000001E-2</c:v>
                </c:pt>
                <c:pt idx="6032">
                  <c:v>1.9909E-2</c:v>
                </c:pt>
                <c:pt idx="6033">
                  <c:v>1.9907000000000001E-2</c:v>
                </c:pt>
                <c:pt idx="6034">
                  <c:v>1.9904999999999999E-2</c:v>
                </c:pt>
                <c:pt idx="6035">
                  <c:v>1.9903000000000001E-2</c:v>
                </c:pt>
                <c:pt idx="6036">
                  <c:v>1.9902E-2</c:v>
                </c:pt>
                <c:pt idx="6037">
                  <c:v>1.9900000000000001E-2</c:v>
                </c:pt>
                <c:pt idx="6038">
                  <c:v>1.9897000000000001E-2</c:v>
                </c:pt>
                <c:pt idx="6039">
                  <c:v>1.9894999999999999E-2</c:v>
                </c:pt>
                <c:pt idx="6040">
                  <c:v>1.9892E-2</c:v>
                </c:pt>
                <c:pt idx="6041">
                  <c:v>1.9890999999999999E-2</c:v>
                </c:pt>
                <c:pt idx="6042">
                  <c:v>1.9887999999999999E-2</c:v>
                </c:pt>
                <c:pt idx="6043">
                  <c:v>1.9885E-2</c:v>
                </c:pt>
                <c:pt idx="6044">
                  <c:v>1.9883999999999999E-2</c:v>
                </c:pt>
                <c:pt idx="6045">
                  <c:v>1.9882E-2</c:v>
                </c:pt>
                <c:pt idx="6046">
                  <c:v>1.9879999999999998E-2</c:v>
                </c:pt>
                <c:pt idx="6047">
                  <c:v>1.9879000000000001E-2</c:v>
                </c:pt>
                <c:pt idx="6048">
                  <c:v>1.9878E-2</c:v>
                </c:pt>
                <c:pt idx="6049">
                  <c:v>1.9876000000000001E-2</c:v>
                </c:pt>
                <c:pt idx="6050">
                  <c:v>1.9875E-2</c:v>
                </c:pt>
                <c:pt idx="6051">
                  <c:v>1.9872999999999998E-2</c:v>
                </c:pt>
                <c:pt idx="6052">
                  <c:v>1.9872999999999998E-2</c:v>
                </c:pt>
                <c:pt idx="6053">
                  <c:v>1.9871E-2</c:v>
                </c:pt>
                <c:pt idx="6054">
                  <c:v>1.9869999999999999E-2</c:v>
                </c:pt>
                <c:pt idx="6055">
                  <c:v>1.9866999999999999E-2</c:v>
                </c:pt>
                <c:pt idx="6056">
                  <c:v>1.9866000000000002E-2</c:v>
                </c:pt>
                <c:pt idx="6057">
                  <c:v>1.9865000000000001E-2</c:v>
                </c:pt>
                <c:pt idx="6058">
                  <c:v>1.9862999999999999E-2</c:v>
                </c:pt>
                <c:pt idx="6059">
                  <c:v>1.9862000000000001E-2</c:v>
                </c:pt>
                <c:pt idx="6060">
                  <c:v>1.9859000000000002E-2</c:v>
                </c:pt>
                <c:pt idx="6061">
                  <c:v>1.9857E-2</c:v>
                </c:pt>
                <c:pt idx="6062">
                  <c:v>1.9855000000000001E-2</c:v>
                </c:pt>
                <c:pt idx="6063">
                  <c:v>1.9852999999999999E-2</c:v>
                </c:pt>
                <c:pt idx="6064">
                  <c:v>1.9851000000000001E-2</c:v>
                </c:pt>
                <c:pt idx="6065">
                  <c:v>1.9848999999999999E-2</c:v>
                </c:pt>
                <c:pt idx="6066">
                  <c:v>1.9847E-2</c:v>
                </c:pt>
                <c:pt idx="6067">
                  <c:v>1.9845000000000002E-2</c:v>
                </c:pt>
                <c:pt idx="6068">
                  <c:v>1.9843E-2</c:v>
                </c:pt>
                <c:pt idx="6069">
                  <c:v>1.9841999999999999E-2</c:v>
                </c:pt>
                <c:pt idx="6070">
                  <c:v>1.984E-2</c:v>
                </c:pt>
                <c:pt idx="6071">
                  <c:v>1.9838999999999999E-2</c:v>
                </c:pt>
                <c:pt idx="6072">
                  <c:v>1.9837E-2</c:v>
                </c:pt>
                <c:pt idx="6073">
                  <c:v>1.9834999999999998E-2</c:v>
                </c:pt>
                <c:pt idx="6074">
                  <c:v>1.9834000000000001E-2</c:v>
                </c:pt>
                <c:pt idx="6075">
                  <c:v>1.9831999999999999E-2</c:v>
                </c:pt>
                <c:pt idx="6076">
                  <c:v>1.9831000000000001E-2</c:v>
                </c:pt>
                <c:pt idx="6077">
                  <c:v>1.9828999999999999E-2</c:v>
                </c:pt>
                <c:pt idx="6078">
                  <c:v>1.9827000000000001E-2</c:v>
                </c:pt>
                <c:pt idx="6079">
                  <c:v>1.9826E-2</c:v>
                </c:pt>
                <c:pt idx="6080">
                  <c:v>1.9823E-2</c:v>
                </c:pt>
                <c:pt idx="6081">
                  <c:v>1.9821999999999999E-2</c:v>
                </c:pt>
                <c:pt idx="6082">
                  <c:v>1.9820999999999998E-2</c:v>
                </c:pt>
                <c:pt idx="6083">
                  <c:v>1.9820000000000001E-2</c:v>
                </c:pt>
                <c:pt idx="6084">
                  <c:v>1.9817000000000001E-2</c:v>
                </c:pt>
                <c:pt idx="6085">
                  <c:v>1.9816E-2</c:v>
                </c:pt>
                <c:pt idx="6086">
                  <c:v>1.9814999999999999E-2</c:v>
                </c:pt>
                <c:pt idx="6087">
                  <c:v>1.9813000000000001E-2</c:v>
                </c:pt>
                <c:pt idx="6088">
                  <c:v>1.9810999999999999E-2</c:v>
                </c:pt>
                <c:pt idx="6089">
                  <c:v>1.9809E-2</c:v>
                </c:pt>
                <c:pt idx="6090">
                  <c:v>1.9807000000000002E-2</c:v>
                </c:pt>
                <c:pt idx="6091">
                  <c:v>1.9805E-2</c:v>
                </c:pt>
                <c:pt idx="6092">
                  <c:v>1.9803000000000001E-2</c:v>
                </c:pt>
                <c:pt idx="6093">
                  <c:v>1.9800999999999999E-2</c:v>
                </c:pt>
                <c:pt idx="6094">
                  <c:v>1.9800000000000002E-2</c:v>
                </c:pt>
                <c:pt idx="6095">
                  <c:v>1.9796999999999999E-2</c:v>
                </c:pt>
                <c:pt idx="6096">
                  <c:v>1.9795E-2</c:v>
                </c:pt>
                <c:pt idx="6097">
                  <c:v>1.9793000000000002E-2</c:v>
                </c:pt>
                <c:pt idx="6098">
                  <c:v>1.9791E-2</c:v>
                </c:pt>
                <c:pt idx="6099">
                  <c:v>1.9789000000000001E-2</c:v>
                </c:pt>
                <c:pt idx="6100">
                  <c:v>1.9786999999999999E-2</c:v>
                </c:pt>
                <c:pt idx="6101">
                  <c:v>1.9786000000000002E-2</c:v>
                </c:pt>
                <c:pt idx="6102">
                  <c:v>1.9785000000000001E-2</c:v>
                </c:pt>
                <c:pt idx="6103">
                  <c:v>1.9782999999999999E-2</c:v>
                </c:pt>
                <c:pt idx="6104">
                  <c:v>1.9781E-2</c:v>
                </c:pt>
                <c:pt idx="6105">
                  <c:v>1.9778E-2</c:v>
                </c:pt>
                <c:pt idx="6106">
                  <c:v>1.9775999999999998E-2</c:v>
                </c:pt>
                <c:pt idx="6107">
                  <c:v>1.9775000000000001E-2</c:v>
                </c:pt>
                <c:pt idx="6108">
                  <c:v>1.9772000000000001E-2</c:v>
                </c:pt>
                <c:pt idx="6109">
                  <c:v>1.9771E-2</c:v>
                </c:pt>
                <c:pt idx="6110">
                  <c:v>1.9768999999999998E-2</c:v>
                </c:pt>
                <c:pt idx="6111">
                  <c:v>1.9768000000000001E-2</c:v>
                </c:pt>
                <c:pt idx="6112">
                  <c:v>1.9765999999999999E-2</c:v>
                </c:pt>
                <c:pt idx="6113">
                  <c:v>1.9764E-2</c:v>
                </c:pt>
                <c:pt idx="6114">
                  <c:v>1.9761999999999998E-2</c:v>
                </c:pt>
                <c:pt idx="6115">
                  <c:v>1.976E-2</c:v>
                </c:pt>
                <c:pt idx="6116">
                  <c:v>1.9758000000000001E-2</c:v>
                </c:pt>
                <c:pt idx="6117">
                  <c:v>1.9755000000000002E-2</c:v>
                </c:pt>
                <c:pt idx="6118">
                  <c:v>1.9753E-2</c:v>
                </c:pt>
                <c:pt idx="6119">
                  <c:v>1.9751999999999999E-2</c:v>
                </c:pt>
                <c:pt idx="6120">
                  <c:v>1.975E-2</c:v>
                </c:pt>
                <c:pt idx="6121">
                  <c:v>1.9747000000000001E-2</c:v>
                </c:pt>
                <c:pt idx="6122">
                  <c:v>1.9744999999999999E-2</c:v>
                </c:pt>
                <c:pt idx="6123">
                  <c:v>1.9744000000000001E-2</c:v>
                </c:pt>
                <c:pt idx="6124">
                  <c:v>1.9741999999999999E-2</c:v>
                </c:pt>
                <c:pt idx="6125">
                  <c:v>1.9741000000000002E-2</c:v>
                </c:pt>
                <c:pt idx="6126">
                  <c:v>1.9740000000000001E-2</c:v>
                </c:pt>
                <c:pt idx="6127">
                  <c:v>1.9737999999999999E-2</c:v>
                </c:pt>
                <c:pt idx="6128">
                  <c:v>1.9737000000000001E-2</c:v>
                </c:pt>
                <c:pt idx="6129">
                  <c:v>1.9734999999999999E-2</c:v>
                </c:pt>
                <c:pt idx="6130">
                  <c:v>1.9733000000000001E-2</c:v>
                </c:pt>
                <c:pt idx="6131">
                  <c:v>1.9730999999999999E-2</c:v>
                </c:pt>
                <c:pt idx="6132">
                  <c:v>1.9729E-2</c:v>
                </c:pt>
                <c:pt idx="6133">
                  <c:v>1.9727999999999999E-2</c:v>
                </c:pt>
                <c:pt idx="6134">
                  <c:v>1.9726E-2</c:v>
                </c:pt>
                <c:pt idx="6135">
                  <c:v>1.9723999999999998E-2</c:v>
                </c:pt>
                <c:pt idx="6136">
                  <c:v>1.9723000000000001E-2</c:v>
                </c:pt>
                <c:pt idx="6137">
                  <c:v>1.9720999999999999E-2</c:v>
                </c:pt>
                <c:pt idx="6138">
                  <c:v>1.9720000000000001E-2</c:v>
                </c:pt>
                <c:pt idx="6139">
                  <c:v>1.9717999999999999E-2</c:v>
                </c:pt>
                <c:pt idx="6140">
                  <c:v>1.9716999999999998E-2</c:v>
                </c:pt>
                <c:pt idx="6141">
                  <c:v>1.9715E-2</c:v>
                </c:pt>
                <c:pt idx="6142">
                  <c:v>1.9713999999999999E-2</c:v>
                </c:pt>
                <c:pt idx="6143">
                  <c:v>1.9712E-2</c:v>
                </c:pt>
                <c:pt idx="6144">
                  <c:v>1.9710999999999999E-2</c:v>
                </c:pt>
                <c:pt idx="6145">
                  <c:v>1.9709000000000001E-2</c:v>
                </c:pt>
                <c:pt idx="6146">
                  <c:v>1.9706999999999999E-2</c:v>
                </c:pt>
                <c:pt idx="6147">
                  <c:v>1.9706999999999999E-2</c:v>
                </c:pt>
                <c:pt idx="6148">
                  <c:v>1.9705E-2</c:v>
                </c:pt>
                <c:pt idx="6149">
                  <c:v>1.9703999999999999E-2</c:v>
                </c:pt>
                <c:pt idx="6150">
                  <c:v>1.9702000000000001E-2</c:v>
                </c:pt>
                <c:pt idx="6151">
                  <c:v>1.9701E-2</c:v>
                </c:pt>
                <c:pt idx="6152">
                  <c:v>1.9699999999999999E-2</c:v>
                </c:pt>
                <c:pt idx="6153">
                  <c:v>1.9699000000000001E-2</c:v>
                </c:pt>
                <c:pt idx="6154">
                  <c:v>1.9698E-2</c:v>
                </c:pt>
                <c:pt idx="6155">
                  <c:v>1.9696000000000002E-2</c:v>
                </c:pt>
                <c:pt idx="6156">
                  <c:v>1.9694E-2</c:v>
                </c:pt>
                <c:pt idx="6157">
                  <c:v>1.9692000000000001E-2</c:v>
                </c:pt>
                <c:pt idx="6158">
                  <c:v>1.9691E-2</c:v>
                </c:pt>
                <c:pt idx="6159">
                  <c:v>1.9689000000000002E-2</c:v>
                </c:pt>
                <c:pt idx="6160">
                  <c:v>1.9688000000000001E-2</c:v>
                </c:pt>
                <c:pt idx="6161">
                  <c:v>1.9687E-2</c:v>
                </c:pt>
                <c:pt idx="6162">
                  <c:v>1.9685000000000001E-2</c:v>
                </c:pt>
                <c:pt idx="6163">
                  <c:v>1.9684E-2</c:v>
                </c:pt>
                <c:pt idx="6164">
                  <c:v>1.9682999999999999E-2</c:v>
                </c:pt>
                <c:pt idx="6165">
                  <c:v>1.9682000000000002E-2</c:v>
                </c:pt>
                <c:pt idx="6166">
                  <c:v>1.968E-2</c:v>
                </c:pt>
                <c:pt idx="6167">
                  <c:v>1.9678999999999999E-2</c:v>
                </c:pt>
                <c:pt idx="6168">
                  <c:v>1.9678000000000001E-2</c:v>
                </c:pt>
                <c:pt idx="6169">
                  <c:v>1.9677E-2</c:v>
                </c:pt>
                <c:pt idx="6170">
                  <c:v>1.9675000000000002E-2</c:v>
                </c:pt>
                <c:pt idx="6171">
                  <c:v>1.9673E-2</c:v>
                </c:pt>
                <c:pt idx="6172">
                  <c:v>1.9671999999999999E-2</c:v>
                </c:pt>
                <c:pt idx="6173">
                  <c:v>1.967E-2</c:v>
                </c:pt>
                <c:pt idx="6174">
                  <c:v>1.9668000000000001E-2</c:v>
                </c:pt>
                <c:pt idx="6175">
                  <c:v>1.9664999999999998E-2</c:v>
                </c:pt>
                <c:pt idx="6176">
                  <c:v>1.9663E-2</c:v>
                </c:pt>
                <c:pt idx="6177">
                  <c:v>1.966E-2</c:v>
                </c:pt>
                <c:pt idx="6178">
                  <c:v>1.9658999999999999E-2</c:v>
                </c:pt>
                <c:pt idx="6179">
                  <c:v>1.9657000000000001E-2</c:v>
                </c:pt>
                <c:pt idx="6180">
                  <c:v>1.9654000000000001E-2</c:v>
                </c:pt>
                <c:pt idx="6181">
                  <c:v>1.9653E-2</c:v>
                </c:pt>
                <c:pt idx="6182">
                  <c:v>1.9650999999999998E-2</c:v>
                </c:pt>
                <c:pt idx="6183">
                  <c:v>1.9650000000000001E-2</c:v>
                </c:pt>
                <c:pt idx="6184">
                  <c:v>1.9647999999999999E-2</c:v>
                </c:pt>
                <c:pt idx="6185">
                  <c:v>1.9646E-2</c:v>
                </c:pt>
                <c:pt idx="6186">
                  <c:v>1.9644999999999999E-2</c:v>
                </c:pt>
                <c:pt idx="6187">
                  <c:v>1.9643000000000001E-2</c:v>
                </c:pt>
                <c:pt idx="6188">
                  <c:v>1.9640999999999999E-2</c:v>
                </c:pt>
                <c:pt idx="6189">
                  <c:v>1.9637999999999999E-2</c:v>
                </c:pt>
                <c:pt idx="6190">
                  <c:v>1.9636000000000001E-2</c:v>
                </c:pt>
                <c:pt idx="6191">
                  <c:v>1.9633999999999999E-2</c:v>
                </c:pt>
                <c:pt idx="6192">
                  <c:v>1.9632E-2</c:v>
                </c:pt>
                <c:pt idx="6193">
                  <c:v>1.9630999999999999E-2</c:v>
                </c:pt>
                <c:pt idx="6194">
                  <c:v>1.9630000000000002E-2</c:v>
                </c:pt>
                <c:pt idx="6195">
                  <c:v>1.9629000000000001E-2</c:v>
                </c:pt>
                <c:pt idx="6196">
                  <c:v>1.9626999999999999E-2</c:v>
                </c:pt>
                <c:pt idx="6197">
                  <c:v>1.9625E-2</c:v>
                </c:pt>
                <c:pt idx="6198">
                  <c:v>1.9623999999999999E-2</c:v>
                </c:pt>
                <c:pt idx="6199">
                  <c:v>1.9622000000000001E-2</c:v>
                </c:pt>
                <c:pt idx="6200">
                  <c:v>1.9621E-2</c:v>
                </c:pt>
                <c:pt idx="6201">
                  <c:v>1.9618E-2</c:v>
                </c:pt>
                <c:pt idx="6202">
                  <c:v>1.9616999999999999E-2</c:v>
                </c:pt>
                <c:pt idx="6203">
                  <c:v>1.9615E-2</c:v>
                </c:pt>
                <c:pt idx="6204">
                  <c:v>1.9612999999999998E-2</c:v>
                </c:pt>
                <c:pt idx="6205">
                  <c:v>1.9611E-2</c:v>
                </c:pt>
                <c:pt idx="6206">
                  <c:v>1.9608E-2</c:v>
                </c:pt>
                <c:pt idx="6207">
                  <c:v>1.9608E-2</c:v>
                </c:pt>
                <c:pt idx="6208">
                  <c:v>1.9605000000000001E-2</c:v>
                </c:pt>
                <c:pt idx="6209">
                  <c:v>1.9602999999999999E-2</c:v>
                </c:pt>
                <c:pt idx="6210">
                  <c:v>1.9602000000000001E-2</c:v>
                </c:pt>
                <c:pt idx="6211">
                  <c:v>1.9601E-2</c:v>
                </c:pt>
                <c:pt idx="6212">
                  <c:v>1.9599999999999999E-2</c:v>
                </c:pt>
                <c:pt idx="6213">
                  <c:v>1.9598999999999998E-2</c:v>
                </c:pt>
                <c:pt idx="6214">
                  <c:v>1.9598000000000001E-2</c:v>
                </c:pt>
                <c:pt idx="6215">
                  <c:v>1.9595000000000001E-2</c:v>
                </c:pt>
                <c:pt idx="6216">
                  <c:v>1.9594E-2</c:v>
                </c:pt>
                <c:pt idx="6217">
                  <c:v>1.9591999999999998E-2</c:v>
                </c:pt>
                <c:pt idx="6218">
                  <c:v>1.9591000000000001E-2</c:v>
                </c:pt>
                <c:pt idx="6219">
                  <c:v>1.959E-2</c:v>
                </c:pt>
                <c:pt idx="6220">
                  <c:v>1.9588000000000001E-2</c:v>
                </c:pt>
                <c:pt idx="6221">
                  <c:v>1.9585999999999999E-2</c:v>
                </c:pt>
                <c:pt idx="6222">
                  <c:v>1.9585000000000002E-2</c:v>
                </c:pt>
                <c:pt idx="6223">
                  <c:v>1.9584000000000001E-2</c:v>
                </c:pt>
                <c:pt idx="6224">
                  <c:v>1.9583E-2</c:v>
                </c:pt>
                <c:pt idx="6225">
                  <c:v>1.9581000000000001E-2</c:v>
                </c:pt>
                <c:pt idx="6226">
                  <c:v>1.9578999999999999E-2</c:v>
                </c:pt>
                <c:pt idx="6227">
                  <c:v>1.9577000000000001E-2</c:v>
                </c:pt>
                <c:pt idx="6228">
                  <c:v>1.9574999999999999E-2</c:v>
                </c:pt>
                <c:pt idx="6229">
                  <c:v>1.9574000000000001E-2</c:v>
                </c:pt>
                <c:pt idx="6230">
                  <c:v>1.9573E-2</c:v>
                </c:pt>
                <c:pt idx="6231">
                  <c:v>1.9571000000000002E-2</c:v>
                </c:pt>
                <c:pt idx="6232">
                  <c:v>1.9570000000000001E-2</c:v>
                </c:pt>
                <c:pt idx="6233">
                  <c:v>1.9569E-2</c:v>
                </c:pt>
                <c:pt idx="6234">
                  <c:v>1.9567999999999999E-2</c:v>
                </c:pt>
                <c:pt idx="6235">
                  <c:v>1.9567000000000001E-2</c:v>
                </c:pt>
                <c:pt idx="6236">
                  <c:v>1.9564999999999999E-2</c:v>
                </c:pt>
                <c:pt idx="6237">
                  <c:v>1.9563000000000001E-2</c:v>
                </c:pt>
                <c:pt idx="6238">
                  <c:v>1.9562E-2</c:v>
                </c:pt>
                <c:pt idx="6239">
                  <c:v>1.9560000000000001E-2</c:v>
                </c:pt>
                <c:pt idx="6240">
                  <c:v>1.9557000000000001E-2</c:v>
                </c:pt>
                <c:pt idx="6241">
                  <c:v>1.9553999999999998E-2</c:v>
                </c:pt>
                <c:pt idx="6242">
                  <c:v>1.9553000000000001E-2</c:v>
                </c:pt>
                <c:pt idx="6243">
                  <c:v>1.9550000000000001E-2</c:v>
                </c:pt>
                <c:pt idx="6244">
                  <c:v>1.9549E-2</c:v>
                </c:pt>
                <c:pt idx="6245">
                  <c:v>1.9546999999999998E-2</c:v>
                </c:pt>
                <c:pt idx="6246">
                  <c:v>1.9546000000000001E-2</c:v>
                </c:pt>
                <c:pt idx="6247">
                  <c:v>1.9543000000000001E-2</c:v>
                </c:pt>
                <c:pt idx="6248">
                  <c:v>1.9542E-2</c:v>
                </c:pt>
                <c:pt idx="6249">
                  <c:v>1.9539000000000001E-2</c:v>
                </c:pt>
                <c:pt idx="6250">
                  <c:v>1.9538E-2</c:v>
                </c:pt>
                <c:pt idx="6251">
                  <c:v>1.9536000000000001E-2</c:v>
                </c:pt>
                <c:pt idx="6252">
                  <c:v>1.9535E-2</c:v>
                </c:pt>
                <c:pt idx="6253">
                  <c:v>1.9533999999999999E-2</c:v>
                </c:pt>
                <c:pt idx="6254">
                  <c:v>1.9532999999999998E-2</c:v>
                </c:pt>
                <c:pt idx="6255">
                  <c:v>1.9531E-2</c:v>
                </c:pt>
                <c:pt idx="6256">
                  <c:v>1.9529999999999999E-2</c:v>
                </c:pt>
                <c:pt idx="6257">
                  <c:v>1.9529000000000001E-2</c:v>
                </c:pt>
                <c:pt idx="6258">
                  <c:v>1.9526999999999999E-2</c:v>
                </c:pt>
                <c:pt idx="6259">
                  <c:v>1.9526000000000002E-2</c:v>
                </c:pt>
                <c:pt idx="6260">
                  <c:v>1.9524E-2</c:v>
                </c:pt>
                <c:pt idx="6261">
                  <c:v>1.9522000000000001E-2</c:v>
                </c:pt>
                <c:pt idx="6262">
                  <c:v>1.9519999999999999E-2</c:v>
                </c:pt>
                <c:pt idx="6263">
                  <c:v>1.9518000000000001E-2</c:v>
                </c:pt>
                <c:pt idx="6264">
                  <c:v>1.9515999999999999E-2</c:v>
                </c:pt>
                <c:pt idx="6265">
                  <c:v>1.9515000000000001E-2</c:v>
                </c:pt>
                <c:pt idx="6266">
                  <c:v>1.9512999999999999E-2</c:v>
                </c:pt>
                <c:pt idx="6267">
                  <c:v>1.9511000000000001E-2</c:v>
                </c:pt>
                <c:pt idx="6268">
                  <c:v>1.9508999999999999E-2</c:v>
                </c:pt>
                <c:pt idx="6269">
                  <c:v>1.9508000000000001E-2</c:v>
                </c:pt>
                <c:pt idx="6270">
                  <c:v>1.9505999999999999E-2</c:v>
                </c:pt>
                <c:pt idx="6271">
                  <c:v>1.9504000000000001E-2</c:v>
                </c:pt>
                <c:pt idx="6272">
                  <c:v>1.9501999999999999E-2</c:v>
                </c:pt>
                <c:pt idx="6273">
                  <c:v>1.95E-2</c:v>
                </c:pt>
                <c:pt idx="6274">
                  <c:v>1.9498000000000001E-2</c:v>
                </c:pt>
                <c:pt idx="6275">
                  <c:v>1.9497E-2</c:v>
                </c:pt>
                <c:pt idx="6276">
                  <c:v>1.9494999999999998E-2</c:v>
                </c:pt>
                <c:pt idx="6277">
                  <c:v>1.9494000000000001E-2</c:v>
                </c:pt>
                <c:pt idx="6278">
                  <c:v>1.9491999999999999E-2</c:v>
                </c:pt>
                <c:pt idx="6279">
                  <c:v>1.9491000000000001E-2</c:v>
                </c:pt>
                <c:pt idx="6280">
                  <c:v>1.9488999999999999E-2</c:v>
                </c:pt>
                <c:pt idx="6281">
                  <c:v>1.9486E-2</c:v>
                </c:pt>
                <c:pt idx="6282">
                  <c:v>1.9483E-2</c:v>
                </c:pt>
                <c:pt idx="6283">
                  <c:v>1.9481999999999999E-2</c:v>
                </c:pt>
                <c:pt idx="6284">
                  <c:v>1.9480000000000001E-2</c:v>
                </c:pt>
                <c:pt idx="6285">
                  <c:v>1.9477999999999999E-2</c:v>
                </c:pt>
                <c:pt idx="6286">
                  <c:v>1.9477000000000001E-2</c:v>
                </c:pt>
                <c:pt idx="6287">
                  <c:v>1.9474999999999999E-2</c:v>
                </c:pt>
                <c:pt idx="6288">
                  <c:v>1.9474000000000002E-2</c:v>
                </c:pt>
                <c:pt idx="6289">
                  <c:v>1.9473000000000001E-2</c:v>
                </c:pt>
                <c:pt idx="6290">
                  <c:v>1.9470999999999999E-2</c:v>
                </c:pt>
                <c:pt idx="6291">
                  <c:v>1.9469E-2</c:v>
                </c:pt>
                <c:pt idx="6292">
                  <c:v>1.9467000000000002E-2</c:v>
                </c:pt>
                <c:pt idx="6293">
                  <c:v>1.9466000000000001E-2</c:v>
                </c:pt>
                <c:pt idx="6294">
                  <c:v>1.9465E-2</c:v>
                </c:pt>
                <c:pt idx="6295">
                  <c:v>1.9462E-2</c:v>
                </c:pt>
                <c:pt idx="6296">
                  <c:v>1.9460000000000002E-2</c:v>
                </c:pt>
                <c:pt idx="6297">
                  <c:v>1.9458E-2</c:v>
                </c:pt>
                <c:pt idx="6298">
                  <c:v>1.9456000000000001E-2</c:v>
                </c:pt>
                <c:pt idx="6299">
                  <c:v>1.9453999999999999E-2</c:v>
                </c:pt>
                <c:pt idx="6300">
                  <c:v>1.9451E-2</c:v>
                </c:pt>
                <c:pt idx="6301">
                  <c:v>1.9449000000000001E-2</c:v>
                </c:pt>
                <c:pt idx="6302">
                  <c:v>1.9446999999999999E-2</c:v>
                </c:pt>
                <c:pt idx="6303">
                  <c:v>1.9445E-2</c:v>
                </c:pt>
                <c:pt idx="6304">
                  <c:v>1.9443999999999999E-2</c:v>
                </c:pt>
                <c:pt idx="6305">
                  <c:v>1.9442000000000001E-2</c:v>
                </c:pt>
                <c:pt idx="6306">
                  <c:v>1.9441E-2</c:v>
                </c:pt>
                <c:pt idx="6307">
                  <c:v>1.9439999999999999E-2</c:v>
                </c:pt>
                <c:pt idx="6308">
                  <c:v>1.9438E-2</c:v>
                </c:pt>
                <c:pt idx="6309">
                  <c:v>1.9435999999999998E-2</c:v>
                </c:pt>
                <c:pt idx="6310">
                  <c:v>1.9434E-2</c:v>
                </c:pt>
                <c:pt idx="6311">
                  <c:v>1.9434E-2</c:v>
                </c:pt>
                <c:pt idx="6312">
                  <c:v>1.9432000000000001E-2</c:v>
                </c:pt>
                <c:pt idx="6313">
                  <c:v>1.9429999999999999E-2</c:v>
                </c:pt>
                <c:pt idx="6314">
                  <c:v>1.9428000000000001E-2</c:v>
                </c:pt>
                <c:pt idx="6315">
                  <c:v>1.9425999999999999E-2</c:v>
                </c:pt>
                <c:pt idx="6316">
                  <c:v>1.9425000000000001E-2</c:v>
                </c:pt>
                <c:pt idx="6317">
                  <c:v>1.9422999999999999E-2</c:v>
                </c:pt>
                <c:pt idx="6318">
                  <c:v>1.9421000000000001E-2</c:v>
                </c:pt>
                <c:pt idx="6319">
                  <c:v>1.942E-2</c:v>
                </c:pt>
                <c:pt idx="6320">
                  <c:v>1.9417E-2</c:v>
                </c:pt>
                <c:pt idx="6321">
                  <c:v>1.9415000000000002E-2</c:v>
                </c:pt>
                <c:pt idx="6322">
                  <c:v>1.9414000000000001E-2</c:v>
                </c:pt>
                <c:pt idx="6323">
                  <c:v>1.9411999999999999E-2</c:v>
                </c:pt>
                <c:pt idx="6324">
                  <c:v>1.9411000000000001E-2</c:v>
                </c:pt>
                <c:pt idx="6325">
                  <c:v>1.9408999999999999E-2</c:v>
                </c:pt>
                <c:pt idx="6326">
                  <c:v>1.9408000000000002E-2</c:v>
                </c:pt>
                <c:pt idx="6327">
                  <c:v>1.9404999999999999E-2</c:v>
                </c:pt>
                <c:pt idx="6328">
                  <c:v>1.9403E-2</c:v>
                </c:pt>
                <c:pt idx="6329">
                  <c:v>1.9401000000000002E-2</c:v>
                </c:pt>
                <c:pt idx="6330">
                  <c:v>1.9397999999999999E-2</c:v>
                </c:pt>
                <c:pt idx="6331">
                  <c:v>1.9397000000000001E-2</c:v>
                </c:pt>
                <c:pt idx="6332">
                  <c:v>1.9394999999999999E-2</c:v>
                </c:pt>
                <c:pt idx="6333">
                  <c:v>1.9393000000000001E-2</c:v>
                </c:pt>
                <c:pt idx="6334">
                  <c:v>1.9392E-2</c:v>
                </c:pt>
                <c:pt idx="6335">
                  <c:v>1.9390000000000001E-2</c:v>
                </c:pt>
                <c:pt idx="6336">
                  <c:v>1.9387999999999999E-2</c:v>
                </c:pt>
                <c:pt idx="6337">
                  <c:v>1.9386E-2</c:v>
                </c:pt>
                <c:pt idx="6338">
                  <c:v>1.9384999999999999E-2</c:v>
                </c:pt>
                <c:pt idx="6339">
                  <c:v>1.9383000000000001E-2</c:v>
                </c:pt>
                <c:pt idx="6340">
                  <c:v>1.9380999999999999E-2</c:v>
                </c:pt>
                <c:pt idx="6341">
                  <c:v>1.9380000000000001E-2</c:v>
                </c:pt>
                <c:pt idx="6342">
                  <c:v>1.9379E-2</c:v>
                </c:pt>
                <c:pt idx="6343">
                  <c:v>1.9376999999999998E-2</c:v>
                </c:pt>
                <c:pt idx="6344">
                  <c:v>1.9376000000000001E-2</c:v>
                </c:pt>
                <c:pt idx="6345">
                  <c:v>1.9373999999999999E-2</c:v>
                </c:pt>
                <c:pt idx="6346">
                  <c:v>1.9373000000000001E-2</c:v>
                </c:pt>
                <c:pt idx="6347">
                  <c:v>1.9372E-2</c:v>
                </c:pt>
                <c:pt idx="6348">
                  <c:v>1.9370999999999999E-2</c:v>
                </c:pt>
                <c:pt idx="6349">
                  <c:v>1.9369999999999998E-2</c:v>
                </c:pt>
                <c:pt idx="6350">
                  <c:v>1.9368E-2</c:v>
                </c:pt>
                <c:pt idx="6351">
                  <c:v>1.9366000000000001E-2</c:v>
                </c:pt>
                <c:pt idx="6352">
                  <c:v>1.9365E-2</c:v>
                </c:pt>
                <c:pt idx="6353">
                  <c:v>1.9362999999999998E-2</c:v>
                </c:pt>
                <c:pt idx="6354">
                  <c:v>1.9361E-2</c:v>
                </c:pt>
                <c:pt idx="6355">
                  <c:v>1.9359000000000001E-2</c:v>
                </c:pt>
                <c:pt idx="6356">
                  <c:v>1.9356999999999999E-2</c:v>
                </c:pt>
                <c:pt idx="6357">
                  <c:v>1.9355000000000001E-2</c:v>
                </c:pt>
                <c:pt idx="6358">
                  <c:v>1.9354E-2</c:v>
                </c:pt>
                <c:pt idx="6359">
                  <c:v>1.9352000000000001E-2</c:v>
                </c:pt>
                <c:pt idx="6360">
                  <c:v>1.9349999999999999E-2</c:v>
                </c:pt>
                <c:pt idx="6361">
                  <c:v>1.9349000000000002E-2</c:v>
                </c:pt>
                <c:pt idx="6362">
                  <c:v>1.9347E-2</c:v>
                </c:pt>
                <c:pt idx="6363">
                  <c:v>1.9345999999999999E-2</c:v>
                </c:pt>
                <c:pt idx="6364">
                  <c:v>1.9345000000000001E-2</c:v>
                </c:pt>
                <c:pt idx="6365">
                  <c:v>1.9342999999999999E-2</c:v>
                </c:pt>
                <c:pt idx="6366">
                  <c:v>1.9342000000000002E-2</c:v>
                </c:pt>
                <c:pt idx="6367">
                  <c:v>1.9338999999999999E-2</c:v>
                </c:pt>
                <c:pt idx="6368">
                  <c:v>1.9337E-2</c:v>
                </c:pt>
                <c:pt idx="6369">
                  <c:v>1.9335000000000001E-2</c:v>
                </c:pt>
                <c:pt idx="6370">
                  <c:v>1.9332999999999999E-2</c:v>
                </c:pt>
                <c:pt idx="6371">
                  <c:v>1.9331999999999998E-2</c:v>
                </c:pt>
                <c:pt idx="6372">
                  <c:v>1.933E-2</c:v>
                </c:pt>
                <c:pt idx="6373">
                  <c:v>1.9328000000000001E-2</c:v>
                </c:pt>
                <c:pt idx="6374">
                  <c:v>1.9325999999999999E-2</c:v>
                </c:pt>
                <c:pt idx="6375">
                  <c:v>1.9324999999999998E-2</c:v>
                </c:pt>
                <c:pt idx="6376">
                  <c:v>1.9323E-2</c:v>
                </c:pt>
                <c:pt idx="6377">
                  <c:v>1.9321000000000001E-2</c:v>
                </c:pt>
                <c:pt idx="6378">
                  <c:v>1.932E-2</c:v>
                </c:pt>
                <c:pt idx="6379">
                  <c:v>1.9317999999999998E-2</c:v>
                </c:pt>
                <c:pt idx="6380">
                  <c:v>1.9316E-2</c:v>
                </c:pt>
                <c:pt idx="6381">
                  <c:v>1.9316E-2</c:v>
                </c:pt>
                <c:pt idx="6382">
                  <c:v>1.9314000000000001E-2</c:v>
                </c:pt>
                <c:pt idx="6383">
                  <c:v>1.9313E-2</c:v>
                </c:pt>
                <c:pt idx="6384">
                  <c:v>1.9311999999999999E-2</c:v>
                </c:pt>
                <c:pt idx="6385">
                  <c:v>1.9309E-2</c:v>
                </c:pt>
                <c:pt idx="6386">
                  <c:v>1.9307999999999999E-2</c:v>
                </c:pt>
                <c:pt idx="6387">
                  <c:v>1.9306E-2</c:v>
                </c:pt>
                <c:pt idx="6388">
                  <c:v>1.9304000000000002E-2</c:v>
                </c:pt>
                <c:pt idx="6389">
                  <c:v>1.9302E-2</c:v>
                </c:pt>
                <c:pt idx="6390">
                  <c:v>1.9300999999999999E-2</c:v>
                </c:pt>
                <c:pt idx="6391">
                  <c:v>1.9297000000000002E-2</c:v>
                </c:pt>
                <c:pt idx="6392">
                  <c:v>1.9296000000000001E-2</c:v>
                </c:pt>
                <c:pt idx="6393">
                  <c:v>1.9293999999999999E-2</c:v>
                </c:pt>
                <c:pt idx="6394">
                  <c:v>1.9290999999999999E-2</c:v>
                </c:pt>
                <c:pt idx="6395">
                  <c:v>1.9290000000000002E-2</c:v>
                </c:pt>
                <c:pt idx="6396">
                  <c:v>1.9288E-2</c:v>
                </c:pt>
                <c:pt idx="6397">
                  <c:v>1.9286999999999999E-2</c:v>
                </c:pt>
                <c:pt idx="6398">
                  <c:v>1.9285E-2</c:v>
                </c:pt>
                <c:pt idx="6399">
                  <c:v>1.9283000000000002E-2</c:v>
                </c:pt>
                <c:pt idx="6400">
                  <c:v>1.9281E-2</c:v>
                </c:pt>
                <c:pt idx="6401">
                  <c:v>1.9279000000000001E-2</c:v>
                </c:pt>
                <c:pt idx="6402">
                  <c:v>1.9276999999999999E-2</c:v>
                </c:pt>
                <c:pt idx="6403">
                  <c:v>1.9275E-2</c:v>
                </c:pt>
                <c:pt idx="6404">
                  <c:v>1.9273999999999999E-2</c:v>
                </c:pt>
                <c:pt idx="6405">
                  <c:v>1.9272000000000001E-2</c:v>
                </c:pt>
                <c:pt idx="6406">
                  <c:v>1.9271E-2</c:v>
                </c:pt>
                <c:pt idx="6407">
                  <c:v>1.9269000000000001E-2</c:v>
                </c:pt>
                <c:pt idx="6408">
                  <c:v>1.9266999999999999E-2</c:v>
                </c:pt>
                <c:pt idx="6409">
                  <c:v>1.9265000000000001E-2</c:v>
                </c:pt>
                <c:pt idx="6410">
                  <c:v>1.9262999999999999E-2</c:v>
                </c:pt>
                <c:pt idx="6411">
                  <c:v>1.9262000000000001E-2</c:v>
                </c:pt>
                <c:pt idx="6412">
                  <c:v>1.9261E-2</c:v>
                </c:pt>
                <c:pt idx="6413">
                  <c:v>1.9259999999999999E-2</c:v>
                </c:pt>
                <c:pt idx="6414">
                  <c:v>1.9258000000000001E-2</c:v>
                </c:pt>
                <c:pt idx="6415">
                  <c:v>1.9257E-2</c:v>
                </c:pt>
                <c:pt idx="6416">
                  <c:v>1.9255000000000001E-2</c:v>
                </c:pt>
                <c:pt idx="6417">
                  <c:v>1.9254E-2</c:v>
                </c:pt>
                <c:pt idx="6418">
                  <c:v>1.9251999999999998E-2</c:v>
                </c:pt>
                <c:pt idx="6419">
                  <c:v>1.9251000000000001E-2</c:v>
                </c:pt>
                <c:pt idx="6420">
                  <c:v>1.9248999999999999E-2</c:v>
                </c:pt>
                <c:pt idx="6421">
                  <c:v>1.9248000000000001E-2</c:v>
                </c:pt>
                <c:pt idx="6422">
                  <c:v>1.9245999999999999E-2</c:v>
                </c:pt>
                <c:pt idx="6423">
                  <c:v>1.9245999999999999E-2</c:v>
                </c:pt>
                <c:pt idx="6424">
                  <c:v>1.9245000000000002E-2</c:v>
                </c:pt>
                <c:pt idx="6425">
                  <c:v>1.9243E-2</c:v>
                </c:pt>
                <c:pt idx="6426">
                  <c:v>1.9241999999999999E-2</c:v>
                </c:pt>
                <c:pt idx="6427">
                  <c:v>1.924E-2</c:v>
                </c:pt>
                <c:pt idx="6428">
                  <c:v>1.9238000000000002E-2</c:v>
                </c:pt>
                <c:pt idx="6429">
                  <c:v>1.9237000000000001E-2</c:v>
                </c:pt>
                <c:pt idx="6430">
                  <c:v>1.9234999999999999E-2</c:v>
                </c:pt>
                <c:pt idx="6431">
                  <c:v>1.9233E-2</c:v>
                </c:pt>
                <c:pt idx="6432">
                  <c:v>1.9231999999999999E-2</c:v>
                </c:pt>
                <c:pt idx="6433">
                  <c:v>1.9229E-2</c:v>
                </c:pt>
                <c:pt idx="6434">
                  <c:v>1.9227999999999999E-2</c:v>
                </c:pt>
                <c:pt idx="6435">
                  <c:v>1.9227000000000001E-2</c:v>
                </c:pt>
                <c:pt idx="6436">
                  <c:v>1.9224999999999999E-2</c:v>
                </c:pt>
                <c:pt idx="6437">
                  <c:v>1.9223000000000001E-2</c:v>
                </c:pt>
                <c:pt idx="6438">
                  <c:v>1.9222E-2</c:v>
                </c:pt>
                <c:pt idx="6439">
                  <c:v>1.9220999999999999E-2</c:v>
                </c:pt>
                <c:pt idx="6440">
                  <c:v>1.9219E-2</c:v>
                </c:pt>
                <c:pt idx="6441">
                  <c:v>1.9217999999999999E-2</c:v>
                </c:pt>
                <c:pt idx="6442">
                  <c:v>1.9217999999999999E-2</c:v>
                </c:pt>
                <c:pt idx="6443">
                  <c:v>1.9216E-2</c:v>
                </c:pt>
                <c:pt idx="6444">
                  <c:v>1.9214999999999999E-2</c:v>
                </c:pt>
                <c:pt idx="6445">
                  <c:v>1.9213999999999998E-2</c:v>
                </c:pt>
                <c:pt idx="6446">
                  <c:v>1.9212E-2</c:v>
                </c:pt>
                <c:pt idx="6447">
                  <c:v>1.9210000000000001E-2</c:v>
                </c:pt>
                <c:pt idx="6448">
                  <c:v>1.9209E-2</c:v>
                </c:pt>
                <c:pt idx="6449">
                  <c:v>1.9206999999999998E-2</c:v>
                </c:pt>
                <c:pt idx="6450">
                  <c:v>1.9206000000000001E-2</c:v>
                </c:pt>
                <c:pt idx="6451">
                  <c:v>1.9203999999999999E-2</c:v>
                </c:pt>
                <c:pt idx="6452">
                  <c:v>1.9202E-2</c:v>
                </c:pt>
                <c:pt idx="6453">
                  <c:v>1.9199999999999998E-2</c:v>
                </c:pt>
                <c:pt idx="6454">
                  <c:v>1.9199000000000001E-2</c:v>
                </c:pt>
                <c:pt idx="6455">
                  <c:v>1.9198E-2</c:v>
                </c:pt>
                <c:pt idx="6456">
                  <c:v>1.9196000000000001E-2</c:v>
                </c:pt>
                <c:pt idx="6457">
                  <c:v>1.9195E-2</c:v>
                </c:pt>
                <c:pt idx="6458">
                  <c:v>1.9192000000000001E-2</c:v>
                </c:pt>
                <c:pt idx="6459">
                  <c:v>1.9189999999999999E-2</c:v>
                </c:pt>
                <c:pt idx="6460">
                  <c:v>1.9189000000000001E-2</c:v>
                </c:pt>
                <c:pt idx="6461">
                  <c:v>1.9186999999999999E-2</c:v>
                </c:pt>
                <c:pt idx="6462">
                  <c:v>1.9186000000000002E-2</c:v>
                </c:pt>
                <c:pt idx="6463">
                  <c:v>1.9185000000000001E-2</c:v>
                </c:pt>
                <c:pt idx="6464">
                  <c:v>1.9184E-2</c:v>
                </c:pt>
                <c:pt idx="6465">
                  <c:v>1.9182000000000001E-2</c:v>
                </c:pt>
                <c:pt idx="6466">
                  <c:v>1.9181E-2</c:v>
                </c:pt>
                <c:pt idx="6467">
                  <c:v>1.9179999999999999E-2</c:v>
                </c:pt>
                <c:pt idx="6468">
                  <c:v>1.9179000000000002E-2</c:v>
                </c:pt>
                <c:pt idx="6469">
                  <c:v>1.9177E-2</c:v>
                </c:pt>
                <c:pt idx="6470">
                  <c:v>1.9175000000000001E-2</c:v>
                </c:pt>
                <c:pt idx="6471">
                  <c:v>1.9174E-2</c:v>
                </c:pt>
                <c:pt idx="6472">
                  <c:v>1.9172999999999999E-2</c:v>
                </c:pt>
                <c:pt idx="6473">
                  <c:v>1.9172000000000002E-2</c:v>
                </c:pt>
                <c:pt idx="6474">
                  <c:v>1.9171000000000001E-2</c:v>
                </c:pt>
                <c:pt idx="6475">
                  <c:v>1.917E-2</c:v>
                </c:pt>
                <c:pt idx="6476">
                  <c:v>1.9168999999999999E-2</c:v>
                </c:pt>
                <c:pt idx="6477">
                  <c:v>1.9168000000000001E-2</c:v>
                </c:pt>
                <c:pt idx="6478">
                  <c:v>1.9165999999999999E-2</c:v>
                </c:pt>
                <c:pt idx="6479">
                  <c:v>1.9165000000000001E-2</c:v>
                </c:pt>
                <c:pt idx="6480">
                  <c:v>1.9162999999999999E-2</c:v>
                </c:pt>
                <c:pt idx="6481">
                  <c:v>1.9161999999999998E-2</c:v>
                </c:pt>
                <c:pt idx="6482">
                  <c:v>1.916E-2</c:v>
                </c:pt>
                <c:pt idx="6483">
                  <c:v>1.9158999999999999E-2</c:v>
                </c:pt>
                <c:pt idx="6484">
                  <c:v>1.9158000000000001E-2</c:v>
                </c:pt>
                <c:pt idx="6485">
                  <c:v>1.9157E-2</c:v>
                </c:pt>
                <c:pt idx="6486">
                  <c:v>1.9155999999999999E-2</c:v>
                </c:pt>
                <c:pt idx="6487">
                  <c:v>1.9154000000000001E-2</c:v>
                </c:pt>
                <c:pt idx="6488">
                  <c:v>1.9151999999999999E-2</c:v>
                </c:pt>
                <c:pt idx="6489">
                  <c:v>1.915E-2</c:v>
                </c:pt>
                <c:pt idx="6490">
                  <c:v>1.9147999999999998E-2</c:v>
                </c:pt>
                <c:pt idx="6491">
                  <c:v>1.9147000000000001E-2</c:v>
                </c:pt>
                <c:pt idx="6492">
                  <c:v>1.9144999999999999E-2</c:v>
                </c:pt>
                <c:pt idx="6493">
                  <c:v>1.9144000000000001E-2</c:v>
                </c:pt>
                <c:pt idx="6494">
                  <c:v>1.9143E-2</c:v>
                </c:pt>
                <c:pt idx="6495">
                  <c:v>1.9140999999999998E-2</c:v>
                </c:pt>
                <c:pt idx="6496">
                  <c:v>1.9140000000000001E-2</c:v>
                </c:pt>
                <c:pt idx="6497">
                  <c:v>1.9139E-2</c:v>
                </c:pt>
                <c:pt idx="6498">
                  <c:v>1.9137000000000001E-2</c:v>
                </c:pt>
                <c:pt idx="6499">
                  <c:v>1.9134999999999999E-2</c:v>
                </c:pt>
                <c:pt idx="6500">
                  <c:v>1.9134000000000002E-2</c:v>
                </c:pt>
                <c:pt idx="6501">
                  <c:v>1.9133000000000001E-2</c:v>
                </c:pt>
                <c:pt idx="6502">
                  <c:v>1.9130999999999999E-2</c:v>
                </c:pt>
                <c:pt idx="6503">
                  <c:v>1.9129E-2</c:v>
                </c:pt>
                <c:pt idx="6504">
                  <c:v>1.9127999999999999E-2</c:v>
                </c:pt>
                <c:pt idx="6505">
                  <c:v>1.9126000000000001E-2</c:v>
                </c:pt>
                <c:pt idx="6506">
                  <c:v>1.9125E-2</c:v>
                </c:pt>
                <c:pt idx="6507">
                  <c:v>1.9123000000000001E-2</c:v>
                </c:pt>
                <c:pt idx="6508">
                  <c:v>1.9122E-2</c:v>
                </c:pt>
                <c:pt idx="6509">
                  <c:v>1.9120999999999999E-2</c:v>
                </c:pt>
                <c:pt idx="6510">
                  <c:v>1.9120000000000002E-2</c:v>
                </c:pt>
                <c:pt idx="6511">
                  <c:v>1.9118E-2</c:v>
                </c:pt>
                <c:pt idx="6512">
                  <c:v>1.9116999999999999E-2</c:v>
                </c:pt>
                <c:pt idx="6513">
                  <c:v>1.9115E-2</c:v>
                </c:pt>
                <c:pt idx="6514">
                  <c:v>1.9113000000000002E-2</c:v>
                </c:pt>
                <c:pt idx="6515">
                  <c:v>1.9109999999999999E-2</c:v>
                </c:pt>
                <c:pt idx="6516">
                  <c:v>1.9109000000000001E-2</c:v>
                </c:pt>
                <c:pt idx="6517">
                  <c:v>1.9108E-2</c:v>
                </c:pt>
                <c:pt idx="6518">
                  <c:v>1.9106000000000001E-2</c:v>
                </c:pt>
                <c:pt idx="6519">
                  <c:v>1.9103999999999999E-2</c:v>
                </c:pt>
                <c:pt idx="6520">
                  <c:v>1.9102000000000001E-2</c:v>
                </c:pt>
                <c:pt idx="6521">
                  <c:v>1.9101E-2</c:v>
                </c:pt>
                <c:pt idx="6522">
                  <c:v>1.9099000000000001E-2</c:v>
                </c:pt>
                <c:pt idx="6523">
                  <c:v>1.9096999999999999E-2</c:v>
                </c:pt>
                <c:pt idx="6524">
                  <c:v>1.9095000000000001E-2</c:v>
                </c:pt>
                <c:pt idx="6525">
                  <c:v>1.9092999999999999E-2</c:v>
                </c:pt>
                <c:pt idx="6526">
                  <c:v>1.9091E-2</c:v>
                </c:pt>
                <c:pt idx="6527">
                  <c:v>1.9088999999999998E-2</c:v>
                </c:pt>
                <c:pt idx="6528">
                  <c:v>1.9087E-2</c:v>
                </c:pt>
                <c:pt idx="6529">
                  <c:v>1.9085999999999999E-2</c:v>
                </c:pt>
                <c:pt idx="6530">
                  <c:v>1.9085000000000001E-2</c:v>
                </c:pt>
                <c:pt idx="6531">
                  <c:v>1.9084E-2</c:v>
                </c:pt>
                <c:pt idx="6532">
                  <c:v>1.9081999999999998E-2</c:v>
                </c:pt>
                <c:pt idx="6533">
                  <c:v>1.908E-2</c:v>
                </c:pt>
                <c:pt idx="6534">
                  <c:v>1.9078999999999999E-2</c:v>
                </c:pt>
                <c:pt idx="6535">
                  <c:v>1.9077E-2</c:v>
                </c:pt>
                <c:pt idx="6536">
                  <c:v>1.9077E-2</c:v>
                </c:pt>
                <c:pt idx="6537">
                  <c:v>1.9075999999999999E-2</c:v>
                </c:pt>
                <c:pt idx="6538">
                  <c:v>1.9073E-2</c:v>
                </c:pt>
                <c:pt idx="6539">
                  <c:v>1.9071999999999999E-2</c:v>
                </c:pt>
                <c:pt idx="6540">
                  <c:v>1.9071000000000001E-2</c:v>
                </c:pt>
                <c:pt idx="6541">
                  <c:v>1.9068999999999999E-2</c:v>
                </c:pt>
                <c:pt idx="6542">
                  <c:v>1.9067000000000001E-2</c:v>
                </c:pt>
                <c:pt idx="6543">
                  <c:v>1.9066E-2</c:v>
                </c:pt>
                <c:pt idx="6544">
                  <c:v>1.9064999999999999E-2</c:v>
                </c:pt>
                <c:pt idx="6545">
                  <c:v>1.9064000000000001E-2</c:v>
                </c:pt>
                <c:pt idx="6546">
                  <c:v>1.9061999999999999E-2</c:v>
                </c:pt>
                <c:pt idx="6547">
                  <c:v>1.9061000000000002E-2</c:v>
                </c:pt>
                <c:pt idx="6548">
                  <c:v>1.9059E-2</c:v>
                </c:pt>
                <c:pt idx="6549">
                  <c:v>1.9057000000000001E-2</c:v>
                </c:pt>
                <c:pt idx="6550">
                  <c:v>1.9056E-2</c:v>
                </c:pt>
                <c:pt idx="6551">
                  <c:v>1.9054000000000001E-2</c:v>
                </c:pt>
                <c:pt idx="6552">
                  <c:v>1.9053E-2</c:v>
                </c:pt>
                <c:pt idx="6553">
                  <c:v>1.9050000000000001E-2</c:v>
                </c:pt>
                <c:pt idx="6554">
                  <c:v>1.9049E-2</c:v>
                </c:pt>
                <c:pt idx="6555">
                  <c:v>1.9047999999999999E-2</c:v>
                </c:pt>
                <c:pt idx="6556">
                  <c:v>1.9046E-2</c:v>
                </c:pt>
                <c:pt idx="6557">
                  <c:v>1.9043999999999998E-2</c:v>
                </c:pt>
                <c:pt idx="6558">
                  <c:v>1.9043000000000001E-2</c:v>
                </c:pt>
                <c:pt idx="6559">
                  <c:v>1.9040999999999999E-2</c:v>
                </c:pt>
                <c:pt idx="6560">
                  <c:v>1.9040000000000001E-2</c:v>
                </c:pt>
                <c:pt idx="6561">
                  <c:v>1.9037999999999999E-2</c:v>
                </c:pt>
                <c:pt idx="6562">
                  <c:v>1.9036999999999998E-2</c:v>
                </c:pt>
                <c:pt idx="6563">
                  <c:v>1.9035E-2</c:v>
                </c:pt>
                <c:pt idx="6564">
                  <c:v>1.9033999999999999E-2</c:v>
                </c:pt>
                <c:pt idx="6565">
                  <c:v>1.9033000000000001E-2</c:v>
                </c:pt>
                <c:pt idx="6566">
                  <c:v>1.9030999999999999E-2</c:v>
                </c:pt>
                <c:pt idx="6567">
                  <c:v>1.9029999999999998E-2</c:v>
                </c:pt>
                <c:pt idx="6568">
                  <c:v>1.9028E-2</c:v>
                </c:pt>
                <c:pt idx="6569">
                  <c:v>1.9026999999999999E-2</c:v>
                </c:pt>
                <c:pt idx="6570">
                  <c:v>1.9026000000000001E-2</c:v>
                </c:pt>
                <c:pt idx="6571">
                  <c:v>1.9023999999999999E-2</c:v>
                </c:pt>
                <c:pt idx="6572">
                  <c:v>1.9021E-2</c:v>
                </c:pt>
                <c:pt idx="6573">
                  <c:v>1.9019000000000001E-2</c:v>
                </c:pt>
                <c:pt idx="6574">
                  <c:v>1.9016999999999999E-2</c:v>
                </c:pt>
                <c:pt idx="6575">
                  <c:v>1.9015000000000001E-2</c:v>
                </c:pt>
                <c:pt idx="6576">
                  <c:v>1.9014E-2</c:v>
                </c:pt>
                <c:pt idx="6577">
                  <c:v>1.9011E-2</c:v>
                </c:pt>
                <c:pt idx="6578">
                  <c:v>1.9011E-2</c:v>
                </c:pt>
                <c:pt idx="6579">
                  <c:v>1.9009000000000002E-2</c:v>
                </c:pt>
                <c:pt idx="6580">
                  <c:v>1.9008000000000001E-2</c:v>
                </c:pt>
                <c:pt idx="6581">
                  <c:v>1.9007E-2</c:v>
                </c:pt>
                <c:pt idx="6582">
                  <c:v>1.9005000000000001E-2</c:v>
                </c:pt>
                <c:pt idx="6583">
                  <c:v>1.9004E-2</c:v>
                </c:pt>
                <c:pt idx="6584">
                  <c:v>1.9002000000000002E-2</c:v>
                </c:pt>
                <c:pt idx="6585">
                  <c:v>1.9001000000000001E-2</c:v>
                </c:pt>
                <c:pt idx="6586">
                  <c:v>1.8998999999999999E-2</c:v>
                </c:pt>
                <c:pt idx="6587">
                  <c:v>1.8997E-2</c:v>
                </c:pt>
                <c:pt idx="6588">
                  <c:v>1.8995999999999999E-2</c:v>
                </c:pt>
                <c:pt idx="6589">
                  <c:v>1.8994E-2</c:v>
                </c:pt>
                <c:pt idx="6590">
                  <c:v>1.8992999999999999E-2</c:v>
                </c:pt>
                <c:pt idx="6591">
                  <c:v>1.8991999999999998E-2</c:v>
                </c:pt>
                <c:pt idx="6592">
                  <c:v>1.8991000000000001E-2</c:v>
                </c:pt>
                <c:pt idx="6593">
                  <c:v>1.8988999999999999E-2</c:v>
                </c:pt>
                <c:pt idx="6594">
                  <c:v>1.8988000000000001E-2</c:v>
                </c:pt>
                <c:pt idx="6595">
                  <c:v>1.8987E-2</c:v>
                </c:pt>
                <c:pt idx="6596">
                  <c:v>1.8985999999999999E-2</c:v>
                </c:pt>
                <c:pt idx="6597">
                  <c:v>1.8984999999999998E-2</c:v>
                </c:pt>
                <c:pt idx="6598">
                  <c:v>1.8983E-2</c:v>
                </c:pt>
                <c:pt idx="6599">
                  <c:v>1.8981000000000001E-2</c:v>
                </c:pt>
                <c:pt idx="6600">
                  <c:v>1.898E-2</c:v>
                </c:pt>
                <c:pt idx="6601">
                  <c:v>1.8977999999999998E-2</c:v>
                </c:pt>
                <c:pt idx="6602">
                  <c:v>1.8977000000000001E-2</c:v>
                </c:pt>
                <c:pt idx="6603">
                  <c:v>1.8974999999999999E-2</c:v>
                </c:pt>
                <c:pt idx="6604">
                  <c:v>1.8973E-2</c:v>
                </c:pt>
                <c:pt idx="6605">
                  <c:v>1.8971999999999999E-2</c:v>
                </c:pt>
                <c:pt idx="6606">
                  <c:v>1.8970000000000001E-2</c:v>
                </c:pt>
                <c:pt idx="6607">
                  <c:v>1.8967999999999999E-2</c:v>
                </c:pt>
                <c:pt idx="6608">
                  <c:v>1.8967000000000001E-2</c:v>
                </c:pt>
                <c:pt idx="6609">
                  <c:v>1.8964999999999999E-2</c:v>
                </c:pt>
                <c:pt idx="6610">
                  <c:v>1.8964000000000002E-2</c:v>
                </c:pt>
                <c:pt idx="6611">
                  <c:v>1.8962E-2</c:v>
                </c:pt>
                <c:pt idx="6612">
                  <c:v>1.8960999999999999E-2</c:v>
                </c:pt>
                <c:pt idx="6613">
                  <c:v>1.8959E-2</c:v>
                </c:pt>
                <c:pt idx="6614">
                  <c:v>1.8957000000000002E-2</c:v>
                </c:pt>
                <c:pt idx="6615">
                  <c:v>1.8955E-2</c:v>
                </c:pt>
                <c:pt idx="6616">
                  <c:v>1.8953000000000001E-2</c:v>
                </c:pt>
                <c:pt idx="6617">
                  <c:v>1.8950999999999999E-2</c:v>
                </c:pt>
                <c:pt idx="6618">
                  <c:v>1.8950000000000002E-2</c:v>
                </c:pt>
                <c:pt idx="6619">
                  <c:v>1.8948E-2</c:v>
                </c:pt>
                <c:pt idx="6620">
                  <c:v>1.8946000000000001E-2</c:v>
                </c:pt>
                <c:pt idx="6621">
                  <c:v>1.8943999999999999E-2</c:v>
                </c:pt>
                <c:pt idx="6622">
                  <c:v>1.8942000000000001E-2</c:v>
                </c:pt>
                <c:pt idx="6623">
                  <c:v>1.8939000000000001E-2</c:v>
                </c:pt>
                <c:pt idx="6624">
                  <c:v>1.8938E-2</c:v>
                </c:pt>
                <c:pt idx="6625">
                  <c:v>1.8936999999999999E-2</c:v>
                </c:pt>
                <c:pt idx="6626">
                  <c:v>1.8936000000000001E-2</c:v>
                </c:pt>
                <c:pt idx="6627">
                  <c:v>1.8933999999999999E-2</c:v>
                </c:pt>
                <c:pt idx="6628">
                  <c:v>1.8932999999999998E-2</c:v>
                </c:pt>
                <c:pt idx="6629">
                  <c:v>1.8929999999999999E-2</c:v>
                </c:pt>
                <c:pt idx="6630">
                  <c:v>1.8929000000000001E-2</c:v>
                </c:pt>
                <c:pt idx="6631">
                  <c:v>1.8928E-2</c:v>
                </c:pt>
                <c:pt idx="6632">
                  <c:v>1.8926999999999999E-2</c:v>
                </c:pt>
                <c:pt idx="6633">
                  <c:v>1.8925000000000001E-2</c:v>
                </c:pt>
                <c:pt idx="6634">
                  <c:v>1.8924E-2</c:v>
                </c:pt>
                <c:pt idx="6635">
                  <c:v>1.8922000000000001E-2</c:v>
                </c:pt>
                <c:pt idx="6636">
                  <c:v>1.8921E-2</c:v>
                </c:pt>
                <c:pt idx="6637">
                  <c:v>1.8919999999999999E-2</c:v>
                </c:pt>
                <c:pt idx="6638">
                  <c:v>1.8918000000000001E-2</c:v>
                </c:pt>
                <c:pt idx="6639">
                  <c:v>1.8915999999999999E-2</c:v>
                </c:pt>
                <c:pt idx="6640">
                  <c:v>1.8915000000000001E-2</c:v>
                </c:pt>
                <c:pt idx="6641">
                  <c:v>1.8914E-2</c:v>
                </c:pt>
                <c:pt idx="6642">
                  <c:v>1.8912999999999999E-2</c:v>
                </c:pt>
                <c:pt idx="6643">
                  <c:v>1.8911000000000001E-2</c:v>
                </c:pt>
                <c:pt idx="6644">
                  <c:v>1.891E-2</c:v>
                </c:pt>
                <c:pt idx="6645">
                  <c:v>1.8908000000000001E-2</c:v>
                </c:pt>
                <c:pt idx="6646">
                  <c:v>1.8907E-2</c:v>
                </c:pt>
                <c:pt idx="6647">
                  <c:v>1.8905000000000002E-2</c:v>
                </c:pt>
                <c:pt idx="6648">
                  <c:v>1.8903E-2</c:v>
                </c:pt>
                <c:pt idx="6649">
                  <c:v>1.8901999999999999E-2</c:v>
                </c:pt>
                <c:pt idx="6650">
                  <c:v>1.89E-2</c:v>
                </c:pt>
                <c:pt idx="6651">
                  <c:v>1.8898000000000002E-2</c:v>
                </c:pt>
                <c:pt idx="6652">
                  <c:v>1.8896E-2</c:v>
                </c:pt>
                <c:pt idx="6653">
                  <c:v>1.8894000000000001E-2</c:v>
                </c:pt>
                <c:pt idx="6654">
                  <c:v>1.8893E-2</c:v>
                </c:pt>
                <c:pt idx="6655">
                  <c:v>1.8891000000000002E-2</c:v>
                </c:pt>
                <c:pt idx="6656">
                  <c:v>1.8890000000000001E-2</c:v>
                </c:pt>
                <c:pt idx="6657">
                  <c:v>1.8889E-2</c:v>
                </c:pt>
                <c:pt idx="6658">
                  <c:v>1.8887000000000001E-2</c:v>
                </c:pt>
                <c:pt idx="6659">
                  <c:v>1.8884999999999999E-2</c:v>
                </c:pt>
                <c:pt idx="6660">
                  <c:v>1.8884000000000001E-2</c:v>
                </c:pt>
                <c:pt idx="6661">
                  <c:v>1.8881999999999999E-2</c:v>
                </c:pt>
                <c:pt idx="6662">
                  <c:v>1.8880000000000001E-2</c:v>
                </c:pt>
                <c:pt idx="6663">
                  <c:v>1.8879E-2</c:v>
                </c:pt>
                <c:pt idx="6664">
                  <c:v>1.8877000000000001E-2</c:v>
                </c:pt>
                <c:pt idx="6665">
                  <c:v>1.8876E-2</c:v>
                </c:pt>
                <c:pt idx="6666">
                  <c:v>1.8874999999999999E-2</c:v>
                </c:pt>
                <c:pt idx="6667">
                  <c:v>1.8873999999999998E-2</c:v>
                </c:pt>
                <c:pt idx="6668">
                  <c:v>1.8873000000000001E-2</c:v>
                </c:pt>
                <c:pt idx="6669">
                  <c:v>1.8870000000000001E-2</c:v>
                </c:pt>
                <c:pt idx="6670">
                  <c:v>1.8869E-2</c:v>
                </c:pt>
                <c:pt idx="6671">
                  <c:v>1.8866999999999998E-2</c:v>
                </c:pt>
                <c:pt idx="6672">
                  <c:v>1.8866000000000001E-2</c:v>
                </c:pt>
                <c:pt idx="6673">
                  <c:v>1.8865E-2</c:v>
                </c:pt>
                <c:pt idx="6674">
                  <c:v>1.8863000000000001E-2</c:v>
                </c:pt>
                <c:pt idx="6675">
                  <c:v>1.8862E-2</c:v>
                </c:pt>
                <c:pt idx="6676">
                  <c:v>1.8859000000000001E-2</c:v>
                </c:pt>
                <c:pt idx="6677">
                  <c:v>1.8858E-2</c:v>
                </c:pt>
                <c:pt idx="6678">
                  <c:v>1.8856999999999999E-2</c:v>
                </c:pt>
                <c:pt idx="6679">
                  <c:v>1.8856000000000001E-2</c:v>
                </c:pt>
                <c:pt idx="6680">
                  <c:v>1.8853999999999999E-2</c:v>
                </c:pt>
                <c:pt idx="6681">
                  <c:v>1.8852000000000001E-2</c:v>
                </c:pt>
                <c:pt idx="6682">
                  <c:v>1.8852000000000001E-2</c:v>
                </c:pt>
                <c:pt idx="6683">
                  <c:v>1.8849999999999999E-2</c:v>
                </c:pt>
                <c:pt idx="6684">
                  <c:v>1.8848E-2</c:v>
                </c:pt>
                <c:pt idx="6685">
                  <c:v>1.8846999999999999E-2</c:v>
                </c:pt>
                <c:pt idx="6686">
                  <c:v>1.8845000000000001E-2</c:v>
                </c:pt>
                <c:pt idx="6687">
                  <c:v>1.8844E-2</c:v>
                </c:pt>
                <c:pt idx="6688">
                  <c:v>1.8842000000000001E-2</c:v>
                </c:pt>
                <c:pt idx="6689">
                  <c:v>1.8841E-2</c:v>
                </c:pt>
                <c:pt idx="6690">
                  <c:v>1.8839999999999999E-2</c:v>
                </c:pt>
                <c:pt idx="6691">
                  <c:v>1.8838000000000001E-2</c:v>
                </c:pt>
                <c:pt idx="6692">
                  <c:v>1.8837E-2</c:v>
                </c:pt>
                <c:pt idx="6693">
                  <c:v>1.8835000000000001E-2</c:v>
                </c:pt>
                <c:pt idx="6694">
                  <c:v>1.8835000000000001E-2</c:v>
                </c:pt>
                <c:pt idx="6695">
                  <c:v>1.8832999999999999E-2</c:v>
                </c:pt>
                <c:pt idx="6696">
                  <c:v>1.8831000000000001E-2</c:v>
                </c:pt>
                <c:pt idx="6697">
                  <c:v>1.883E-2</c:v>
                </c:pt>
                <c:pt idx="6698">
                  <c:v>1.8828000000000001E-2</c:v>
                </c:pt>
                <c:pt idx="6699">
                  <c:v>1.8827E-2</c:v>
                </c:pt>
                <c:pt idx="6700">
                  <c:v>1.8825000000000001E-2</c:v>
                </c:pt>
                <c:pt idx="6701">
                  <c:v>1.8824E-2</c:v>
                </c:pt>
                <c:pt idx="6702">
                  <c:v>1.8822999999999999E-2</c:v>
                </c:pt>
                <c:pt idx="6703">
                  <c:v>1.8821999999999998E-2</c:v>
                </c:pt>
                <c:pt idx="6704">
                  <c:v>1.8821000000000001E-2</c:v>
                </c:pt>
                <c:pt idx="6705">
                  <c:v>1.8818999999999999E-2</c:v>
                </c:pt>
                <c:pt idx="6706">
                  <c:v>1.8818000000000001E-2</c:v>
                </c:pt>
                <c:pt idx="6707">
                  <c:v>1.8817E-2</c:v>
                </c:pt>
                <c:pt idx="6708">
                  <c:v>1.8814999999999998E-2</c:v>
                </c:pt>
                <c:pt idx="6709">
                  <c:v>1.8814000000000001E-2</c:v>
                </c:pt>
                <c:pt idx="6710">
                  <c:v>1.8813E-2</c:v>
                </c:pt>
                <c:pt idx="6711">
                  <c:v>1.8811999999999999E-2</c:v>
                </c:pt>
                <c:pt idx="6712">
                  <c:v>1.8811000000000001E-2</c:v>
                </c:pt>
                <c:pt idx="6713">
                  <c:v>1.881E-2</c:v>
                </c:pt>
                <c:pt idx="6714">
                  <c:v>1.8807999999999998E-2</c:v>
                </c:pt>
                <c:pt idx="6715">
                  <c:v>1.8806E-2</c:v>
                </c:pt>
                <c:pt idx="6716">
                  <c:v>1.8804999999999999E-2</c:v>
                </c:pt>
                <c:pt idx="6717">
                  <c:v>1.8803E-2</c:v>
                </c:pt>
                <c:pt idx="6718">
                  <c:v>1.8801999999999999E-2</c:v>
                </c:pt>
                <c:pt idx="6719">
                  <c:v>1.8800000000000001E-2</c:v>
                </c:pt>
                <c:pt idx="6720">
                  <c:v>1.8799E-2</c:v>
                </c:pt>
                <c:pt idx="6721">
                  <c:v>1.8797000000000001E-2</c:v>
                </c:pt>
                <c:pt idx="6722">
                  <c:v>1.8796E-2</c:v>
                </c:pt>
                <c:pt idx="6723">
                  <c:v>1.8794999999999999E-2</c:v>
                </c:pt>
                <c:pt idx="6724">
                  <c:v>1.8793000000000001E-2</c:v>
                </c:pt>
                <c:pt idx="6725">
                  <c:v>1.8792E-2</c:v>
                </c:pt>
                <c:pt idx="6726">
                  <c:v>1.8790999999999999E-2</c:v>
                </c:pt>
                <c:pt idx="6727">
                  <c:v>1.8790000000000001E-2</c:v>
                </c:pt>
                <c:pt idx="6728">
                  <c:v>1.8789E-2</c:v>
                </c:pt>
                <c:pt idx="6729">
                  <c:v>1.8786000000000001E-2</c:v>
                </c:pt>
                <c:pt idx="6730">
                  <c:v>1.8783999999999999E-2</c:v>
                </c:pt>
                <c:pt idx="6731">
                  <c:v>1.8782E-2</c:v>
                </c:pt>
                <c:pt idx="6732">
                  <c:v>1.8782E-2</c:v>
                </c:pt>
                <c:pt idx="6733">
                  <c:v>1.8780999999999999E-2</c:v>
                </c:pt>
                <c:pt idx="6734">
                  <c:v>1.8779000000000001E-2</c:v>
                </c:pt>
                <c:pt idx="6735">
                  <c:v>1.8778E-2</c:v>
                </c:pt>
                <c:pt idx="6736">
                  <c:v>1.8776999999999999E-2</c:v>
                </c:pt>
                <c:pt idx="6737">
                  <c:v>1.8776000000000001E-2</c:v>
                </c:pt>
                <c:pt idx="6738">
                  <c:v>1.8775E-2</c:v>
                </c:pt>
                <c:pt idx="6739">
                  <c:v>1.8773999999999999E-2</c:v>
                </c:pt>
                <c:pt idx="6740">
                  <c:v>1.8772E-2</c:v>
                </c:pt>
                <c:pt idx="6741">
                  <c:v>1.8769999999999998E-2</c:v>
                </c:pt>
                <c:pt idx="6742">
                  <c:v>1.8769000000000001E-2</c:v>
                </c:pt>
                <c:pt idx="6743">
                  <c:v>1.8766999999999999E-2</c:v>
                </c:pt>
                <c:pt idx="6744">
                  <c:v>1.8765E-2</c:v>
                </c:pt>
                <c:pt idx="6745">
                  <c:v>1.8763999999999999E-2</c:v>
                </c:pt>
                <c:pt idx="6746">
                  <c:v>1.8762999999999998E-2</c:v>
                </c:pt>
                <c:pt idx="6747">
                  <c:v>1.8761E-2</c:v>
                </c:pt>
                <c:pt idx="6748">
                  <c:v>1.8759999999999999E-2</c:v>
                </c:pt>
                <c:pt idx="6749">
                  <c:v>1.8758E-2</c:v>
                </c:pt>
                <c:pt idx="6750">
                  <c:v>1.8756999999999999E-2</c:v>
                </c:pt>
                <c:pt idx="6751">
                  <c:v>1.8755999999999998E-2</c:v>
                </c:pt>
                <c:pt idx="6752">
                  <c:v>1.8754E-2</c:v>
                </c:pt>
                <c:pt idx="6753">
                  <c:v>1.8752000000000001E-2</c:v>
                </c:pt>
                <c:pt idx="6754">
                  <c:v>1.8751E-2</c:v>
                </c:pt>
                <c:pt idx="6755">
                  <c:v>1.8748999999999998E-2</c:v>
                </c:pt>
                <c:pt idx="6756">
                  <c:v>1.8748000000000001E-2</c:v>
                </c:pt>
                <c:pt idx="6757">
                  <c:v>1.8745999999999999E-2</c:v>
                </c:pt>
                <c:pt idx="6758">
                  <c:v>1.8745000000000001E-2</c:v>
                </c:pt>
                <c:pt idx="6759">
                  <c:v>1.8742999999999999E-2</c:v>
                </c:pt>
                <c:pt idx="6760">
                  <c:v>1.8742000000000002E-2</c:v>
                </c:pt>
                <c:pt idx="6761">
                  <c:v>1.8741000000000001E-2</c:v>
                </c:pt>
                <c:pt idx="6762">
                  <c:v>1.8738999999999999E-2</c:v>
                </c:pt>
                <c:pt idx="6763">
                  <c:v>1.8738000000000001E-2</c:v>
                </c:pt>
                <c:pt idx="6764">
                  <c:v>1.8737E-2</c:v>
                </c:pt>
                <c:pt idx="6765">
                  <c:v>1.8735000000000002E-2</c:v>
                </c:pt>
                <c:pt idx="6766">
                  <c:v>1.8733E-2</c:v>
                </c:pt>
                <c:pt idx="6767">
                  <c:v>1.8731999999999999E-2</c:v>
                </c:pt>
                <c:pt idx="6768">
                  <c:v>1.873E-2</c:v>
                </c:pt>
                <c:pt idx="6769">
                  <c:v>1.8728999999999999E-2</c:v>
                </c:pt>
                <c:pt idx="6770">
                  <c:v>1.8727000000000001E-2</c:v>
                </c:pt>
                <c:pt idx="6771">
                  <c:v>1.8724999999999999E-2</c:v>
                </c:pt>
                <c:pt idx="6772">
                  <c:v>1.8723E-2</c:v>
                </c:pt>
                <c:pt idx="6773">
                  <c:v>1.8721999999999999E-2</c:v>
                </c:pt>
                <c:pt idx="6774">
                  <c:v>1.8721000000000002E-2</c:v>
                </c:pt>
                <c:pt idx="6775">
                  <c:v>1.8719E-2</c:v>
                </c:pt>
                <c:pt idx="6776">
                  <c:v>1.8717999999999999E-2</c:v>
                </c:pt>
                <c:pt idx="6777">
                  <c:v>1.8714999999999999E-2</c:v>
                </c:pt>
                <c:pt idx="6778">
                  <c:v>1.8714000000000001E-2</c:v>
                </c:pt>
                <c:pt idx="6779">
                  <c:v>1.8713E-2</c:v>
                </c:pt>
                <c:pt idx="6780">
                  <c:v>1.8711999999999999E-2</c:v>
                </c:pt>
                <c:pt idx="6781">
                  <c:v>1.8710999999999998E-2</c:v>
                </c:pt>
                <c:pt idx="6782">
                  <c:v>1.8709E-2</c:v>
                </c:pt>
                <c:pt idx="6783">
                  <c:v>1.8707999999999999E-2</c:v>
                </c:pt>
                <c:pt idx="6784">
                  <c:v>1.8707000000000001E-2</c:v>
                </c:pt>
                <c:pt idx="6785">
                  <c:v>1.8704999999999999E-2</c:v>
                </c:pt>
                <c:pt idx="6786">
                  <c:v>1.8703999999999998E-2</c:v>
                </c:pt>
                <c:pt idx="6787">
                  <c:v>1.8703000000000001E-2</c:v>
                </c:pt>
                <c:pt idx="6788">
                  <c:v>1.8700999999999999E-2</c:v>
                </c:pt>
                <c:pt idx="6789">
                  <c:v>1.8700000000000001E-2</c:v>
                </c:pt>
                <c:pt idx="6790">
                  <c:v>1.8699E-2</c:v>
                </c:pt>
                <c:pt idx="6791">
                  <c:v>1.8696999999999998E-2</c:v>
                </c:pt>
                <c:pt idx="6792">
                  <c:v>1.8696000000000001E-2</c:v>
                </c:pt>
                <c:pt idx="6793">
                  <c:v>1.8693999999999999E-2</c:v>
                </c:pt>
                <c:pt idx="6794">
                  <c:v>1.8692E-2</c:v>
                </c:pt>
                <c:pt idx="6795">
                  <c:v>1.8690999999999999E-2</c:v>
                </c:pt>
                <c:pt idx="6796">
                  <c:v>1.8689000000000001E-2</c:v>
                </c:pt>
                <c:pt idx="6797">
                  <c:v>1.8688E-2</c:v>
                </c:pt>
                <c:pt idx="6798">
                  <c:v>1.8686999999999999E-2</c:v>
                </c:pt>
                <c:pt idx="6799">
                  <c:v>1.8685E-2</c:v>
                </c:pt>
                <c:pt idx="6800">
                  <c:v>1.8683999999999999E-2</c:v>
                </c:pt>
                <c:pt idx="6801">
                  <c:v>1.8681E-2</c:v>
                </c:pt>
                <c:pt idx="6802">
                  <c:v>1.8679000000000001E-2</c:v>
                </c:pt>
                <c:pt idx="6803">
                  <c:v>1.8676999999999999E-2</c:v>
                </c:pt>
                <c:pt idx="6804">
                  <c:v>1.8676000000000002E-2</c:v>
                </c:pt>
                <c:pt idx="6805">
                  <c:v>1.8672999999999999E-2</c:v>
                </c:pt>
                <c:pt idx="6806">
                  <c:v>1.8671E-2</c:v>
                </c:pt>
                <c:pt idx="6807">
                  <c:v>1.8669999999999999E-2</c:v>
                </c:pt>
                <c:pt idx="6808">
                  <c:v>1.8668000000000001E-2</c:v>
                </c:pt>
                <c:pt idx="6809">
                  <c:v>1.8667E-2</c:v>
                </c:pt>
                <c:pt idx="6810">
                  <c:v>1.8665999999999999E-2</c:v>
                </c:pt>
                <c:pt idx="6811">
                  <c:v>1.8664E-2</c:v>
                </c:pt>
                <c:pt idx="6812">
                  <c:v>1.8662000000000002E-2</c:v>
                </c:pt>
                <c:pt idx="6813">
                  <c:v>1.8661000000000001E-2</c:v>
                </c:pt>
                <c:pt idx="6814">
                  <c:v>1.8658999999999999E-2</c:v>
                </c:pt>
                <c:pt idx="6815">
                  <c:v>1.8658000000000001E-2</c:v>
                </c:pt>
                <c:pt idx="6816">
                  <c:v>1.8657E-2</c:v>
                </c:pt>
                <c:pt idx="6817">
                  <c:v>1.8655000000000001E-2</c:v>
                </c:pt>
                <c:pt idx="6818">
                  <c:v>1.8654E-2</c:v>
                </c:pt>
                <c:pt idx="6819">
                  <c:v>1.8651999999999998E-2</c:v>
                </c:pt>
                <c:pt idx="6820">
                  <c:v>1.8651999999999998E-2</c:v>
                </c:pt>
                <c:pt idx="6821">
                  <c:v>1.865E-2</c:v>
                </c:pt>
                <c:pt idx="6822">
                  <c:v>1.865E-2</c:v>
                </c:pt>
                <c:pt idx="6823">
                  <c:v>1.8648999999999999E-2</c:v>
                </c:pt>
                <c:pt idx="6824">
                  <c:v>1.8647E-2</c:v>
                </c:pt>
                <c:pt idx="6825">
                  <c:v>1.8645999999999999E-2</c:v>
                </c:pt>
                <c:pt idx="6826">
                  <c:v>1.8644000000000001E-2</c:v>
                </c:pt>
                <c:pt idx="6827">
                  <c:v>1.8641999999999999E-2</c:v>
                </c:pt>
                <c:pt idx="6828">
                  <c:v>1.864E-2</c:v>
                </c:pt>
                <c:pt idx="6829">
                  <c:v>1.8638999999999999E-2</c:v>
                </c:pt>
                <c:pt idx="6830">
                  <c:v>1.8637999999999998E-2</c:v>
                </c:pt>
                <c:pt idx="6831">
                  <c:v>1.8637000000000001E-2</c:v>
                </c:pt>
                <c:pt idx="6832">
                  <c:v>1.8636E-2</c:v>
                </c:pt>
                <c:pt idx="6833">
                  <c:v>1.8634000000000001E-2</c:v>
                </c:pt>
                <c:pt idx="6834">
                  <c:v>1.8633E-2</c:v>
                </c:pt>
                <c:pt idx="6835">
                  <c:v>1.8631999999999999E-2</c:v>
                </c:pt>
                <c:pt idx="6836">
                  <c:v>1.8630000000000001E-2</c:v>
                </c:pt>
                <c:pt idx="6837">
                  <c:v>1.8629E-2</c:v>
                </c:pt>
                <c:pt idx="6838">
                  <c:v>1.8627000000000001E-2</c:v>
                </c:pt>
                <c:pt idx="6839">
                  <c:v>1.8626E-2</c:v>
                </c:pt>
                <c:pt idx="6840">
                  <c:v>1.8624999999999999E-2</c:v>
                </c:pt>
                <c:pt idx="6841">
                  <c:v>1.8624000000000002E-2</c:v>
                </c:pt>
                <c:pt idx="6842">
                  <c:v>1.8624000000000002E-2</c:v>
                </c:pt>
                <c:pt idx="6843">
                  <c:v>1.8622E-2</c:v>
                </c:pt>
                <c:pt idx="6844">
                  <c:v>1.8620999999999999E-2</c:v>
                </c:pt>
                <c:pt idx="6845">
                  <c:v>1.8620000000000001E-2</c:v>
                </c:pt>
                <c:pt idx="6846">
                  <c:v>1.8619E-2</c:v>
                </c:pt>
                <c:pt idx="6847">
                  <c:v>1.8617999999999999E-2</c:v>
                </c:pt>
                <c:pt idx="6848">
                  <c:v>1.8616000000000001E-2</c:v>
                </c:pt>
                <c:pt idx="6849">
                  <c:v>1.8615E-2</c:v>
                </c:pt>
                <c:pt idx="6850">
                  <c:v>1.8613000000000001E-2</c:v>
                </c:pt>
                <c:pt idx="6851">
                  <c:v>1.8612E-2</c:v>
                </c:pt>
                <c:pt idx="6852">
                  <c:v>1.8610999999999999E-2</c:v>
                </c:pt>
                <c:pt idx="6853">
                  <c:v>1.8610000000000002E-2</c:v>
                </c:pt>
                <c:pt idx="6854">
                  <c:v>1.8609000000000001E-2</c:v>
                </c:pt>
                <c:pt idx="6855">
                  <c:v>1.8606000000000001E-2</c:v>
                </c:pt>
                <c:pt idx="6856">
                  <c:v>1.8605E-2</c:v>
                </c:pt>
                <c:pt idx="6857">
                  <c:v>1.8603000000000001E-2</c:v>
                </c:pt>
                <c:pt idx="6858">
                  <c:v>1.8602E-2</c:v>
                </c:pt>
                <c:pt idx="6859">
                  <c:v>1.8599999999999998E-2</c:v>
                </c:pt>
                <c:pt idx="6860">
                  <c:v>1.8599999999999998E-2</c:v>
                </c:pt>
                <c:pt idx="6861">
                  <c:v>1.8598E-2</c:v>
                </c:pt>
                <c:pt idx="6862">
                  <c:v>1.8596999999999999E-2</c:v>
                </c:pt>
                <c:pt idx="6863">
                  <c:v>1.8595E-2</c:v>
                </c:pt>
                <c:pt idx="6864">
                  <c:v>1.8595E-2</c:v>
                </c:pt>
                <c:pt idx="6865">
                  <c:v>1.8593999999999999E-2</c:v>
                </c:pt>
                <c:pt idx="6866">
                  <c:v>1.8592999999999998E-2</c:v>
                </c:pt>
                <c:pt idx="6867">
                  <c:v>1.8592000000000001E-2</c:v>
                </c:pt>
                <c:pt idx="6868">
                  <c:v>1.8591E-2</c:v>
                </c:pt>
                <c:pt idx="6869">
                  <c:v>1.8589999999999999E-2</c:v>
                </c:pt>
                <c:pt idx="6870">
                  <c:v>1.8588E-2</c:v>
                </c:pt>
                <c:pt idx="6871">
                  <c:v>1.8586999999999999E-2</c:v>
                </c:pt>
                <c:pt idx="6872">
                  <c:v>1.8585999999999998E-2</c:v>
                </c:pt>
                <c:pt idx="6873">
                  <c:v>1.8584E-2</c:v>
                </c:pt>
                <c:pt idx="6874">
                  <c:v>1.8582999999999999E-2</c:v>
                </c:pt>
                <c:pt idx="6875">
                  <c:v>1.8582000000000001E-2</c:v>
                </c:pt>
                <c:pt idx="6876">
                  <c:v>1.8581E-2</c:v>
                </c:pt>
                <c:pt idx="6877">
                  <c:v>1.8579999999999999E-2</c:v>
                </c:pt>
                <c:pt idx="6878">
                  <c:v>1.8578999999999998E-2</c:v>
                </c:pt>
                <c:pt idx="6879">
                  <c:v>1.8578000000000001E-2</c:v>
                </c:pt>
                <c:pt idx="6880">
                  <c:v>1.8575999999999999E-2</c:v>
                </c:pt>
                <c:pt idx="6881">
                  <c:v>1.8575000000000001E-2</c:v>
                </c:pt>
                <c:pt idx="6882">
                  <c:v>1.8574E-2</c:v>
                </c:pt>
                <c:pt idx="6883">
                  <c:v>1.8572999999999999E-2</c:v>
                </c:pt>
                <c:pt idx="6884">
                  <c:v>1.8571000000000001E-2</c:v>
                </c:pt>
                <c:pt idx="6885">
                  <c:v>1.857E-2</c:v>
                </c:pt>
                <c:pt idx="6886">
                  <c:v>1.8568999999999999E-2</c:v>
                </c:pt>
                <c:pt idx="6887">
                  <c:v>1.8568000000000001E-2</c:v>
                </c:pt>
                <c:pt idx="6888">
                  <c:v>1.8565999999999999E-2</c:v>
                </c:pt>
                <c:pt idx="6889">
                  <c:v>1.8564000000000001E-2</c:v>
                </c:pt>
                <c:pt idx="6890">
                  <c:v>1.8561999999999999E-2</c:v>
                </c:pt>
                <c:pt idx="6891">
                  <c:v>1.856E-2</c:v>
                </c:pt>
                <c:pt idx="6892">
                  <c:v>1.8558000000000002E-2</c:v>
                </c:pt>
                <c:pt idx="6893">
                  <c:v>1.8558000000000002E-2</c:v>
                </c:pt>
                <c:pt idx="6894">
                  <c:v>1.8554999999999999E-2</c:v>
                </c:pt>
                <c:pt idx="6895">
                  <c:v>1.8554000000000001E-2</c:v>
                </c:pt>
                <c:pt idx="6896">
                  <c:v>1.8553E-2</c:v>
                </c:pt>
                <c:pt idx="6897">
                  <c:v>1.8551000000000002E-2</c:v>
                </c:pt>
                <c:pt idx="6898">
                  <c:v>1.8550000000000001E-2</c:v>
                </c:pt>
                <c:pt idx="6899">
                  <c:v>1.8549E-2</c:v>
                </c:pt>
                <c:pt idx="6900">
                  <c:v>1.8547999999999999E-2</c:v>
                </c:pt>
                <c:pt idx="6901">
                  <c:v>1.8546E-2</c:v>
                </c:pt>
                <c:pt idx="6902">
                  <c:v>1.8544999999999999E-2</c:v>
                </c:pt>
                <c:pt idx="6903">
                  <c:v>1.8544000000000001E-2</c:v>
                </c:pt>
                <c:pt idx="6904">
                  <c:v>1.8543E-2</c:v>
                </c:pt>
                <c:pt idx="6905">
                  <c:v>1.8541999999999999E-2</c:v>
                </c:pt>
                <c:pt idx="6906">
                  <c:v>1.8540000000000001E-2</c:v>
                </c:pt>
                <c:pt idx="6907">
                  <c:v>1.8539E-2</c:v>
                </c:pt>
                <c:pt idx="6908">
                  <c:v>1.8537999999999999E-2</c:v>
                </c:pt>
                <c:pt idx="6909">
                  <c:v>1.8537000000000001E-2</c:v>
                </c:pt>
                <c:pt idx="6910">
                  <c:v>1.8536E-2</c:v>
                </c:pt>
                <c:pt idx="6911">
                  <c:v>1.8534999999999999E-2</c:v>
                </c:pt>
                <c:pt idx="6912">
                  <c:v>1.8533000000000001E-2</c:v>
                </c:pt>
                <c:pt idx="6913">
                  <c:v>1.8532E-2</c:v>
                </c:pt>
                <c:pt idx="6914">
                  <c:v>1.8530999999999999E-2</c:v>
                </c:pt>
                <c:pt idx="6915">
                  <c:v>1.8529E-2</c:v>
                </c:pt>
                <c:pt idx="6916">
                  <c:v>1.8529E-2</c:v>
                </c:pt>
                <c:pt idx="6917">
                  <c:v>1.8527999999999999E-2</c:v>
                </c:pt>
                <c:pt idx="6918">
                  <c:v>1.8526999999999998E-2</c:v>
                </c:pt>
                <c:pt idx="6919">
                  <c:v>1.8526000000000001E-2</c:v>
                </c:pt>
                <c:pt idx="6920">
                  <c:v>1.8523999999999999E-2</c:v>
                </c:pt>
                <c:pt idx="6921">
                  <c:v>1.8523000000000001E-2</c:v>
                </c:pt>
                <c:pt idx="6922">
                  <c:v>1.8520999999999999E-2</c:v>
                </c:pt>
                <c:pt idx="6923">
                  <c:v>1.8519999999999998E-2</c:v>
                </c:pt>
                <c:pt idx="6924">
                  <c:v>1.8519000000000001E-2</c:v>
                </c:pt>
                <c:pt idx="6925">
                  <c:v>1.8516999999999999E-2</c:v>
                </c:pt>
                <c:pt idx="6926">
                  <c:v>1.8515E-2</c:v>
                </c:pt>
                <c:pt idx="6927">
                  <c:v>1.8513000000000002E-2</c:v>
                </c:pt>
                <c:pt idx="6928">
                  <c:v>1.8511E-2</c:v>
                </c:pt>
                <c:pt idx="6929">
                  <c:v>1.8509000000000001E-2</c:v>
                </c:pt>
                <c:pt idx="6930">
                  <c:v>1.8508E-2</c:v>
                </c:pt>
                <c:pt idx="6931">
                  <c:v>1.8506999999999999E-2</c:v>
                </c:pt>
                <c:pt idx="6932">
                  <c:v>1.8505000000000001E-2</c:v>
                </c:pt>
                <c:pt idx="6933">
                  <c:v>1.8504E-2</c:v>
                </c:pt>
                <c:pt idx="6934">
                  <c:v>1.8502000000000001E-2</c:v>
                </c:pt>
                <c:pt idx="6935">
                  <c:v>1.8499999999999999E-2</c:v>
                </c:pt>
                <c:pt idx="6936">
                  <c:v>1.8499000000000002E-2</c:v>
                </c:pt>
                <c:pt idx="6937">
                  <c:v>1.8498000000000001E-2</c:v>
                </c:pt>
                <c:pt idx="6938">
                  <c:v>1.8497E-2</c:v>
                </c:pt>
                <c:pt idx="6939">
                  <c:v>1.8495999999999999E-2</c:v>
                </c:pt>
                <c:pt idx="6940">
                  <c:v>1.8495000000000001E-2</c:v>
                </c:pt>
                <c:pt idx="6941">
                  <c:v>1.8494E-2</c:v>
                </c:pt>
                <c:pt idx="6942">
                  <c:v>1.8492000000000001E-2</c:v>
                </c:pt>
                <c:pt idx="6943">
                  <c:v>1.8491E-2</c:v>
                </c:pt>
                <c:pt idx="6944">
                  <c:v>1.8489999999999999E-2</c:v>
                </c:pt>
                <c:pt idx="6945">
                  <c:v>1.8488000000000001E-2</c:v>
                </c:pt>
                <c:pt idx="6946">
                  <c:v>1.8485999999999999E-2</c:v>
                </c:pt>
                <c:pt idx="6947">
                  <c:v>1.8485000000000001E-2</c:v>
                </c:pt>
                <c:pt idx="6948">
                  <c:v>1.8484E-2</c:v>
                </c:pt>
                <c:pt idx="6949">
                  <c:v>1.8482999999999999E-2</c:v>
                </c:pt>
                <c:pt idx="6950">
                  <c:v>1.8481000000000001E-2</c:v>
                </c:pt>
                <c:pt idx="6951">
                  <c:v>1.8478999999999999E-2</c:v>
                </c:pt>
                <c:pt idx="6952">
                  <c:v>1.8478000000000001E-2</c:v>
                </c:pt>
                <c:pt idx="6953">
                  <c:v>1.8475999999999999E-2</c:v>
                </c:pt>
                <c:pt idx="6954">
                  <c:v>1.8474000000000001E-2</c:v>
                </c:pt>
                <c:pt idx="6955">
                  <c:v>1.8473E-2</c:v>
                </c:pt>
                <c:pt idx="6956">
                  <c:v>1.8471999999999999E-2</c:v>
                </c:pt>
                <c:pt idx="6957">
                  <c:v>1.847E-2</c:v>
                </c:pt>
                <c:pt idx="6958">
                  <c:v>1.8467999999999998E-2</c:v>
                </c:pt>
                <c:pt idx="6959">
                  <c:v>1.8466E-2</c:v>
                </c:pt>
                <c:pt idx="6960">
                  <c:v>1.8464000000000001E-2</c:v>
                </c:pt>
                <c:pt idx="6961">
                  <c:v>1.8461999999999999E-2</c:v>
                </c:pt>
                <c:pt idx="6962">
                  <c:v>1.8460000000000001E-2</c:v>
                </c:pt>
                <c:pt idx="6963">
                  <c:v>1.8459E-2</c:v>
                </c:pt>
                <c:pt idx="6964">
                  <c:v>1.8457999999999999E-2</c:v>
                </c:pt>
                <c:pt idx="6965">
                  <c:v>1.8456E-2</c:v>
                </c:pt>
                <c:pt idx="6966">
                  <c:v>1.8454999999999999E-2</c:v>
                </c:pt>
                <c:pt idx="6967">
                  <c:v>1.8454000000000002E-2</c:v>
                </c:pt>
                <c:pt idx="6968">
                  <c:v>1.8452E-2</c:v>
                </c:pt>
                <c:pt idx="6969">
                  <c:v>1.8450000000000001E-2</c:v>
                </c:pt>
                <c:pt idx="6970">
                  <c:v>1.8447999999999999E-2</c:v>
                </c:pt>
                <c:pt idx="6971">
                  <c:v>1.8447000000000002E-2</c:v>
                </c:pt>
                <c:pt idx="6972">
                  <c:v>1.8445E-2</c:v>
                </c:pt>
                <c:pt idx="6973">
                  <c:v>1.8443999999999999E-2</c:v>
                </c:pt>
                <c:pt idx="6974">
                  <c:v>1.8443000000000001E-2</c:v>
                </c:pt>
                <c:pt idx="6975">
                  <c:v>1.8440999999999999E-2</c:v>
                </c:pt>
                <c:pt idx="6976">
                  <c:v>1.8440000000000002E-2</c:v>
                </c:pt>
                <c:pt idx="6977">
                  <c:v>1.8439000000000001E-2</c:v>
                </c:pt>
                <c:pt idx="6978">
                  <c:v>1.8436999999999999E-2</c:v>
                </c:pt>
                <c:pt idx="6979">
                  <c:v>1.8436000000000001E-2</c:v>
                </c:pt>
                <c:pt idx="6980">
                  <c:v>1.8433000000000001E-2</c:v>
                </c:pt>
                <c:pt idx="6981">
                  <c:v>1.8430999999999999E-2</c:v>
                </c:pt>
                <c:pt idx="6982">
                  <c:v>1.8429999999999998E-2</c:v>
                </c:pt>
                <c:pt idx="6983">
                  <c:v>1.8428E-2</c:v>
                </c:pt>
                <c:pt idx="6984">
                  <c:v>1.8426000000000001E-2</c:v>
                </c:pt>
                <c:pt idx="6985">
                  <c:v>1.8423999999999999E-2</c:v>
                </c:pt>
                <c:pt idx="6986">
                  <c:v>1.8422999999999998E-2</c:v>
                </c:pt>
                <c:pt idx="6987">
                  <c:v>1.8421E-2</c:v>
                </c:pt>
                <c:pt idx="6988">
                  <c:v>1.8419999999999999E-2</c:v>
                </c:pt>
                <c:pt idx="6989">
                  <c:v>1.8419000000000001E-2</c:v>
                </c:pt>
                <c:pt idx="6990">
                  <c:v>1.8418E-2</c:v>
                </c:pt>
                <c:pt idx="6991">
                  <c:v>1.8415999999999998E-2</c:v>
                </c:pt>
                <c:pt idx="6992">
                  <c:v>1.8414E-2</c:v>
                </c:pt>
                <c:pt idx="6993">
                  <c:v>1.8412999999999999E-2</c:v>
                </c:pt>
                <c:pt idx="6994">
                  <c:v>1.8412000000000001E-2</c:v>
                </c:pt>
                <c:pt idx="6995">
                  <c:v>1.8411E-2</c:v>
                </c:pt>
                <c:pt idx="6996">
                  <c:v>1.8409999999999999E-2</c:v>
                </c:pt>
                <c:pt idx="6997">
                  <c:v>1.8408000000000001E-2</c:v>
                </c:pt>
                <c:pt idx="6998">
                  <c:v>1.8407E-2</c:v>
                </c:pt>
                <c:pt idx="6999">
                  <c:v>1.8405000000000001E-2</c:v>
                </c:pt>
                <c:pt idx="7000">
                  <c:v>1.8404E-2</c:v>
                </c:pt>
                <c:pt idx="7001">
                  <c:v>1.8402999999999999E-2</c:v>
                </c:pt>
                <c:pt idx="7002">
                  <c:v>1.84E-2</c:v>
                </c:pt>
                <c:pt idx="7003">
                  <c:v>1.84E-2</c:v>
                </c:pt>
                <c:pt idx="7004">
                  <c:v>1.8398000000000001E-2</c:v>
                </c:pt>
                <c:pt idx="7005">
                  <c:v>1.8397E-2</c:v>
                </c:pt>
                <c:pt idx="7006">
                  <c:v>1.8395000000000002E-2</c:v>
                </c:pt>
                <c:pt idx="7007">
                  <c:v>1.8393E-2</c:v>
                </c:pt>
                <c:pt idx="7008">
                  <c:v>1.8391999999999999E-2</c:v>
                </c:pt>
                <c:pt idx="7009">
                  <c:v>1.8391000000000001E-2</c:v>
                </c:pt>
                <c:pt idx="7010">
                  <c:v>1.8388999999999999E-2</c:v>
                </c:pt>
                <c:pt idx="7011">
                  <c:v>1.8388000000000002E-2</c:v>
                </c:pt>
                <c:pt idx="7012">
                  <c:v>1.8386E-2</c:v>
                </c:pt>
                <c:pt idx="7013">
                  <c:v>1.8384999999999999E-2</c:v>
                </c:pt>
                <c:pt idx="7014">
                  <c:v>1.8384000000000001E-2</c:v>
                </c:pt>
                <c:pt idx="7015">
                  <c:v>1.8383E-2</c:v>
                </c:pt>
                <c:pt idx="7016">
                  <c:v>1.8381000000000002E-2</c:v>
                </c:pt>
                <c:pt idx="7017">
                  <c:v>1.8380000000000001E-2</c:v>
                </c:pt>
                <c:pt idx="7018">
                  <c:v>1.8377999999999999E-2</c:v>
                </c:pt>
                <c:pt idx="7019">
                  <c:v>1.8377000000000001E-2</c:v>
                </c:pt>
                <c:pt idx="7020">
                  <c:v>1.8376E-2</c:v>
                </c:pt>
                <c:pt idx="7021">
                  <c:v>1.8374999999999999E-2</c:v>
                </c:pt>
                <c:pt idx="7022">
                  <c:v>1.8374000000000001E-2</c:v>
                </c:pt>
                <c:pt idx="7023">
                  <c:v>1.8371999999999999E-2</c:v>
                </c:pt>
                <c:pt idx="7024">
                  <c:v>1.8370000000000001E-2</c:v>
                </c:pt>
                <c:pt idx="7025">
                  <c:v>1.8369E-2</c:v>
                </c:pt>
                <c:pt idx="7026">
                  <c:v>1.8367999999999999E-2</c:v>
                </c:pt>
                <c:pt idx="7027">
                  <c:v>1.8366E-2</c:v>
                </c:pt>
                <c:pt idx="7028">
                  <c:v>1.8364999999999999E-2</c:v>
                </c:pt>
                <c:pt idx="7029">
                  <c:v>1.8363999999999998E-2</c:v>
                </c:pt>
                <c:pt idx="7030">
                  <c:v>1.8362E-2</c:v>
                </c:pt>
                <c:pt idx="7031">
                  <c:v>1.8360999999999999E-2</c:v>
                </c:pt>
                <c:pt idx="7032">
                  <c:v>1.8359E-2</c:v>
                </c:pt>
                <c:pt idx="7033">
                  <c:v>1.8356999999999998E-2</c:v>
                </c:pt>
                <c:pt idx="7034">
                  <c:v>1.8356000000000001E-2</c:v>
                </c:pt>
                <c:pt idx="7035">
                  <c:v>1.8355E-2</c:v>
                </c:pt>
                <c:pt idx="7036">
                  <c:v>1.8353999999999999E-2</c:v>
                </c:pt>
                <c:pt idx="7037">
                  <c:v>1.8350999999999999E-2</c:v>
                </c:pt>
                <c:pt idx="7038">
                  <c:v>1.8350000000000002E-2</c:v>
                </c:pt>
                <c:pt idx="7039">
                  <c:v>1.8349000000000001E-2</c:v>
                </c:pt>
                <c:pt idx="7040">
                  <c:v>1.8348E-2</c:v>
                </c:pt>
                <c:pt idx="7041">
                  <c:v>1.8346999999999999E-2</c:v>
                </c:pt>
                <c:pt idx="7042">
                  <c:v>1.8345E-2</c:v>
                </c:pt>
                <c:pt idx="7043">
                  <c:v>1.8343999999999999E-2</c:v>
                </c:pt>
                <c:pt idx="7044">
                  <c:v>1.8343000000000002E-2</c:v>
                </c:pt>
                <c:pt idx="7045">
                  <c:v>1.8342000000000001E-2</c:v>
                </c:pt>
                <c:pt idx="7046">
                  <c:v>1.8339999999999999E-2</c:v>
                </c:pt>
                <c:pt idx="7047">
                  <c:v>1.8338E-2</c:v>
                </c:pt>
                <c:pt idx="7048">
                  <c:v>1.8336999999999999E-2</c:v>
                </c:pt>
                <c:pt idx="7049">
                  <c:v>1.8336000000000002E-2</c:v>
                </c:pt>
                <c:pt idx="7050">
                  <c:v>1.8334E-2</c:v>
                </c:pt>
                <c:pt idx="7051">
                  <c:v>1.8332999999999999E-2</c:v>
                </c:pt>
                <c:pt idx="7052">
                  <c:v>1.8332000000000001E-2</c:v>
                </c:pt>
                <c:pt idx="7053">
                  <c:v>1.8331E-2</c:v>
                </c:pt>
                <c:pt idx="7054">
                  <c:v>1.8329999999999999E-2</c:v>
                </c:pt>
                <c:pt idx="7055">
                  <c:v>1.8328000000000001E-2</c:v>
                </c:pt>
                <c:pt idx="7056">
                  <c:v>1.8325999999999999E-2</c:v>
                </c:pt>
                <c:pt idx="7057">
                  <c:v>1.8324E-2</c:v>
                </c:pt>
                <c:pt idx="7058">
                  <c:v>1.8322999999999999E-2</c:v>
                </c:pt>
                <c:pt idx="7059">
                  <c:v>1.8321E-2</c:v>
                </c:pt>
                <c:pt idx="7060">
                  <c:v>1.8319999999999999E-2</c:v>
                </c:pt>
                <c:pt idx="7061">
                  <c:v>1.8318999999999998E-2</c:v>
                </c:pt>
                <c:pt idx="7062">
                  <c:v>1.8318000000000001E-2</c:v>
                </c:pt>
                <c:pt idx="7063">
                  <c:v>1.8317E-2</c:v>
                </c:pt>
                <c:pt idx="7064">
                  <c:v>1.8315000000000001E-2</c:v>
                </c:pt>
                <c:pt idx="7065">
                  <c:v>1.8314E-2</c:v>
                </c:pt>
                <c:pt idx="7066">
                  <c:v>1.8311000000000001E-2</c:v>
                </c:pt>
                <c:pt idx="7067">
                  <c:v>1.831E-2</c:v>
                </c:pt>
                <c:pt idx="7068">
                  <c:v>1.8308999999999999E-2</c:v>
                </c:pt>
                <c:pt idx="7069">
                  <c:v>1.8307E-2</c:v>
                </c:pt>
                <c:pt idx="7070">
                  <c:v>1.8307E-2</c:v>
                </c:pt>
                <c:pt idx="7071">
                  <c:v>1.8304999999999998E-2</c:v>
                </c:pt>
                <c:pt idx="7072">
                  <c:v>1.8304000000000001E-2</c:v>
                </c:pt>
                <c:pt idx="7073">
                  <c:v>1.8303E-2</c:v>
                </c:pt>
                <c:pt idx="7074">
                  <c:v>1.8301999999999999E-2</c:v>
                </c:pt>
                <c:pt idx="7075">
                  <c:v>1.8301000000000001E-2</c:v>
                </c:pt>
                <c:pt idx="7076">
                  <c:v>1.8298999999999999E-2</c:v>
                </c:pt>
                <c:pt idx="7077">
                  <c:v>1.8297999999999998E-2</c:v>
                </c:pt>
                <c:pt idx="7078">
                  <c:v>1.8296E-2</c:v>
                </c:pt>
                <c:pt idx="7079">
                  <c:v>1.8294999999999999E-2</c:v>
                </c:pt>
                <c:pt idx="7080">
                  <c:v>1.8294000000000001E-2</c:v>
                </c:pt>
                <c:pt idx="7081">
                  <c:v>1.8293E-2</c:v>
                </c:pt>
                <c:pt idx="7082">
                  <c:v>1.8291999999999999E-2</c:v>
                </c:pt>
                <c:pt idx="7083">
                  <c:v>1.8291000000000002E-2</c:v>
                </c:pt>
                <c:pt idx="7084">
                  <c:v>1.8289E-2</c:v>
                </c:pt>
                <c:pt idx="7085">
                  <c:v>1.8287999999999999E-2</c:v>
                </c:pt>
                <c:pt idx="7086">
                  <c:v>1.8286E-2</c:v>
                </c:pt>
                <c:pt idx="7087">
                  <c:v>1.8284999999999999E-2</c:v>
                </c:pt>
                <c:pt idx="7088">
                  <c:v>1.8283000000000001E-2</c:v>
                </c:pt>
                <c:pt idx="7089">
                  <c:v>1.8282E-2</c:v>
                </c:pt>
                <c:pt idx="7090">
                  <c:v>1.8280999999999999E-2</c:v>
                </c:pt>
                <c:pt idx="7091">
                  <c:v>1.8280000000000001E-2</c:v>
                </c:pt>
                <c:pt idx="7092">
                  <c:v>1.8279E-2</c:v>
                </c:pt>
                <c:pt idx="7093">
                  <c:v>1.8277999999999999E-2</c:v>
                </c:pt>
                <c:pt idx="7094">
                  <c:v>1.8276000000000001E-2</c:v>
                </c:pt>
                <c:pt idx="7095">
                  <c:v>1.8273999999999999E-2</c:v>
                </c:pt>
                <c:pt idx="7096">
                  <c:v>1.8272E-2</c:v>
                </c:pt>
                <c:pt idx="7097">
                  <c:v>1.8270999999999999E-2</c:v>
                </c:pt>
                <c:pt idx="7098">
                  <c:v>1.8269000000000001E-2</c:v>
                </c:pt>
                <c:pt idx="7099">
                  <c:v>1.8268E-2</c:v>
                </c:pt>
                <c:pt idx="7100">
                  <c:v>1.8266999999999999E-2</c:v>
                </c:pt>
                <c:pt idx="7101">
                  <c:v>1.8265E-2</c:v>
                </c:pt>
                <c:pt idx="7102">
                  <c:v>1.8262E-2</c:v>
                </c:pt>
                <c:pt idx="7103">
                  <c:v>1.8260999999999999E-2</c:v>
                </c:pt>
                <c:pt idx="7104">
                  <c:v>1.8259000000000001E-2</c:v>
                </c:pt>
                <c:pt idx="7105">
                  <c:v>1.8256999999999999E-2</c:v>
                </c:pt>
                <c:pt idx="7106">
                  <c:v>1.8255E-2</c:v>
                </c:pt>
                <c:pt idx="7107">
                  <c:v>1.8253999999999999E-2</c:v>
                </c:pt>
                <c:pt idx="7108">
                  <c:v>1.8252999999999998E-2</c:v>
                </c:pt>
                <c:pt idx="7109">
                  <c:v>1.8252000000000001E-2</c:v>
                </c:pt>
                <c:pt idx="7110">
                  <c:v>1.8249999999999999E-2</c:v>
                </c:pt>
                <c:pt idx="7111">
                  <c:v>1.8249000000000001E-2</c:v>
                </c:pt>
                <c:pt idx="7112">
                  <c:v>1.8248E-2</c:v>
                </c:pt>
                <c:pt idx="7113">
                  <c:v>1.8246999999999999E-2</c:v>
                </c:pt>
                <c:pt idx="7114">
                  <c:v>1.8245000000000001E-2</c:v>
                </c:pt>
                <c:pt idx="7115">
                  <c:v>1.8242999999999999E-2</c:v>
                </c:pt>
                <c:pt idx="7116">
                  <c:v>1.8242000000000001E-2</c:v>
                </c:pt>
                <c:pt idx="7117">
                  <c:v>1.8241E-2</c:v>
                </c:pt>
                <c:pt idx="7118">
                  <c:v>1.8239999999999999E-2</c:v>
                </c:pt>
                <c:pt idx="7119">
                  <c:v>1.8238000000000001E-2</c:v>
                </c:pt>
                <c:pt idx="7120">
                  <c:v>1.8237E-2</c:v>
                </c:pt>
                <c:pt idx="7121">
                  <c:v>1.8235999999999999E-2</c:v>
                </c:pt>
                <c:pt idx="7122">
                  <c:v>1.8235000000000001E-2</c:v>
                </c:pt>
                <c:pt idx="7123">
                  <c:v>1.8234E-2</c:v>
                </c:pt>
                <c:pt idx="7124">
                  <c:v>1.8232999999999999E-2</c:v>
                </c:pt>
                <c:pt idx="7125">
                  <c:v>1.8232000000000002E-2</c:v>
                </c:pt>
                <c:pt idx="7126">
                  <c:v>1.8231000000000001E-2</c:v>
                </c:pt>
                <c:pt idx="7127">
                  <c:v>1.823E-2</c:v>
                </c:pt>
                <c:pt idx="7128">
                  <c:v>1.8228999999999999E-2</c:v>
                </c:pt>
                <c:pt idx="7129">
                  <c:v>1.8228999999999999E-2</c:v>
                </c:pt>
                <c:pt idx="7130">
                  <c:v>1.8227E-2</c:v>
                </c:pt>
                <c:pt idx="7131">
                  <c:v>1.8225999999999999E-2</c:v>
                </c:pt>
                <c:pt idx="7132">
                  <c:v>1.8225000000000002E-2</c:v>
                </c:pt>
                <c:pt idx="7133">
                  <c:v>1.8223E-2</c:v>
                </c:pt>
                <c:pt idx="7134">
                  <c:v>1.8221999999999999E-2</c:v>
                </c:pt>
                <c:pt idx="7135">
                  <c:v>1.8221000000000001E-2</c:v>
                </c:pt>
                <c:pt idx="7136">
                  <c:v>1.822E-2</c:v>
                </c:pt>
                <c:pt idx="7137">
                  <c:v>1.8218999999999999E-2</c:v>
                </c:pt>
                <c:pt idx="7138">
                  <c:v>1.8218000000000002E-2</c:v>
                </c:pt>
                <c:pt idx="7139">
                  <c:v>1.8217000000000001E-2</c:v>
                </c:pt>
                <c:pt idx="7140">
                  <c:v>1.8216E-2</c:v>
                </c:pt>
                <c:pt idx="7141">
                  <c:v>1.8214000000000001E-2</c:v>
                </c:pt>
                <c:pt idx="7142">
                  <c:v>1.8213E-2</c:v>
                </c:pt>
                <c:pt idx="7143">
                  <c:v>1.8211999999999999E-2</c:v>
                </c:pt>
                <c:pt idx="7144">
                  <c:v>1.8211000000000001E-2</c:v>
                </c:pt>
                <c:pt idx="7145">
                  <c:v>1.821E-2</c:v>
                </c:pt>
                <c:pt idx="7146">
                  <c:v>1.8207999999999998E-2</c:v>
                </c:pt>
                <c:pt idx="7147">
                  <c:v>1.8207000000000001E-2</c:v>
                </c:pt>
                <c:pt idx="7148">
                  <c:v>1.8204999999999999E-2</c:v>
                </c:pt>
                <c:pt idx="7149">
                  <c:v>1.8204000000000001E-2</c:v>
                </c:pt>
                <c:pt idx="7150">
                  <c:v>1.8201999999999999E-2</c:v>
                </c:pt>
                <c:pt idx="7151">
                  <c:v>1.8201999999999999E-2</c:v>
                </c:pt>
                <c:pt idx="7152">
                  <c:v>1.8200999999999998E-2</c:v>
                </c:pt>
                <c:pt idx="7153">
                  <c:v>1.8200000000000001E-2</c:v>
                </c:pt>
                <c:pt idx="7154">
                  <c:v>1.8199E-2</c:v>
                </c:pt>
                <c:pt idx="7155">
                  <c:v>1.8197999999999999E-2</c:v>
                </c:pt>
                <c:pt idx="7156">
                  <c:v>1.8196E-2</c:v>
                </c:pt>
                <c:pt idx="7157">
                  <c:v>1.8194999999999999E-2</c:v>
                </c:pt>
                <c:pt idx="7158">
                  <c:v>1.8193999999999998E-2</c:v>
                </c:pt>
                <c:pt idx="7159">
                  <c:v>1.8193000000000001E-2</c:v>
                </c:pt>
                <c:pt idx="7160">
                  <c:v>1.8192E-2</c:v>
                </c:pt>
                <c:pt idx="7161">
                  <c:v>1.8190999999999999E-2</c:v>
                </c:pt>
                <c:pt idx="7162">
                  <c:v>1.8190000000000001E-2</c:v>
                </c:pt>
                <c:pt idx="7163">
                  <c:v>1.8189E-2</c:v>
                </c:pt>
                <c:pt idx="7164">
                  <c:v>1.8187999999999999E-2</c:v>
                </c:pt>
                <c:pt idx="7165">
                  <c:v>1.8186999999999998E-2</c:v>
                </c:pt>
                <c:pt idx="7166">
                  <c:v>1.8186000000000001E-2</c:v>
                </c:pt>
                <c:pt idx="7167">
                  <c:v>1.8185E-2</c:v>
                </c:pt>
                <c:pt idx="7168">
                  <c:v>1.8183000000000001E-2</c:v>
                </c:pt>
                <c:pt idx="7169">
                  <c:v>1.8180999999999999E-2</c:v>
                </c:pt>
                <c:pt idx="7170">
                  <c:v>1.8180999999999999E-2</c:v>
                </c:pt>
                <c:pt idx="7171">
                  <c:v>1.8180000000000002E-2</c:v>
                </c:pt>
                <c:pt idx="7172">
                  <c:v>1.8179000000000001E-2</c:v>
                </c:pt>
                <c:pt idx="7173">
                  <c:v>1.8178E-2</c:v>
                </c:pt>
                <c:pt idx="7174">
                  <c:v>1.8176999999999999E-2</c:v>
                </c:pt>
                <c:pt idx="7175">
                  <c:v>1.8176999999999999E-2</c:v>
                </c:pt>
                <c:pt idx="7176">
                  <c:v>1.8176000000000001E-2</c:v>
                </c:pt>
                <c:pt idx="7177">
                  <c:v>1.8173999999999999E-2</c:v>
                </c:pt>
                <c:pt idx="7178">
                  <c:v>1.8173999999999999E-2</c:v>
                </c:pt>
                <c:pt idx="7179">
                  <c:v>1.8172000000000001E-2</c:v>
                </c:pt>
                <c:pt idx="7180">
                  <c:v>1.8171E-2</c:v>
                </c:pt>
                <c:pt idx="7181">
                  <c:v>1.8169999999999999E-2</c:v>
                </c:pt>
                <c:pt idx="7182">
                  <c:v>1.8169999999999999E-2</c:v>
                </c:pt>
                <c:pt idx="7183">
                  <c:v>1.8169000000000001E-2</c:v>
                </c:pt>
                <c:pt idx="7184">
                  <c:v>1.8168E-2</c:v>
                </c:pt>
                <c:pt idx="7185">
                  <c:v>1.8166000000000002E-2</c:v>
                </c:pt>
                <c:pt idx="7186">
                  <c:v>1.8164E-2</c:v>
                </c:pt>
                <c:pt idx="7187">
                  <c:v>1.8162999999999999E-2</c:v>
                </c:pt>
                <c:pt idx="7188">
                  <c:v>1.8161E-2</c:v>
                </c:pt>
                <c:pt idx="7189">
                  <c:v>1.8159999999999999E-2</c:v>
                </c:pt>
                <c:pt idx="7190">
                  <c:v>1.8159000000000002E-2</c:v>
                </c:pt>
                <c:pt idx="7191">
                  <c:v>1.8157E-2</c:v>
                </c:pt>
                <c:pt idx="7192">
                  <c:v>1.8155999999999999E-2</c:v>
                </c:pt>
                <c:pt idx="7193">
                  <c:v>1.8155000000000001E-2</c:v>
                </c:pt>
                <c:pt idx="7194">
                  <c:v>1.8152999999999999E-2</c:v>
                </c:pt>
                <c:pt idx="7195">
                  <c:v>1.8152000000000001E-2</c:v>
                </c:pt>
                <c:pt idx="7196">
                  <c:v>1.8149999999999999E-2</c:v>
                </c:pt>
                <c:pt idx="7197">
                  <c:v>1.8148000000000001E-2</c:v>
                </c:pt>
                <c:pt idx="7198">
                  <c:v>1.8147E-2</c:v>
                </c:pt>
                <c:pt idx="7199">
                  <c:v>1.8145999999999999E-2</c:v>
                </c:pt>
                <c:pt idx="7200">
                  <c:v>1.8145000000000001E-2</c:v>
                </c:pt>
                <c:pt idx="7201">
                  <c:v>1.8142999999999999E-2</c:v>
                </c:pt>
                <c:pt idx="7202">
                  <c:v>1.8141999999999998E-2</c:v>
                </c:pt>
                <c:pt idx="7203">
                  <c:v>1.814E-2</c:v>
                </c:pt>
                <c:pt idx="7204">
                  <c:v>1.8138999999999999E-2</c:v>
                </c:pt>
                <c:pt idx="7205">
                  <c:v>1.8137E-2</c:v>
                </c:pt>
                <c:pt idx="7206">
                  <c:v>1.8134999999999998E-2</c:v>
                </c:pt>
                <c:pt idx="7207">
                  <c:v>1.8134000000000001E-2</c:v>
                </c:pt>
                <c:pt idx="7208">
                  <c:v>1.8134000000000001E-2</c:v>
                </c:pt>
                <c:pt idx="7209">
                  <c:v>1.8131999999999999E-2</c:v>
                </c:pt>
                <c:pt idx="7210">
                  <c:v>1.8131000000000001E-2</c:v>
                </c:pt>
                <c:pt idx="7211">
                  <c:v>1.813E-2</c:v>
                </c:pt>
                <c:pt idx="7212">
                  <c:v>1.8128999999999999E-2</c:v>
                </c:pt>
                <c:pt idx="7213">
                  <c:v>1.8127000000000001E-2</c:v>
                </c:pt>
                <c:pt idx="7214">
                  <c:v>1.8126E-2</c:v>
                </c:pt>
                <c:pt idx="7215">
                  <c:v>1.8124000000000001E-2</c:v>
                </c:pt>
                <c:pt idx="7216">
                  <c:v>1.8123E-2</c:v>
                </c:pt>
                <c:pt idx="7217">
                  <c:v>1.8121000000000002E-2</c:v>
                </c:pt>
                <c:pt idx="7218">
                  <c:v>1.8120000000000001E-2</c:v>
                </c:pt>
                <c:pt idx="7219">
                  <c:v>1.8119E-2</c:v>
                </c:pt>
                <c:pt idx="7220">
                  <c:v>1.8117999999999999E-2</c:v>
                </c:pt>
                <c:pt idx="7221">
                  <c:v>1.8117000000000001E-2</c:v>
                </c:pt>
                <c:pt idx="7222">
                  <c:v>1.8116E-2</c:v>
                </c:pt>
                <c:pt idx="7223">
                  <c:v>1.8114000000000002E-2</c:v>
                </c:pt>
                <c:pt idx="7224">
                  <c:v>1.8113000000000001E-2</c:v>
                </c:pt>
                <c:pt idx="7225">
                  <c:v>1.8113000000000001E-2</c:v>
                </c:pt>
                <c:pt idx="7226">
                  <c:v>1.8112E-2</c:v>
                </c:pt>
                <c:pt idx="7227">
                  <c:v>1.8110000000000001E-2</c:v>
                </c:pt>
                <c:pt idx="7228">
                  <c:v>1.8109E-2</c:v>
                </c:pt>
                <c:pt idx="7229">
                  <c:v>1.8107999999999999E-2</c:v>
                </c:pt>
                <c:pt idx="7230">
                  <c:v>1.8107000000000002E-2</c:v>
                </c:pt>
                <c:pt idx="7231">
                  <c:v>1.8105E-2</c:v>
                </c:pt>
                <c:pt idx="7232">
                  <c:v>1.8103999999999999E-2</c:v>
                </c:pt>
                <c:pt idx="7233">
                  <c:v>1.8102E-2</c:v>
                </c:pt>
                <c:pt idx="7234">
                  <c:v>1.8100999999999999E-2</c:v>
                </c:pt>
                <c:pt idx="7235">
                  <c:v>1.8099000000000001E-2</c:v>
                </c:pt>
                <c:pt idx="7236">
                  <c:v>1.8096999999999999E-2</c:v>
                </c:pt>
                <c:pt idx="7237">
                  <c:v>1.8096000000000001E-2</c:v>
                </c:pt>
                <c:pt idx="7238">
                  <c:v>1.8095E-2</c:v>
                </c:pt>
                <c:pt idx="7239">
                  <c:v>1.8095E-2</c:v>
                </c:pt>
                <c:pt idx="7240">
                  <c:v>1.8093000000000001E-2</c:v>
                </c:pt>
                <c:pt idx="7241">
                  <c:v>1.8093000000000001E-2</c:v>
                </c:pt>
                <c:pt idx="7242">
                  <c:v>1.8092E-2</c:v>
                </c:pt>
                <c:pt idx="7243">
                  <c:v>1.8090999999999999E-2</c:v>
                </c:pt>
                <c:pt idx="7244">
                  <c:v>1.8089000000000001E-2</c:v>
                </c:pt>
                <c:pt idx="7245">
                  <c:v>1.8088E-2</c:v>
                </c:pt>
                <c:pt idx="7246">
                  <c:v>1.8086999999999999E-2</c:v>
                </c:pt>
                <c:pt idx="7247">
                  <c:v>1.8085E-2</c:v>
                </c:pt>
                <c:pt idx="7248">
                  <c:v>1.8083999999999999E-2</c:v>
                </c:pt>
                <c:pt idx="7249">
                  <c:v>1.8082999999999998E-2</c:v>
                </c:pt>
                <c:pt idx="7250">
                  <c:v>1.8082000000000001E-2</c:v>
                </c:pt>
                <c:pt idx="7251">
                  <c:v>1.8081E-2</c:v>
                </c:pt>
                <c:pt idx="7252">
                  <c:v>1.8079999999999999E-2</c:v>
                </c:pt>
                <c:pt idx="7253">
                  <c:v>1.8078E-2</c:v>
                </c:pt>
                <c:pt idx="7254">
                  <c:v>1.8076999999999999E-2</c:v>
                </c:pt>
                <c:pt idx="7255">
                  <c:v>1.8075000000000001E-2</c:v>
                </c:pt>
                <c:pt idx="7256">
                  <c:v>1.8074E-2</c:v>
                </c:pt>
                <c:pt idx="7257">
                  <c:v>1.8072999999999999E-2</c:v>
                </c:pt>
                <c:pt idx="7258">
                  <c:v>1.8072999999999999E-2</c:v>
                </c:pt>
                <c:pt idx="7259">
                  <c:v>1.8071E-2</c:v>
                </c:pt>
                <c:pt idx="7260">
                  <c:v>1.8071E-2</c:v>
                </c:pt>
                <c:pt idx="7261">
                  <c:v>1.8069999999999999E-2</c:v>
                </c:pt>
                <c:pt idx="7262">
                  <c:v>1.8069999999999999E-2</c:v>
                </c:pt>
                <c:pt idx="7263">
                  <c:v>1.8069000000000002E-2</c:v>
                </c:pt>
                <c:pt idx="7264">
                  <c:v>1.8068000000000001E-2</c:v>
                </c:pt>
                <c:pt idx="7265">
                  <c:v>1.8067E-2</c:v>
                </c:pt>
                <c:pt idx="7266">
                  <c:v>1.8065999999999999E-2</c:v>
                </c:pt>
                <c:pt idx="7267">
                  <c:v>1.8065000000000001E-2</c:v>
                </c:pt>
                <c:pt idx="7268">
                  <c:v>1.8064E-2</c:v>
                </c:pt>
                <c:pt idx="7269">
                  <c:v>1.8062999999999999E-2</c:v>
                </c:pt>
                <c:pt idx="7270">
                  <c:v>1.8061000000000001E-2</c:v>
                </c:pt>
                <c:pt idx="7271">
                  <c:v>1.806E-2</c:v>
                </c:pt>
                <c:pt idx="7272">
                  <c:v>1.8058999999999999E-2</c:v>
                </c:pt>
                <c:pt idx="7273">
                  <c:v>1.8057E-2</c:v>
                </c:pt>
                <c:pt idx="7274">
                  <c:v>1.8057E-2</c:v>
                </c:pt>
                <c:pt idx="7275">
                  <c:v>1.8055999999999999E-2</c:v>
                </c:pt>
                <c:pt idx="7276">
                  <c:v>1.8055000000000002E-2</c:v>
                </c:pt>
                <c:pt idx="7277">
                  <c:v>1.8054000000000001E-2</c:v>
                </c:pt>
                <c:pt idx="7278">
                  <c:v>1.8051999999999999E-2</c:v>
                </c:pt>
                <c:pt idx="7279">
                  <c:v>1.8051000000000001E-2</c:v>
                </c:pt>
                <c:pt idx="7280">
                  <c:v>1.8048000000000002E-2</c:v>
                </c:pt>
                <c:pt idx="7281">
                  <c:v>1.8047000000000001E-2</c:v>
                </c:pt>
                <c:pt idx="7282">
                  <c:v>1.8044999999999999E-2</c:v>
                </c:pt>
                <c:pt idx="7283">
                  <c:v>1.8044000000000001E-2</c:v>
                </c:pt>
                <c:pt idx="7284">
                  <c:v>1.8043E-2</c:v>
                </c:pt>
                <c:pt idx="7285">
                  <c:v>1.8041000000000001E-2</c:v>
                </c:pt>
                <c:pt idx="7286">
                  <c:v>1.804E-2</c:v>
                </c:pt>
                <c:pt idx="7287">
                  <c:v>1.8037999999999998E-2</c:v>
                </c:pt>
                <c:pt idx="7288">
                  <c:v>1.8037999999999998E-2</c:v>
                </c:pt>
                <c:pt idx="7289">
                  <c:v>1.8036E-2</c:v>
                </c:pt>
                <c:pt idx="7290">
                  <c:v>1.8034999999999999E-2</c:v>
                </c:pt>
                <c:pt idx="7291">
                  <c:v>1.8033E-2</c:v>
                </c:pt>
                <c:pt idx="7292">
                  <c:v>1.8031999999999999E-2</c:v>
                </c:pt>
                <c:pt idx="7293">
                  <c:v>1.8030000000000001E-2</c:v>
                </c:pt>
                <c:pt idx="7294">
                  <c:v>1.8029E-2</c:v>
                </c:pt>
                <c:pt idx="7295">
                  <c:v>1.8027000000000001E-2</c:v>
                </c:pt>
                <c:pt idx="7296">
                  <c:v>1.8026E-2</c:v>
                </c:pt>
                <c:pt idx="7297">
                  <c:v>1.8023999999999998E-2</c:v>
                </c:pt>
                <c:pt idx="7298">
                  <c:v>1.8023000000000001E-2</c:v>
                </c:pt>
                <c:pt idx="7299">
                  <c:v>1.8020999999999999E-2</c:v>
                </c:pt>
                <c:pt idx="7300">
                  <c:v>1.8020000000000001E-2</c:v>
                </c:pt>
                <c:pt idx="7301">
                  <c:v>1.8019E-2</c:v>
                </c:pt>
                <c:pt idx="7302">
                  <c:v>1.8016999999999998E-2</c:v>
                </c:pt>
                <c:pt idx="7303">
                  <c:v>1.8015E-2</c:v>
                </c:pt>
                <c:pt idx="7304">
                  <c:v>1.8015E-2</c:v>
                </c:pt>
                <c:pt idx="7305">
                  <c:v>1.8013999999999999E-2</c:v>
                </c:pt>
                <c:pt idx="7306">
                  <c:v>1.8012E-2</c:v>
                </c:pt>
                <c:pt idx="7307">
                  <c:v>1.8010999999999999E-2</c:v>
                </c:pt>
                <c:pt idx="7308">
                  <c:v>1.8010000000000002E-2</c:v>
                </c:pt>
                <c:pt idx="7309">
                  <c:v>1.8009000000000001E-2</c:v>
                </c:pt>
                <c:pt idx="7310">
                  <c:v>1.8008E-2</c:v>
                </c:pt>
                <c:pt idx="7311">
                  <c:v>1.8006000000000001E-2</c:v>
                </c:pt>
                <c:pt idx="7312">
                  <c:v>1.8005E-2</c:v>
                </c:pt>
                <c:pt idx="7313">
                  <c:v>1.8003999999999999E-2</c:v>
                </c:pt>
                <c:pt idx="7314">
                  <c:v>1.8002000000000001E-2</c:v>
                </c:pt>
                <c:pt idx="7315">
                  <c:v>1.8001E-2</c:v>
                </c:pt>
                <c:pt idx="7316">
                  <c:v>1.7999999999999999E-2</c:v>
                </c:pt>
                <c:pt idx="7317">
                  <c:v>1.7999000000000001E-2</c:v>
                </c:pt>
                <c:pt idx="7318">
                  <c:v>1.7998E-2</c:v>
                </c:pt>
                <c:pt idx="7319">
                  <c:v>1.7996000000000002E-2</c:v>
                </c:pt>
                <c:pt idx="7320">
                  <c:v>1.7994E-2</c:v>
                </c:pt>
                <c:pt idx="7321">
                  <c:v>1.7992999999999999E-2</c:v>
                </c:pt>
                <c:pt idx="7322">
                  <c:v>1.7991E-2</c:v>
                </c:pt>
                <c:pt idx="7323">
                  <c:v>1.7989999999999999E-2</c:v>
                </c:pt>
                <c:pt idx="7324">
                  <c:v>1.7989000000000002E-2</c:v>
                </c:pt>
                <c:pt idx="7325">
                  <c:v>1.7988000000000001E-2</c:v>
                </c:pt>
                <c:pt idx="7326">
                  <c:v>1.7987E-2</c:v>
                </c:pt>
                <c:pt idx="7327">
                  <c:v>1.7985999999999999E-2</c:v>
                </c:pt>
                <c:pt idx="7328">
                  <c:v>1.7985000000000001E-2</c:v>
                </c:pt>
                <c:pt idx="7329">
                  <c:v>1.7982999999999999E-2</c:v>
                </c:pt>
                <c:pt idx="7330">
                  <c:v>1.7982000000000001E-2</c:v>
                </c:pt>
                <c:pt idx="7331">
                  <c:v>1.7982000000000001E-2</c:v>
                </c:pt>
                <c:pt idx="7332">
                  <c:v>1.7981E-2</c:v>
                </c:pt>
                <c:pt idx="7333">
                  <c:v>1.7978999999999998E-2</c:v>
                </c:pt>
                <c:pt idx="7334">
                  <c:v>1.7978000000000001E-2</c:v>
                </c:pt>
                <c:pt idx="7335">
                  <c:v>1.7977E-2</c:v>
                </c:pt>
                <c:pt idx="7336">
                  <c:v>1.7975000000000001E-2</c:v>
                </c:pt>
                <c:pt idx="7337">
                  <c:v>1.7975000000000001E-2</c:v>
                </c:pt>
                <c:pt idx="7338">
                  <c:v>1.7972999999999999E-2</c:v>
                </c:pt>
                <c:pt idx="7339">
                  <c:v>1.7971999999999998E-2</c:v>
                </c:pt>
                <c:pt idx="7340">
                  <c:v>1.7971000000000001E-2</c:v>
                </c:pt>
                <c:pt idx="7341">
                  <c:v>1.797E-2</c:v>
                </c:pt>
                <c:pt idx="7342">
                  <c:v>1.7968999999999999E-2</c:v>
                </c:pt>
                <c:pt idx="7343">
                  <c:v>1.7968000000000001E-2</c:v>
                </c:pt>
                <c:pt idx="7344">
                  <c:v>1.7967E-2</c:v>
                </c:pt>
                <c:pt idx="7345">
                  <c:v>1.7965999999999999E-2</c:v>
                </c:pt>
                <c:pt idx="7346">
                  <c:v>1.7964999999999998E-2</c:v>
                </c:pt>
                <c:pt idx="7347">
                  <c:v>1.7963E-2</c:v>
                </c:pt>
                <c:pt idx="7348">
                  <c:v>1.7961999999999999E-2</c:v>
                </c:pt>
                <c:pt idx="7349">
                  <c:v>1.7961000000000001E-2</c:v>
                </c:pt>
                <c:pt idx="7350">
                  <c:v>1.796E-2</c:v>
                </c:pt>
                <c:pt idx="7351">
                  <c:v>1.7958999999999999E-2</c:v>
                </c:pt>
                <c:pt idx="7352">
                  <c:v>1.7957999999999998E-2</c:v>
                </c:pt>
                <c:pt idx="7353">
                  <c:v>1.7957000000000001E-2</c:v>
                </c:pt>
                <c:pt idx="7354">
                  <c:v>1.7954999999999999E-2</c:v>
                </c:pt>
                <c:pt idx="7355">
                  <c:v>1.7954000000000001E-2</c:v>
                </c:pt>
                <c:pt idx="7356">
                  <c:v>1.7953E-2</c:v>
                </c:pt>
                <c:pt idx="7357">
                  <c:v>1.7953E-2</c:v>
                </c:pt>
                <c:pt idx="7358">
                  <c:v>1.7951000000000002E-2</c:v>
                </c:pt>
                <c:pt idx="7359">
                  <c:v>1.7949E-2</c:v>
                </c:pt>
                <c:pt idx="7360">
                  <c:v>1.7947999999999999E-2</c:v>
                </c:pt>
                <c:pt idx="7361">
                  <c:v>1.7944999999999999E-2</c:v>
                </c:pt>
                <c:pt idx="7362">
                  <c:v>1.7944000000000002E-2</c:v>
                </c:pt>
                <c:pt idx="7363">
                  <c:v>1.7944000000000002E-2</c:v>
                </c:pt>
                <c:pt idx="7364">
                  <c:v>1.7942E-2</c:v>
                </c:pt>
                <c:pt idx="7365">
                  <c:v>1.7940999999999999E-2</c:v>
                </c:pt>
                <c:pt idx="7366">
                  <c:v>1.7939E-2</c:v>
                </c:pt>
                <c:pt idx="7367">
                  <c:v>1.7937999999999999E-2</c:v>
                </c:pt>
                <c:pt idx="7368">
                  <c:v>1.7936000000000001E-2</c:v>
                </c:pt>
                <c:pt idx="7369">
                  <c:v>1.7935E-2</c:v>
                </c:pt>
                <c:pt idx="7370">
                  <c:v>1.7933999999999999E-2</c:v>
                </c:pt>
                <c:pt idx="7371">
                  <c:v>1.7933000000000001E-2</c:v>
                </c:pt>
                <c:pt idx="7372">
                  <c:v>1.7930999999999999E-2</c:v>
                </c:pt>
                <c:pt idx="7373">
                  <c:v>1.7930000000000001E-2</c:v>
                </c:pt>
                <c:pt idx="7374">
                  <c:v>1.7929E-2</c:v>
                </c:pt>
                <c:pt idx="7375">
                  <c:v>1.7926999999999998E-2</c:v>
                </c:pt>
                <c:pt idx="7376">
                  <c:v>1.7926000000000001E-2</c:v>
                </c:pt>
                <c:pt idx="7377">
                  <c:v>1.7925E-2</c:v>
                </c:pt>
                <c:pt idx="7378">
                  <c:v>1.7923999999999999E-2</c:v>
                </c:pt>
                <c:pt idx="7379">
                  <c:v>1.7923000000000001E-2</c:v>
                </c:pt>
                <c:pt idx="7380">
                  <c:v>1.7920999999999999E-2</c:v>
                </c:pt>
                <c:pt idx="7381">
                  <c:v>1.7919999999999998E-2</c:v>
                </c:pt>
                <c:pt idx="7382">
                  <c:v>1.7918E-2</c:v>
                </c:pt>
                <c:pt idx="7383">
                  <c:v>1.7916999999999999E-2</c:v>
                </c:pt>
                <c:pt idx="7384">
                  <c:v>1.7916000000000001E-2</c:v>
                </c:pt>
                <c:pt idx="7385">
                  <c:v>1.7913999999999999E-2</c:v>
                </c:pt>
                <c:pt idx="7386">
                  <c:v>1.7912999999999998E-2</c:v>
                </c:pt>
                <c:pt idx="7387">
                  <c:v>1.7911E-2</c:v>
                </c:pt>
                <c:pt idx="7388">
                  <c:v>1.7909999999999999E-2</c:v>
                </c:pt>
                <c:pt idx="7389">
                  <c:v>1.7909000000000001E-2</c:v>
                </c:pt>
                <c:pt idx="7390">
                  <c:v>1.7908E-2</c:v>
                </c:pt>
                <c:pt idx="7391">
                  <c:v>1.7905999999999998E-2</c:v>
                </c:pt>
                <c:pt idx="7392">
                  <c:v>1.7905000000000001E-2</c:v>
                </c:pt>
                <c:pt idx="7393">
                  <c:v>1.7902999999999999E-2</c:v>
                </c:pt>
                <c:pt idx="7394">
                  <c:v>1.7902000000000001E-2</c:v>
                </c:pt>
                <c:pt idx="7395">
                  <c:v>1.7899999999999999E-2</c:v>
                </c:pt>
                <c:pt idx="7396">
                  <c:v>1.7899999999999999E-2</c:v>
                </c:pt>
                <c:pt idx="7397">
                  <c:v>1.7898000000000001E-2</c:v>
                </c:pt>
                <c:pt idx="7398">
                  <c:v>1.7895999999999999E-2</c:v>
                </c:pt>
                <c:pt idx="7399">
                  <c:v>1.7895000000000001E-2</c:v>
                </c:pt>
                <c:pt idx="7400">
                  <c:v>1.7894E-2</c:v>
                </c:pt>
                <c:pt idx="7401">
                  <c:v>1.7892999999999999E-2</c:v>
                </c:pt>
                <c:pt idx="7402">
                  <c:v>1.7891000000000001E-2</c:v>
                </c:pt>
                <c:pt idx="7403">
                  <c:v>1.7891000000000001E-2</c:v>
                </c:pt>
                <c:pt idx="7404">
                  <c:v>1.7888999999999999E-2</c:v>
                </c:pt>
                <c:pt idx="7405">
                  <c:v>1.7888000000000001E-2</c:v>
                </c:pt>
                <c:pt idx="7406">
                  <c:v>1.7887E-2</c:v>
                </c:pt>
                <c:pt idx="7407">
                  <c:v>1.7885999999999999E-2</c:v>
                </c:pt>
                <c:pt idx="7408">
                  <c:v>1.7885000000000002E-2</c:v>
                </c:pt>
                <c:pt idx="7409">
                  <c:v>1.7884000000000001E-2</c:v>
                </c:pt>
                <c:pt idx="7410">
                  <c:v>1.7883E-2</c:v>
                </c:pt>
                <c:pt idx="7411">
                  <c:v>1.7881000000000001E-2</c:v>
                </c:pt>
                <c:pt idx="7412">
                  <c:v>1.788E-2</c:v>
                </c:pt>
                <c:pt idx="7413">
                  <c:v>1.7878999999999999E-2</c:v>
                </c:pt>
                <c:pt idx="7414">
                  <c:v>1.7878000000000002E-2</c:v>
                </c:pt>
                <c:pt idx="7415">
                  <c:v>1.7876E-2</c:v>
                </c:pt>
                <c:pt idx="7416">
                  <c:v>1.7876E-2</c:v>
                </c:pt>
                <c:pt idx="7417">
                  <c:v>1.7874999999999999E-2</c:v>
                </c:pt>
                <c:pt idx="7418">
                  <c:v>1.7873E-2</c:v>
                </c:pt>
                <c:pt idx="7419">
                  <c:v>1.7873E-2</c:v>
                </c:pt>
                <c:pt idx="7420">
                  <c:v>1.7871000000000001E-2</c:v>
                </c:pt>
                <c:pt idx="7421">
                  <c:v>1.787E-2</c:v>
                </c:pt>
                <c:pt idx="7422">
                  <c:v>1.7868999999999999E-2</c:v>
                </c:pt>
                <c:pt idx="7423">
                  <c:v>1.7867999999999998E-2</c:v>
                </c:pt>
                <c:pt idx="7424">
                  <c:v>1.7867000000000001E-2</c:v>
                </c:pt>
                <c:pt idx="7425">
                  <c:v>1.7867000000000001E-2</c:v>
                </c:pt>
                <c:pt idx="7426">
                  <c:v>1.7866E-2</c:v>
                </c:pt>
                <c:pt idx="7427">
                  <c:v>1.7864999999999999E-2</c:v>
                </c:pt>
                <c:pt idx="7428">
                  <c:v>1.7864000000000001E-2</c:v>
                </c:pt>
                <c:pt idx="7429">
                  <c:v>1.7863E-2</c:v>
                </c:pt>
                <c:pt idx="7430">
                  <c:v>1.7860999999999998E-2</c:v>
                </c:pt>
                <c:pt idx="7431">
                  <c:v>1.7860000000000001E-2</c:v>
                </c:pt>
                <c:pt idx="7432">
                  <c:v>1.7859E-2</c:v>
                </c:pt>
                <c:pt idx="7433">
                  <c:v>1.7857999999999999E-2</c:v>
                </c:pt>
                <c:pt idx="7434">
                  <c:v>1.7857000000000001E-2</c:v>
                </c:pt>
                <c:pt idx="7435">
                  <c:v>1.7854999999999999E-2</c:v>
                </c:pt>
                <c:pt idx="7436">
                  <c:v>1.7853999999999998E-2</c:v>
                </c:pt>
                <c:pt idx="7437">
                  <c:v>1.7853000000000001E-2</c:v>
                </c:pt>
                <c:pt idx="7438">
                  <c:v>1.7852E-2</c:v>
                </c:pt>
                <c:pt idx="7439">
                  <c:v>1.7850999999999999E-2</c:v>
                </c:pt>
                <c:pt idx="7440">
                  <c:v>1.7850000000000001E-2</c:v>
                </c:pt>
                <c:pt idx="7441">
                  <c:v>1.7849E-2</c:v>
                </c:pt>
                <c:pt idx="7442">
                  <c:v>1.7847999999999999E-2</c:v>
                </c:pt>
                <c:pt idx="7443">
                  <c:v>1.7846000000000001E-2</c:v>
                </c:pt>
                <c:pt idx="7444">
                  <c:v>1.7845E-2</c:v>
                </c:pt>
                <c:pt idx="7445">
                  <c:v>1.7843000000000001E-2</c:v>
                </c:pt>
                <c:pt idx="7446">
                  <c:v>1.7842E-2</c:v>
                </c:pt>
                <c:pt idx="7447">
                  <c:v>1.7840999999999999E-2</c:v>
                </c:pt>
                <c:pt idx="7448">
                  <c:v>1.7840000000000002E-2</c:v>
                </c:pt>
                <c:pt idx="7449">
                  <c:v>1.7839000000000001E-2</c:v>
                </c:pt>
                <c:pt idx="7450">
                  <c:v>1.7838E-2</c:v>
                </c:pt>
                <c:pt idx="7451">
                  <c:v>1.7836999999999999E-2</c:v>
                </c:pt>
                <c:pt idx="7452">
                  <c:v>1.7836000000000001E-2</c:v>
                </c:pt>
                <c:pt idx="7453">
                  <c:v>1.7835E-2</c:v>
                </c:pt>
                <c:pt idx="7454">
                  <c:v>1.7833000000000002E-2</c:v>
                </c:pt>
                <c:pt idx="7455">
                  <c:v>1.7832000000000001E-2</c:v>
                </c:pt>
                <c:pt idx="7456">
                  <c:v>1.7831E-2</c:v>
                </c:pt>
                <c:pt idx="7457">
                  <c:v>1.7829999999999999E-2</c:v>
                </c:pt>
                <c:pt idx="7458">
                  <c:v>1.7829999999999999E-2</c:v>
                </c:pt>
                <c:pt idx="7459">
                  <c:v>1.7829000000000001E-2</c:v>
                </c:pt>
                <c:pt idx="7460">
                  <c:v>1.7826999999999999E-2</c:v>
                </c:pt>
                <c:pt idx="7461">
                  <c:v>1.7826000000000002E-2</c:v>
                </c:pt>
                <c:pt idx="7462">
                  <c:v>1.7824E-2</c:v>
                </c:pt>
                <c:pt idx="7463">
                  <c:v>1.7822999999999999E-2</c:v>
                </c:pt>
                <c:pt idx="7464">
                  <c:v>1.7821E-2</c:v>
                </c:pt>
                <c:pt idx="7465">
                  <c:v>1.7819000000000002E-2</c:v>
                </c:pt>
                <c:pt idx="7466">
                  <c:v>1.7818000000000001E-2</c:v>
                </c:pt>
                <c:pt idx="7467">
                  <c:v>1.7815999999999999E-2</c:v>
                </c:pt>
                <c:pt idx="7468">
                  <c:v>1.7815000000000001E-2</c:v>
                </c:pt>
                <c:pt idx="7469">
                  <c:v>1.7814E-2</c:v>
                </c:pt>
                <c:pt idx="7470">
                  <c:v>1.7812999999999999E-2</c:v>
                </c:pt>
                <c:pt idx="7471">
                  <c:v>1.7812000000000001E-2</c:v>
                </c:pt>
                <c:pt idx="7472">
                  <c:v>1.7811E-2</c:v>
                </c:pt>
                <c:pt idx="7473">
                  <c:v>1.7809999999999999E-2</c:v>
                </c:pt>
                <c:pt idx="7474">
                  <c:v>1.7808999999999998E-2</c:v>
                </c:pt>
                <c:pt idx="7475">
                  <c:v>1.7808000000000001E-2</c:v>
                </c:pt>
                <c:pt idx="7476">
                  <c:v>1.7807E-2</c:v>
                </c:pt>
                <c:pt idx="7477">
                  <c:v>1.7807E-2</c:v>
                </c:pt>
                <c:pt idx="7478">
                  <c:v>1.7805000000000001E-2</c:v>
                </c:pt>
                <c:pt idx="7479">
                  <c:v>1.7802999999999999E-2</c:v>
                </c:pt>
                <c:pt idx="7480">
                  <c:v>1.7801999999999998E-2</c:v>
                </c:pt>
                <c:pt idx="7481">
                  <c:v>1.7801000000000001E-2</c:v>
                </c:pt>
                <c:pt idx="7482">
                  <c:v>1.7798999999999999E-2</c:v>
                </c:pt>
                <c:pt idx="7483">
                  <c:v>1.7797E-2</c:v>
                </c:pt>
                <c:pt idx="7484">
                  <c:v>1.7795999999999999E-2</c:v>
                </c:pt>
                <c:pt idx="7485">
                  <c:v>1.7794999999999998E-2</c:v>
                </c:pt>
                <c:pt idx="7486">
                  <c:v>1.7794000000000001E-2</c:v>
                </c:pt>
                <c:pt idx="7487">
                  <c:v>1.7793E-2</c:v>
                </c:pt>
                <c:pt idx="7488">
                  <c:v>1.7791999999999999E-2</c:v>
                </c:pt>
                <c:pt idx="7489">
                  <c:v>1.779E-2</c:v>
                </c:pt>
                <c:pt idx="7490">
                  <c:v>1.7788999999999999E-2</c:v>
                </c:pt>
                <c:pt idx="7491">
                  <c:v>1.7788999999999999E-2</c:v>
                </c:pt>
                <c:pt idx="7492">
                  <c:v>1.7787000000000001E-2</c:v>
                </c:pt>
                <c:pt idx="7493">
                  <c:v>1.7786E-2</c:v>
                </c:pt>
                <c:pt idx="7494">
                  <c:v>1.7784999999999999E-2</c:v>
                </c:pt>
                <c:pt idx="7495">
                  <c:v>1.7784000000000001E-2</c:v>
                </c:pt>
                <c:pt idx="7496">
                  <c:v>1.7783E-2</c:v>
                </c:pt>
                <c:pt idx="7497">
                  <c:v>1.7781999999999999E-2</c:v>
                </c:pt>
                <c:pt idx="7498">
                  <c:v>1.7781000000000002E-2</c:v>
                </c:pt>
                <c:pt idx="7499">
                  <c:v>1.7779E-2</c:v>
                </c:pt>
                <c:pt idx="7500">
                  <c:v>1.7777000000000001E-2</c:v>
                </c:pt>
                <c:pt idx="7501">
                  <c:v>1.7774999999999999E-2</c:v>
                </c:pt>
                <c:pt idx="7502">
                  <c:v>1.7773000000000001E-2</c:v>
                </c:pt>
                <c:pt idx="7503">
                  <c:v>1.7772E-2</c:v>
                </c:pt>
                <c:pt idx="7504">
                  <c:v>1.7772E-2</c:v>
                </c:pt>
                <c:pt idx="7505">
                  <c:v>1.7770000000000001E-2</c:v>
                </c:pt>
                <c:pt idx="7506">
                  <c:v>1.7769E-2</c:v>
                </c:pt>
                <c:pt idx="7507">
                  <c:v>1.7767999999999999E-2</c:v>
                </c:pt>
                <c:pt idx="7508">
                  <c:v>1.7767000000000002E-2</c:v>
                </c:pt>
                <c:pt idx="7509">
                  <c:v>1.7767000000000002E-2</c:v>
                </c:pt>
                <c:pt idx="7510">
                  <c:v>1.7765E-2</c:v>
                </c:pt>
                <c:pt idx="7511">
                  <c:v>1.7763000000000001E-2</c:v>
                </c:pt>
                <c:pt idx="7512">
                  <c:v>1.7762E-2</c:v>
                </c:pt>
                <c:pt idx="7513">
                  <c:v>1.7760999999999999E-2</c:v>
                </c:pt>
                <c:pt idx="7514">
                  <c:v>1.7760000000000001E-2</c:v>
                </c:pt>
                <c:pt idx="7515">
                  <c:v>1.7757999999999999E-2</c:v>
                </c:pt>
                <c:pt idx="7516">
                  <c:v>1.7756999999999998E-2</c:v>
                </c:pt>
                <c:pt idx="7517">
                  <c:v>1.7755E-2</c:v>
                </c:pt>
                <c:pt idx="7518">
                  <c:v>1.7753999999999999E-2</c:v>
                </c:pt>
                <c:pt idx="7519">
                  <c:v>1.7752E-2</c:v>
                </c:pt>
                <c:pt idx="7520">
                  <c:v>1.7750999999999999E-2</c:v>
                </c:pt>
                <c:pt idx="7521">
                  <c:v>1.7750999999999999E-2</c:v>
                </c:pt>
                <c:pt idx="7522">
                  <c:v>1.7749999999999998E-2</c:v>
                </c:pt>
                <c:pt idx="7523">
                  <c:v>1.7748E-2</c:v>
                </c:pt>
                <c:pt idx="7524">
                  <c:v>1.7746999999999999E-2</c:v>
                </c:pt>
                <c:pt idx="7525">
                  <c:v>1.7746000000000001E-2</c:v>
                </c:pt>
                <c:pt idx="7526">
                  <c:v>1.7745E-2</c:v>
                </c:pt>
                <c:pt idx="7527">
                  <c:v>1.7743999999999999E-2</c:v>
                </c:pt>
                <c:pt idx="7528">
                  <c:v>1.7742000000000001E-2</c:v>
                </c:pt>
                <c:pt idx="7529">
                  <c:v>1.7741E-2</c:v>
                </c:pt>
                <c:pt idx="7530">
                  <c:v>1.7739999999999999E-2</c:v>
                </c:pt>
                <c:pt idx="7531">
                  <c:v>1.7739000000000001E-2</c:v>
                </c:pt>
                <c:pt idx="7532">
                  <c:v>1.7738E-2</c:v>
                </c:pt>
                <c:pt idx="7533">
                  <c:v>1.7736999999999999E-2</c:v>
                </c:pt>
                <c:pt idx="7534">
                  <c:v>1.7735999999999998E-2</c:v>
                </c:pt>
                <c:pt idx="7535">
                  <c:v>1.7735000000000001E-2</c:v>
                </c:pt>
                <c:pt idx="7536">
                  <c:v>1.7734E-2</c:v>
                </c:pt>
                <c:pt idx="7537">
                  <c:v>1.7732000000000001E-2</c:v>
                </c:pt>
                <c:pt idx="7538">
                  <c:v>1.7732000000000001E-2</c:v>
                </c:pt>
                <c:pt idx="7539">
                  <c:v>1.7731E-2</c:v>
                </c:pt>
                <c:pt idx="7540">
                  <c:v>1.7731E-2</c:v>
                </c:pt>
                <c:pt idx="7541">
                  <c:v>1.7729999999999999E-2</c:v>
                </c:pt>
                <c:pt idx="7542">
                  <c:v>1.7728000000000001E-2</c:v>
                </c:pt>
                <c:pt idx="7543">
                  <c:v>1.7728000000000001E-2</c:v>
                </c:pt>
                <c:pt idx="7544">
                  <c:v>1.7725999999999999E-2</c:v>
                </c:pt>
                <c:pt idx="7545">
                  <c:v>1.7725000000000001E-2</c:v>
                </c:pt>
                <c:pt idx="7546">
                  <c:v>1.7725000000000001E-2</c:v>
                </c:pt>
                <c:pt idx="7547">
                  <c:v>1.7724E-2</c:v>
                </c:pt>
                <c:pt idx="7548">
                  <c:v>1.7722000000000002E-2</c:v>
                </c:pt>
                <c:pt idx="7549">
                  <c:v>1.772E-2</c:v>
                </c:pt>
                <c:pt idx="7550">
                  <c:v>1.7718999999999999E-2</c:v>
                </c:pt>
                <c:pt idx="7551">
                  <c:v>1.7718000000000001E-2</c:v>
                </c:pt>
                <c:pt idx="7552">
                  <c:v>1.7715999999999999E-2</c:v>
                </c:pt>
                <c:pt idx="7553">
                  <c:v>1.7715000000000002E-2</c:v>
                </c:pt>
                <c:pt idx="7554">
                  <c:v>1.7714000000000001E-2</c:v>
                </c:pt>
                <c:pt idx="7555">
                  <c:v>1.7711999999999999E-2</c:v>
                </c:pt>
                <c:pt idx="7556">
                  <c:v>1.7711000000000001E-2</c:v>
                </c:pt>
                <c:pt idx="7557">
                  <c:v>1.771E-2</c:v>
                </c:pt>
                <c:pt idx="7558">
                  <c:v>1.7708999999999999E-2</c:v>
                </c:pt>
                <c:pt idx="7559">
                  <c:v>1.7708000000000002E-2</c:v>
                </c:pt>
                <c:pt idx="7560">
                  <c:v>1.7707000000000001E-2</c:v>
                </c:pt>
                <c:pt idx="7561">
                  <c:v>1.7704999999999999E-2</c:v>
                </c:pt>
                <c:pt idx="7562">
                  <c:v>1.7703E-2</c:v>
                </c:pt>
                <c:pt idx="7563">
                  <c:v>1.7703E-2</c:v>
                </c:pt>
                <c:pt idx="7564">
                  <c:v>1.7701000000000001E-2</c:v>
                </c:pt>
                <c:pt idx="7565">
                  <c:v>1.7701000000000001E-2</c:v>
                </c:pt>
                <c:pt idx="7566">
                  <c:v>1.77E-2</c:v>
                </c:pt>
                <c:pt idx="7567">
                  <c:v>1.7697999999999998E-2</c:v>
                </c:pt>
                <c:pt idx="7568">
                  <c:v>1.7697999999999998E-2</c:v>
                </c:pt>
                <c:pt idx="7569">
                  <c:v>1.7697000000000001E-2</c:v>
                </c:pt>
                <c:pt idx="7570">
                  <c:v>1.7696E-2</c:v>
                </c:pt>
                <c:pt idx="7571">
                  <c:v>1.7694999999999999E-2</c:v>
                </c:pt>
                <c:pt idx="7572">
                  <c:v>1.7694000000000001E-2</c:v>
                </c:pt>
                <c:pt idx="7573">
                  <c:v>1.7693E-2</c:v>
                </c:pt>
                <c:pt idx="7574">
                  <c:v>1.7691999999999999E-2</c:v>
                </c:pt>
                <c:pt idx="7575">
                  <c:v>1.7691999999999999E-2</c:v>
                </c:pt>
                <c:pt idx="7576">
                  <c:v>1.7690000000000001E-2</c:v>
                </c:pt>
                <c:pt idx="7577">
                  <c:v>1.7689E-2</c:v>
                </c:pt>
                <c:pt idx="7578">
                  <c:v>1.7687999999999999E-2</c:v>
                </c:pt>
                <c:pt idx="7579">
                  <c:v>1.7687000000000001E-2</c:v>
                </c:pt>
                <c:pt idx="7580">
                  <c:v>1.7686E-2</c:v>
                </c:pt>
                <c:pt idx="7581">
                  <c:v>1.7684999999999999E-2</c:v>
                </c:pt>
                <c:pt idx="7582">
                  <c:v>1.7683999999999998E-2</c:v>
                </c:pt>
                <c:pt idx="7583">
                  <c:v>1.7683000000000001E-2</c:v>
                </c:pt>
                <c:pt idx="7584">
                  <c:v>1.7682E-2</c:v>
                </c:pt>
                <c:pt idx="7585">
                  <c:v>1.7680999999999999E-2</c:v>
                </c:pt>
                <c:pt idx="7586">
                  <c:v>1.7680000000000001E-2</c:v>
                </c:pt>
                <c:pt idx="7587">
                  <c:v>1.7677999999999999E-2</c:v>
                </c:pt>
                <c:pt idx="7588">
                  <c:v>1.7676999999999998E-2</c:v>
                </c:pt>
                <c:pt idx="7589">
                  <c:v>1.7676000000000001E-2</c:v>
                </c:pt>
                <c:pt idx="7590">
                  <c:v>1.7675E-2</c:v>
                </c:pt>
                <c:pt idx="7591">
                  <c:v>1.7673999999999999E-2</c:v>
                </c:pt>
                <c:pt idx="7592">
                  <c:v>1.7672E-2</c:v>
                </c:pt>
                <c:pt idx="7593">
                  <c:v>1.7670999999999999E-2</c:v>
                </c:pt>
                <c:pt idx="7594">
                  <c:v>1.7670000000000002E-2</c:v>
                </c:pt>
                <c:pt idx="7595">
                  <c:v>1.7670000000000002E-2</c:v>
                </c:pt>
                <c:pt idx="7596">
                  <c:v>1.7668E-2</c:v>
                </c:pt>
                <c:pt idx="7597">
                  <c:v>1.7666999999999999E-2</c:v>
                </c:pt>
                <c:pt idx="7598">
                  <c:v>1.7666999999999999E-2</c:v>
                </c:pt>
                <c:pt idx="7599">
                  <c:v>1.7666000000000001E-2</c:v>
                </c:pt>
                <c:pt idx="7600">
                  <c:v>1.7665E-2</c:v>
                </c:pt>
                <c:pt idx="7601">
                  <c:v>1.7663999999999999E-2</c:v>
                </c:pt>
                <c:pt idx="7602">
                  <c:v>1.7662000000000001E-2</c:v>
                </c:pt>
                <c:pt idx="7603">
                  <c:v>1.7662000000000001E-2</c:v>
                </c:pt>
                <c:pt idx="7604">
                  <c:v>1.7659999999999999E-2</c:v>
                </c:pt>
                <c:pt idx="7605">
                  <c:v>1.7659999999999999E-2</c:v>
                </c:pt>
                <c:pt idx="7606">
                  <c:v>1.7659000000000001E-2</c:v>
                </c:pt>
                <c:pt idx="7607">
                  <c:v>1.7658E-2</c:v>
                </c:pt>
                <c:pt idx="7608">
                  <c:v>1.7656999999999999E-2</c:v>
                </c:pt>
                <c:pt idx="7609">
                  <c:v>1.7656000000000002E-2</c:v>
                </c:pt>
                <c:pt idx="7610">
                  <c:v>1.7654E-2</c:v>
                </c:pt>
                <c:pt idx="7611">
                  <c:v>1.7652000000000001E-2</c:v>
                </c:pt>
                <c:pt idx="7612">
                  <c:v>1.7651E-2</c:v>
                </c:pt>
                <c:pt idx="7613">
                  <c:v>1.7649999999999999E-2</c:v>
                </c:pt>
                <c:pt idx="7614">
                  <c:v>1.7649000000000001E-2</c:v>
                </c:pt>
                <c:pt idx="7615">
                  <c:v>1.7648E-2</c:v>
                </c:pt>
                <c:pt idx="7616">
                  <c:v>1.7645999999999998E-2</c:v>
                </c:pt>
                <c:pt idx="7617">
                  <c:v>1.7645000000000001E-2</c:v>
                </c:pt>
                <c:pt idx="7618">
                  <c:v>1.7644E-2</c:v>
                </c:pt>
                <c:pt idx="7619">
                  <c:v>1.7644E-2</c:v>
                </c:pt>
                <c:pt idx="7620">
                  <c:v>1.7642999999999999E-2</c:v>
                </c:pt>
                <c:pt idx="7621">
                  <c:v>1.7642000000000001E-2</c:v>
                </c:pt>
                <c:pt idx="7622">
                  <c:v>1.7641E-2</c:v>
                </c:pt>
                <c:pt idx="7623">
                  <c:v>1.7639999999999999E-2</c:v>
                </c:pt>
                <c:pt idx="7624">
                  <c:v>1.7638999999999998E-2</c:v>
                </c:pt>
                <c:pt idx="7625">
                  <c:v>1.7638000000000001E-2</c:v>
                </c:pt>
                <c:pt idx="7626">
                  <c:v>1.7635999999999999E-2</c:v>
                </c:pt>
                <c:pt idx="7627">
                  <c:v>1.7635000000000001E-2</c:v>
                </c:pt>
                <c:pt idx="7628">
                  <c:v>1.7632999999999999E-2</c:v>
                </c:pt>
                <c:pt idx="7629">
                  <c:v>1.7631999999999998E-2</c:v>
                </c:pt>
                <c:pt idx="7630">
                  <c:v>1.7631000000000001E-2</c:v>
                </c:pt>
                <c:pt idx="7631">
                  <c:v>1.7628999999999999E-2</c:v>
                </c:pt>
                <c:pt idx="7632">
                  <c:v>1.7628000000000001E-2</c:v>
                </c:pt>
                <c:pt idx="7633">
                  <c:v>1.7627E-2</c:v>
                </c:pt>
                <c:pt idx="7634">
                  <c:v>1.7625999999999999E-2</c:v>
                </c:pt>
                <c:pt idx="7635">
                  <c:v>1.7624999999999998E-2</c:v>
                </c:pt>
                <c:pt idx="7636">
                  <c:v>1.7623E-2</c:v>
                </c:pt>
                <c:pt idx="7637">
                  <c:v>1.7621999999999999E-2</c:v>
                </c:pt>
                <c:pt idx="7638">
                  <c:v>1.7621000000000001E-2</c:v>
                </c:pt>
                <c:pt idx="7639">
                  <c:v>1.762E-2</c:v>
                </c:pt>
                <c:pt idx="7640">
                  <c:v>1.7618000000000002E-2</c:v>
                </c:pt>
                <c:pt idx="7641">
                  <c:v>1.7617000000000001E-2</c:v>
                </c:pt>
                <c:pt idx="7642">
                  <c:v>1.7616E-2</c:v>
                </c:pt>
                <c:pt idx="7643">
                  <c:v>1.7614999999999999E-2</c:v>
                </c:pt>
                <c:pt idx="7644">
                  <c:v>1.7614000000000001E-2</c:v>
                </c:pt>
                <c:pt idx="7645">
                  <c:v>1.7613E-2</c:v>
                </c:pt>
                <c:pt idx="7646">
                  <c:v>1.7611000000000002E-2</c:v>
                </c:pt>
                <c:pt idx="7647">
                  <c:v>1.7610000000000001E-2</c:v>
                </c:pt>
                <c:pt idx="7648">
                  <c:v>1.7609E-2</c:v>
                </c:pt>
                <c:pt idx="7649">
                  <c:v>1.7607999999999999E-2</c:v>
                </c:pt>
                <c:pt idx="7650">
                  <c:v>1.7607000000000001E-2</c:v>
                </c:pt>
                <c:pt idx="7651">
                  <c:v>1.7606E-2</c:v>
                </c:pt>
                <c:pt idx="7652">
                  <c:v>1.7604999999999999E-2</c:v>
                </c:pt>
                <c:pt idx="7653">
                  <c:v>1.7603000000000001E-2</c:v>
                </c:pt>
                <c:pt idx="7654">
                  <c:v>1.7600999999999999E-2</c:v>
                </c:pt>
                <c:pt idx="7655">
                  <c:v>1.7600999999999999E-2</c:v>
                </c:pt>
                <c:pt idx="7656">
                  <c:v>1.7600000000000001E-2</c:v>
                </c:pt>
                <c:pt idx="7657">
                  <c:v>1.7599E-2</c:v>
                </c:pt>
                <c:pt idx="7658">
                  <c:v>1.7597000000000002E-2</c:v>
                </c:pt>
                <c:pt idx="7659">
                  <c:v>1.7595E-2</c:v>
                </c:pt>
                <c:pt idx="7660">
                  <c:v>1.7593999999999999E-2</c:v>
                </c:pt>
                <c:pt idx="7661">
                  <c:v>1.7593000000000001E-2</c:v>
                </c:pt>
                <c:pt idx="7662">
                  <c:v>1.7592E-2</c:v>
                </c:pt>
                <c:pt idx="7663">
                  <c:v>1.7590999999999999E-2</c:v>
                </c:pt>
                <c:pt idx="7664">
                  <c:v>1.7590000000000001E-2</c:v>
                </c:pt>
                <c:pt idx="7665">
                  <c:v>1.7589E-2</c:v>
                </c:pt>
                <c:pt idx="7666">
                  <c:v>1.7589E-2</c:v>
                </c:pt>
                <c:pt idx="7667">
                  <c:v>1.7587999999999999E-2</c:v>
                </c:pt>
                <c:pt idx="7668">
                  <c:v>1.7586999999999998E-2</c:v>
                </c:pt>
                <c:pt idx="7669">
                  <c:v>1.7586000000000001E-2</c:v>
                </c:pt>
                <c:pt idx="7670">
                  <c:v>1.7585E-2</c:v>
                </c:pt>
                <c:pt idx="7671">
                  <c:v>1.7583999999999999E-2</c:v>
                </c:pt>
                <c:pt idx="7672">
                  <c:v>1.7583000000000001E-2</c:v>
                </c:pt>
                <c:pt idx="7673">
                  <c:v>1.7580999999999999E-2</c:v>
                </c:pt>
                <c:pt idx="7674">
                  <c:v>1.7579000000000001E-2</c:v>
                </c:pt>
                <c:pt idx="7675">
                  <c:v>1.7578E-2</c:v>
                </c:pt>
                <c:pt idx="7676">
                  <c:v>1.7578E-2</c:v>
                </c:pt>
                <c:pt idx="7677">
                  <c:v>1.7576999999999999E-2</c:v>
                </c:pt>
                <c:pt idx="7678">
                  <c:v>1.7576000000000001E-2</c:v>
                </c:pt>
                <c:pt idx="7679">
                  <c:v>1.7575E-2</c:v>
                </c:pt>
                <c:pt idx="7680">
                  <c:v>1.7573999999999999E-2</c:v>
                </c:pt>
                <c:pt idx="7681">
                  <c:v>1.7572999999999998E-2</c:v>
                </c:pt>
                <c:pt idx="7682">
                  <c:v>1.7572999999999998E-2</c:v>
                </c:pt>
                <c:pt idx="7683">
                  <c:v>1.7572000000000001E-2</c:v>
                </c:pt>
                <c:pt idx="7684">
                  <c:v>1.7571E-2</c:v>
                </c:pt>
                <c:pt idx="7685">
                  <c:v>1.7569000000000001E-2</c:v>
                </c:pt>
                <c:pt idx="7686">
                  <c:v>1.7568E-2</c:v>
                </c:pt>
                <c:pt idx="7687">
                  <c:v>1.7566999999999999E-2</c:v>
                </c:pt>
                <c:pt idx="7688">
                  <c:v>1.7565999999999998E-2</c:v>
                </c:pt>
                <c:pt idx="7689">
                  <c:v>1.7565000000000001E-2</c:v>
                </c:pt>
                <c:pt idx="7690">
                  <c:v>1.7564E-2</c:v>
                </c:pt>
                <c:pt idx="7691">
                  <c:v>1.7562999999999999E-2</c:v>
                </c:pt>
                <c:pt idx="7692">
                  <c:v>1.7561E-2</c:v>
                </c:pt>
                <c:pt idx="7693">
                  <c:v>1.7559999999999999E-2</c:v>
                </c:pt>
                <c:pt idx="7694">
                  <c:v>1.7559000000000002E-2</c:v>
                </c:pt>
                <c:pt idx="7695">
                  <c:v>1.7559000000000002E-2</c:v>
                </c:pt>
                <c:pt idx="7696">
                  <c:v>1.7558000000000001E-2</c:v>
                </c:pt>
                <c:pt idx="7697">
                  <c:v>1.7557E-2</c:v>
                </c:pt>
                <c:pt idx="7698">
                  <c:v>1.7555000000000001E-2</c:v>
                </c:pt>
                <c:pt idx="7699">
                  <c:v>1.7554E-2</c:v>
                </c:pt>
                <c:pt idx="7700">
                  <c:v>1.7552999999999999E-2</c:v>
                </c:pt>
                <c:pt idx="7701">
                  <c:v>1.7551000000000001E-2</c:v>
                </c:pt>
                <c:pt idx="7702">
                  <c:v>1.755E-2</c:v>
                </c:pt>
                <c:pt idx="7703">
                  <c:v>1.755E-2</c:v>
                </c:pt>
                <c:pt idx="7704">
                  <c:v>1.7548000000000001E-2</c:v>
                </c:pt>
                <c:pt idx="7705">
                  <c:v>1.7547E-2</c:v>
                </c:pt>
                <c:pt idx="7706">
                  <c:v>1.7545999999999999E-2</c:v>
                </c:pt>
                <c:pt idx="7707">
                  <c:v>1.7544000000000001E-2</c:v>
                </c:pt>
                <c:pt idx="7708">
                  <c:v>1.7543E-2</c:v>
                </c:pt>
                <c:pt idx="7709">
                  <c:v>1.754E-2</c:v>
                </c:pt>
                <c:pt idx="7710">
                  <c:v>1.7538999999999999E-2</c:v>
                </c:pt>
                <c:pt idx="7711">
                  <c:v>1.7538000000000002E-2</c:v>
                </c:pt>
                <c:pt idx="7712">
                  <c:v>1.7536E-2</c:v>
                </c:pt>
                <c:pt idx="7713">
                  <c:v>1.7536E-2</c:v>
                </c:pt>
                <c:pt idx="7714">
                  <c:v>1.7534999999999999E-2</c:v>
                </c:pt>
                <c:pt idx="7715">
                  <c:v>1.7534000000000001E-2</c:v>
                </c:pt>
                <c:pt idx="7716">
                  <c:v>1.7533E-2</c:v>
                </c:pt>
                <c:pt idx="7717">
                  <c:v>1.7531999999999999E-2</c:v>
                </c:pt>
                <c:pt idx="7718">
                  <c:v>1.7531000000000001E-2</c:v>
                </c:pt>
                <c:pt idx="7719">
                  <c:v>1.753E-2</c:v>
                </c:pt>
                <c:pt idx="7720">
                  <c:v>1.7528999999999999E-2</c:v>
                </c:pt>
                <c:pt idx="7721">
                  <c:v>1.7527000000000001E-2</c:v>
                </c:pt>
                <c:pt idx="7722">
                  <c:v>1.7526E-2</c:v>
                </c:pt>
                <c:pt idx="7723">
                  <c:v>1.7524999999999999E-2</c:v>
                </c:pt>
                <c:pt idx="7724">
                  <c:v>1.7523E-2</c:v>
                </c:pt>
                <c:pt idx="7725">
                  <c:v>1.7521999999999999E-2</c:v>
                </c:pt>
                <c:pt idx="7726">
                  <c:v>1.7520999999999998E-2</c:v>
                </c:pt>
                <c:pt idx="7727">
                  <c:v>1.7520999999999998E-2</c:v>
                </c:pt>
                <c:pt idx="7728">
                  <c:v>1.7520000000000001E-2</c:v>
                </c:pt>
                <c:pt idx="7729">
                  <c:v>1.7519E-2</c:v>
                </c:pt>
                <c:pt idx="7730">
                  <c:v>1.7517999999999999E-2</c:v>
                </c:pt>
                <c:pt idx="7731">
                  <c:v>1.7517000000000001E-2</c:v>
                </c:pt>
                <c:pt idx="7732">
                  <c:v>1.7516E-2</c:v>
                </c:pt>
                <c:pt idx="7733">
                  <c:v>1.7514999999999999E-2</c:v>
                </c:pt>
                <c:pt idx="7734">
                  <c:v>1.7513999999999998E-2</c:v>
                </c:pt>
                <c:pt idx="7735">
                  <c:v>1.7512E-2</c:v>
                </c:pt>
                <c:pt idx="7736">
                  <c:v>1.7510999999999999E-2</c:v>
                </c:pt>
                <c:pt idx="7737">
                  <c:v>1.7510000000000001E-2</c:v>
                </c:pt>
                <c:pt idx="7738">
                  <c:v>1.7509E-2</c:v>
                </c:pt>
                <c:pt idx="7739">
                  <c:v>1.7507000000000002E-2</c:v>
                </c:pt>
                <c:pt idx="7740">
                  <c:v>1.7506000000000001E-2</c:v>
                </c:pt>
                <c:pt idx="7741">
                  <c:v>1.7505E-2</c:v>
                </c:pt>
                <c:pt idx="7742">
                  <c:v>1.7503999999999999E-2</c:v>
                </c:pt>
                <c:pt idx="7743">
                  <c:v>1.7503000000000001E-2</c:v>
                </c:pt>
                <c:pt idx="7744">
                  <c:v>1.7502E-2</c:v>
                </c:pt>
                <c:pt idx="7745">
                  <c:v>1.7500000000000002E-2</c:v>
                </c:pt>
                <c:pt idx="7746">
                  <c:v>1.7499000000000001E-2</c:v>
                </c:pt>
                <c:pt idx="7747">
                  <c:v>1.7496999999999999E-2</c:v>
                </c:pt>
                <c:pt idx="7748">
                  <c:v>1.7496000000000001E-2</c:v>
                </c:pt>
                <c:pt idx="7749">
                  <c:v>1.7495E-2</c:v>
                </c:pt>
                <c:pt idx="7750">
                  <c:v>1.7493999999999999E-2</c:v>
                </c:pt>
                <c:pt idx="7751">
                  <c:v>1.7493000000000002E-2</c:v>
                </c:pt>
                <c:pt idx="7752">
                  <c:v>1.7492000000000001E-2</c:v>
                </c:pt>
                <c:pt idx="7753">
                  <c:v>1.7491E-2</c:v>
                </c:pt>
                <c:pt idx="7754">
                  <c:v>1.7489000000000001E-2</c:v>
                </c:pt>
                <c:pt idx="7755">
                  <c:v>1.7488E-2</c:v>
                </c:pt>
                <c:pt idx="7756">
                  <c:v>1.7488E-2</c:v>
                </c:pt>
                <c:pt idx="7757">
                  <c:v>1.7486999999999999E-2</c:v>
                </c:pt>
                <c:pt idx="7758">
                  <c:v>1.7486000000000002E-2</c:v>
                </c:pt>
                <c:pt idx="7759">
                  <c:v>1.7485000000000001E-2</c:v>
                </c:pt>
                <c:pt idx="7760">
                  <c:v>1.7484E-2</c:v>
                </c:pt>
                <c:pt idx="7761">
                  <c:v>1.7482999999999999E-2</c:v>
                </c:pt>
                <c:pt idx="7762">
                  <c:v>1.7481E-2</c:v>
                </c:pt>
                <c:pt idx="7763">
                  <c:v>1.7481E-2</c:v>
                </c:pt>
                <c:pt idx="7764">
                  <c:v>1.7479000000000001E-2</c:v>
                </c:pt>
                <c:pt idx="7765">
                  <c:v>1.7478E-2</c:v>
                </c:pt>
                <c:pt idx="7766">
                  <c:v>1.7476999999999999E-2</c:v>
                </c:pt>
                <c:pt idx="7767">
                  <c:v>1.7475999999999998E-2</c:v>
                </c:pt>
                <c:pt idx="7768">
                  <c:v>1.7475000000000001E-2</c:v>
                </c:pt>
                <c:pt idx="7769">
                  <c:v>1.7474E-2</c:v>
                </c:pt>
                <c:pt idx="7770">
                  <c:v>1.7472999999999999E-2</c:v>
                </c:pt>
                <c:pt idx="7771">
                  <c:v>1.7472000000000001E-2</c:v>
                </c:pt>
                <c:pt idx="7772">
                  <c:v>1.7472000000000001E-2</c:v>
                </c:pt>
                <c:pt idx="7773">
                  <c:v>1.7471E-2</c:v>
                </c:pt>
                <c:pt idx="7774">
                  <c:v>1.7469999999999999E-2</c:v>
                </c:pt>
                <c:pt idx="7775">
                  <c:v>1.7468999999999998E-2</c:v>
                </c:pt>
                <c:pt idx="7776">
                  <c:v>1.7468000000000001E-2</c:v>
                </c:pt>
                <c:pt idx="7777">
                  <c:v>1.7465999999999999E-2</c:v>
                </c:pt>
                <c:pt idx="7778">
                  <c:v>1.7464E-2</c:v>
                </c:pt>
                <c:pt idx="7779">
                  <c:v>1.7462999999999999E-2</c:v>
                </c:pt>
                <c:pt idx="7780">
                  <c:v>1.7461999999999998E-2</c:v>
                </c:pt>
                <c:pt idx="7781">
                  <c:v>1.7461999999999998E-2</c:v>
                </c:pt>
                <c:pt idx="7782">
                  <c:v>1.746E-2</c:v>
                </c:pt>
                <c:pt idx="7783">
                  <c:v>1.7458999999999999E-2</c:v>
                </c:pt>
                <c:pt idx="7784">
                  <c:v>1.7458000000000001E-2</c:v>
                </c:pt>
                <c:pt idx="7785">
                  <c:v>1.7455999999999999E-2</c:v>
                </c:pt>
                <c:pt idx="7786">
                  <c:v>1.7454000000000001E-2</c:v>
                </c:pt>
                <c:pt idx="7787">
                  <c:v>1.7451999999999999E-2</c:v>
                </c:pt>
                <c:pt idx="7788">
                  <c:v>1.7451999999999999E-2</c:v>
                </c:pt>
                <c:pt idx="7789">
                  <c:v>1.7451000000000001E-2</c:v>
                </c:pt>
                <c:pt idx="7790">
                  <c:v>1.7448999999999999E-2</c:v>
                </c:pt>
                <c:pt idx="7791">
                  <c:v>1.7448999999999999E-2</c:v>
                </c:pt>
                <c:pt idx="7792">
                  <c:v>1.7448000000000002E-2</c:v>
                </c:pt>
                <c:pt idx="7793">
                  <c:v>1.7447000000000001E-2</c:v>
                </c:pt>
                <c:pt idx="7794">
                  <c:v>1.7446E-2</c:v>
                </c:pt>
                <c:pt idx="7795">
                  <c:v>1.7444999999999999E-2</c:v>
                </c:pt>
                <c:pt idx="7796">
                  <c:v>1.7444000000000001E-2</c:v>
                </c:pt>
                <c:pt idx="7797">
                  <c:v>1.7443E-2</c:v>
                </c:pt>
                <c:pt idx="7798">
                  <c:v>1.7441999999999999E-2</c:v>
                </c:pt>
                <c:pt idx="7799">
                  <c:v>1.7441000000000002E-2</c:v>
                </c:pt>
                <c:pt idx="7800">
                  <c:v>1.7439E-2</c:v>
                </c:pt>
                <c:pt idx="7801">
                  <c:v>1.7437999999999999E-2</c:v>
                </c:pt>
                <c:pt idx="7802">
                  <c:v>1.7437000000000001E-2</c:v>
                </c:pt>
                <c:pt idx="7803">
                  <c:v>1.7436E-2</c:v>
                </c:pt>
                <c:pt idx="7804">
                  <c:v>1.7436E-2</c:v>
                </c:pt>
                <c:pt idx="7805">
                  <c:v>1.7434000000000002E-2</c:v>
                </c:pt>
                <c:pt idx="7806">
                  <c:v>1.7433000000000001E-2</c:v>
                </c:pt>
                <c:pt idx="7807">
                  <c:v>1.7430999999999999E-2</c:v>
                </c:pt>
                <c:pt idx="7808">
                  <c:v>1.7430999999999999E-2</c:v>
                </c:pt>
                <c:pt idx="7809">
                  <c:v>1.7429E-2</c:v>
                </c:pt>
                <c:pt idx="7810">
                  <c:v>1.7429E-2</c:v>
                </c:pt>
                <c:pt idx="7811">
                  <c:v>1.7427999999999999E-2</c:v>
                </c:pt>
                <c:pt idx="7812">
                  <c:v>1.7427000000000002E-2</c:v>
                </c:pt>
                <c:pt idx="7813">
                  <c:v>1.7426000000000001E-2</c:v>
                </c:pt>
                <c:pt idx="7814">
                  <c:v>1.7425E-2</c:v>
                </c:pt>
                <c:pt idx="7815">
                  <c:v>1.7423999999999999E-2</c:v>
                </c:pt>
                <c:pt idx="7816">
                  <c:v>1.7423000000000001E-2</c:v>
                </c:pt>
                <c:pt idx="7817">
                  <c:v>1.7422E-2</c:v>
                </c:pt>
                <c:pt idx="7818">
                  <c:v>1.7420000000000001E-2</c:v>
                </c:pt>
                <c:pt idx="7819">
                  <c:v>1.7419E-2</c:v>
                </c:pt>
                <c:pt idx="7820">
                  <c:v>1.7417999999999999E-2</c:v>
                </c:pt>
                <c:pt idx="7821">
                  <c:v>1.7416999999999998E-2</c:v>
                </c:pt>
                <c:pt idx="7822">
                  <c:v>1.7416999999999998E-2</c:v>
                </c:pt>
                <c:pt idx="7823">
                  <c:v>1.7415E-2</c:v>
                </c:pt>
                <c:pt idx="7824">
                  <c:v>1.7413999999999999E-2</c:v>
                </c:pt>
                <c:pt idx="7825">
                  <c:v>1.7412E-2</c:v>
                </c:pt>
                <c:pt idx="7826">
                  <c:v>1.7410999999999999E-2</c:v>
                </c:pt>
                <c:pt idx="7827">
                  <c:v>1.7409999999999998E-2</c:v>
                </c:pt>
                <c:pt idx="7828">
                  <c:v>1.7409000000000001E-2</c:v>
                </c:pt>
                <c:pt idx="7829">
                  <c:v>1.7408E-2</c:v>
                </c:pt>
                <c:pt idx="7830">
                  <c:v>1.7406000000000001E-2</c:v>
                </c:pt>
                <c:pt idx="7831">
                  <c:v>1.7405E-2</c:v>
                </c:pt>
                <c:pt idx="7832">
                  <c:v>1.7403999999999999E-2</c:v>
                </c:pt>
                <c:pt idx="7833">
                  <c:v>1.7402999999999998E-2</c:v>
                </c:pt>
                <c:pt idx="7834">
                  <c:v>1.7402000000000001E-2</c:v>
                </c:pt>
                <c:pt idx="7835">
                  <c:v>1.7401E-2</c:v>
                </c:pt>
                <c:pt idx="7836">
                  <c:v>1.7399000000000001E-2</c:v>
                </c:pt>
                <c:pt idx="7837">
                  <c:v>1.7398E-2</c:v>
                </c:pt>
                <c:pt idx="7838">
                  <c:v>1.7396999999999999E-2</c:v>
                </c:pt>
                <c:pt idx="7839">
                  <c:v>1.7395000000000001E-2</c:v>
                </c:pt>
                <c:pt idx="7840">
                  <c:v>1.7394E-2</c:v>
                </c:pt>
                <c:pt idx="7841">
                  <c:v>1.7392000000000001E-2</c:v>
                </c:pt>
                <c:pt idx="7842">
                  <c:v>1.7391E-2</c:v>
                </c:pt>
                <c:pt idx="7843">
                  <c:v>1.7389999999999999E-2</c:v>
                </c:pt>
                <c:pt idx="7844">
                  <c:v>1.7389000000000002E-2</c:v>
                </c:pt>
                <c:pt idx="7845">
                  <c:v>1.7388000000000001E-2</c:v>
                </c:pt>
                <c:pt idx="7846">
                  <c:v>1.7387E-2</c:v>
                </c:pt>
                <c:pt idx="7847">
                  <c:v>1.7385999999999999E-2</c:v>
                </c:pt>
                <c:pt idx="7848">
                  <c:v>1.7385000000000001E-2</c:v>
                </c:pt>
                <c:pt idx="7849">
                  <c:v>1.7384E-2</c:v>
                </c:pt>
                <c:pt idx="7850">
                  <c:v>1.7382999999999999E-2</c:v>
                </c:pt>
                <c:pt idx="7851">
                  <c:v>1.7382000000000002E-2</c:v>
                </c:pt>
                <c:pt idx="7852">
                  <c:v>1.738E-2</c:v>
                </c:pt>
                <c:pt idx="7853">
                  <c:v>1.7378000000000001E-2</c:v>
                </c:pt>
                <c:pt idx="7854">
                  <c:v>1.7377E-2</c:v>
                </c:pt>
                <c:pt idx="7855">
                  <c:v>1.7375999999999999E-2</c:v>
                </c:pt>
                <c:pt idx="7856">
                  <c:v>1.7374000000000001E-2</c:v>
                </c:pt>
                <c:pt idx="7857">
                  <c:v>1.7373E-2</c:v>
                </c:pt>
                <c:pt idx="7858">
                  <c:v>1.7371999999999999E-2</c:v>
                </c:pt>
                <c:pt idx="7859">
                  <c:v>1.7371000000000001E-2</c:v>
                </c:pt>
                <c:pt idx="7860">
                  <c:v>1.7371000000000001E-2</c:v>
                </c:pt>
                <c:pt idx="7861">
                  <c:v>1.7368999999999999E-2</c:v>
                </c:pt>
                <c:pt idx="7862">
                  <c:v>1.7368000000000001E-2</c:v>
                </c:pt>
                <c:pt idx="7863">
                  <c:v>1.7367E-2</c:v>
                </c:pt>
                <c:pt idx="7864">
                  <c:v>1.7365999999999999E-2</c:v>
                </c:pt>
                <c:pt idx="7865">
                  <c:v>1.7364999999999998E-2</c:v>
                </c:pt>
                <c:pt idx="7866">
                  <c:v>1.7364000000000001E-2</c:v>
                </c:pt>
                <c:pt idx="7867">
                  <c:v>1.7363E-2</c:v>
                </c:pt>
                <c:pt idx="7868">
                  <c:v>1.7361999999999999E-2</c:v>
                </c:pt>
                <c:pt idx="7869">
                  <c:v>1.7361000000000001E-2</c:v>
                </c:pt>
                <c:pt idx="7870">
                  <c:v>1.7358999999999999E-2</c:v>
                </c:pt>
                <c:pt idx="7871">
                  <c:v>1.7357999999999998E-2</c:v>
                </c:pt>
                <c:pt idx="7872">
                  <c:v>1.7357000000000001E-2</c:v>
                </c:pt>
                <c:pt idx="7873">
                  <c:v>1.7354999999999999E-2</c:v>
                </c:pt>
                <c:pt idx="7874">
                  <c:v>1.7354999999999999E-2</c:v>
                </c:pt>
                <c:pt idx="7875">
                  <c:v>1.7353E-2</c:v>
                </c:pt>
                <c:pt idx="7876">
                  <c:v>1.7351999999999999E-2</c:v>
                </c:pt>
                <c:pt idx="7877">
                  <c:v>1.7350000000000001E-2</c:v>
                </c:pt>
                <c:pt idx="7878">
                  <c:v>1.7349E-2</c:v>
                </c:pt>
                <c:pt idx="7879">
                  <c:v>1.7347999999999999E-2</c:v>
                </c:pt>
                <c:pt idx="7880">
                  <c:v>1.7346E-2</c:v>
                </c:pt>
                <c:pt idx="7881">
                  <c:v>1.7344999999999999E-2</c:v>
                </c:pt>
                <c:pt idx="7882">
                  <c:v>1.7343999999999998E-2</c:v>
                </c:pt>
                <c:pt idx="7883">
                  <c:v>1.7343000000000001E-2</c:v>
                </c:pt>
                <c:pt idx="7884">
                  <c:v>1.7340999999999999E-2</c:v>
                </c:pt>
                <c:pt idx="7885">
                  <c:v>1.7340999999999999E-2</c:v>
                </c:pt>
                <c:pt idx="7886">
                  <c:v>1.7339E-2</c:v>
                </c:pt>
                <c:pt idx="7887">
                  <c:v>1.7337000000000002E-2</c:v>
                </c:pt>
                <c:pt idx="7888">
                  <c:v>1.7336000000000001E-2</c:v>
                </c:pt>
                <c:pt idx="7889">
                  <c:v>1.7335E-2</c:v>
                </c:pt>
                <c:pt idx="7890">
                  <c:v>1.7333999999999999E-2</c:v>
                </c:pt>
                <c:pt idx="7891">
                  <c:v>1.7333000000000001E-2</c:v>
                </c:pt>
                <c:pt idx="7892">
                  <c:v>1.7332E-2</c:v>
                </c:pt>
                <c:pt idx="7893">
                  <c:v>1.7330999999999999E-2</c:v>
                </c:pt>
                <c:pt idx="7894">
                  <c:v>1.7330000000000002E-2</c:v>
                </c:pt>
                <c:pt idx="7895">
                  <c:v>1.7329000000000001E-2</c:v>
                </c:pt>
                <c:pt idx="7896">
                  <c:v>1.7328E-2</c:v>
                </c:pt>
                <c:pt idx="7897">
                  <c:v>1.7326999999999999E-2</c:v>
                </c:pt>
                <c:pt idx="7898">
                  <c:v>1.7326000000000001E-2</c:v>
                </c:pt>
                <c:pt idx="7899">
                  <c:v>1.7326000000000001E-2</c:v>
                </c:pt>
                <c:pt idx="7900">
                  <c:v>1.7326000000000001E-2</c:v>
                </c:pt>
                <c:pt idx="7901">
                  <c:v>1.7323999999999999E-2</c:v>
                </c:pt>
                <c:pt idx="7902">
                  <c:v>1.7323000000000002E-2</c:v>
                </c:pt>
                <c:pt idx="7903">
                  <c:v>1.7323000000000002E-2</c:v>
                </c:pt>
                <c:pt idx="7904">
                  <c:v>1.7323000000000002E-2</c:v>
                </c:pt>
                <c:pt idx="7905">
                  <c:v>1.7322000000000001E-2</c:v>
                </c:pt>
                <c:pt idx="7906">
                  <c:v>1.7322000000000001E-2</c:v>
                </c:pt>
                <c:pt idx="7907">
                  <c:v>1.7319999999999999E-2</c:v>
                </c:pt>
                <c:pt idx="7908">
                  <c:v>1.7319000000000001E-2</c:v>
                </c:pt>
                <c:pt idx="7909">
                  <c:v>1.7318E-2</c:v>
                </c:pt>
                <c:pt idx="7910">
                  <c:v>1.7318E-2</c:v>
                </c:pt>
                <c:pt idx="7911">
                  <c:v>1.7316999999999999E-2</c:v>
                </c:pt>
                <c:pt idx="7912">
                  <c:v>1.7316000000000002E-2</c:v>
                </c:pt>
                <c:pt idx="7913">
                  <c:v>1.7314E-2</c:v>
                </c:pt>
                <c:pt idx="7914">
                  <c:v>1.7312000000000001E-2</c:v>
                </c:pt>
                <c:pt idx="7915">
                  <c:v>1.7312000000000001E-2</c:v>
                </c:pt>
                <c:pt idx="7916">
                  <c:v>1.7311E-2</c:v>
                </c:pt>
                <c:pt idx="7917">
                  <c:v>1.7311E-2</c:v>
                </c:pt>
                <c:pt idx="7918">
                  <c:v>1.7309999999999999E-2</c:v>
                </c:pt>
                <c:pt idx="7919">
                  <c:v>1.7309000000000001E-2</c:v>
                </c:pt>
                <c:pt idx="7920">
                  <c:v>1.7308E-2</c:v>
                </c:pt>
                <c:pt idx="7921">
                  <c:v>1.7306999999999999E-2</c:v>
                </c:pt>
                <c:pt idx="7922">
                  <c:v>1.7305999999999998E-2</c:v>
                </c:pt>
                <c:pt idx="7923">
                  <c:v>1.7305000000000001E-2</c:v>
                </c:pt>
                <c:pt idx="7924">
                  <c:v>1.7304E-2</c:v>
                </c:pt>
                <c:pt idx="7925">
                  <c:v>1.7302999999999999E-2</c:v>
                </c:pt>
                <c:pt idx="7926">
                  <c:v>1.7302000000000001E-2</c:v>
                </c:pt>
                <c:pt idx="7927">
                  <c:v>1.7302000000000001E-2</c:v>
                </c:pt>
                <c:pt idx="7928">
                  <c:v>1.7301E-2</c:v>
                </c:pt>
                <c:pt idx="7929">
                  <c:v>1.7299999999999999E-2</c:v>
                </c:pt>
                <c:pt idx="7930">
                  <c:v>1.7298999999999998E-2</c:v>
                </c:pt>
                <c:pt idx="7931">
                  <c:v>1.7298000000000001E-2</c:v>
                </c:pt>
                <c:pt idx="7932">
                  <c:v>1.7298000000000001E-2</c:v>
                </c:pt>
                <c:pt idx="7933">
                  <c:v>1.7295999999999999E-2</c:v>
                </c:pt>
                <c:pt idx="7934">
                  <c:v>1.7295000000000001E-2</c:v>
                </c:pt>
                <c:pt idx="7935">
                  <c:v>1.7294E-2</c:v>
                </c:pt>
                <c:pt idx="7936">
                  <c:v>1.7294E-2</c:v>
                </c:pt>
                <c:pt idx="7937">
                  <c:v>1.7292999999999999E-2</c:v>
                </c:pt>
                <c:pt idx="7938">
                  <c:v>1.7291999999999998E-2</c:v>
                </c:pt>
                <c:pt idx="7939">
                  <c:v>1.7291000000000001E-2</c:v>
                </c:pt>
                <c:pt idx="7940">
                  <c:v>1.729E-2</c:v>
                </c:pt>
                <c:pt idx="7941">
                  <c:v>1.7288999999999999E-2</c:v>
                </c:pt>
                <c:pt idx="7942">
                  <c:v>1.7288000000000001E-2</c:v>
                </c:pt>
                <c:pt idx="7943">
                  <c:v>1.7285999999999999E-2</c:v>
                </c:pt>
                <c:pt idx="7944">
                  <c:v>1.7284999999999998E-2</c:v>
                </c:pt>
                <c:pt idx="7945">
                  <c:v>1.7284000000000001E-2</c:v>
                </c:pt>
                <c:pt idx="7946">
                  <c:v>1.7283E-2</c:v>
                </c:pt>
                <c:pt idx="7947">
                  <c:v>1.7281999999999999E-2</c:v>
                </c:pt>
                <c:pt idx="7948">
                  <c:v>1.7281000000000001E-2</c:v>
                </c:pt>
                <c:pt idx="7949">
                  <c:v>1.728E-2</c:v>
                </c:pt>
                <c:pt idx="7950">
                  <c:v>1.7278999999999999E-2</c:v>
                </c:pt>
                <c:pt idx="7951">
                  <c:v>1.7278000000000002E-2</c:v>
                </c:pt>
                <c:pt idx="7952">
                  <c:v>1.7277000000000001E-2</c:v>
                </c:pt>
                <c:pt idx="7953">
                  <c:v>1.7276E-2</c:v>
                </c:pt>
                <c:pt idx="7954">
                  <c:v>1.7274999999999999E-2</c:v>
                </c:pt>
                <c:pt idx="7955">
                  <c:v>1.7274000000000001E-2</c:v>
                </c:pt>
                <c:pt idx="7956">
                  <c:v>1.7273E-2</c:v>
                </c:pt>
                <c:pt idx="7957">
                  <c:v>1.7273E-2</c:v>
                </c:pt>
                <c:pt idx="7958">
                  <c:v>1.7271000000000002E-2</c:v>
                </c:pt>
                <c:pt idx="7959">
                  <c:v>1.7270000000000001E-2</c:v>
                </c:pt>
                <c:pt idx="7960">
                  <c:v>1.7270000000000001E-2</c:v>
                </c:pt>
                <c:pt idx="7961">
                  <c:v>1.7269E-2</c:v>
                </c:pt>
                <c:pt idx="7962">
                  <c:v>1.7267000000000001E-2</c:v>
                </c:pt>
                <c:pt idx="7963">
                  <c:v>1.7267000000000001E-2</c:v>
                </c:pt>
                <c:pt idx="7964">
                  <c:v>1.7264999999999999E-2</c:v>
                </c:pt>
                <c:pt idx="7965">
                  <c:v>1.7264999999999999E-2</c:v>
                </c:pt>
                <c:pt idx="7966">
                  <c:v>1.7264000000000002E-2</c:v>
                </c:pt>
                <c:pt idx="7967">
                  <c:v>1.7263000000000001E-2</c:v>
                </c:pt>
                <c:pt idx="7968">
                  <c:v>1.7260999999999999E-2</c:v>
                </c:pt>
                <c:pt idx="7969">
                  <c:v>1.7260999999999999E-2</c:v>
                </c:pt>
                <c:pt idx="7970">
                  <c:v>1.7260000000000001E-2</c:v>
                </c:pt>
                <c:pt idx="7971">
                  <c:v>1.7259E-2</c:v>
                </c:pt>
                <c:pt idx="7972">
                  <c:v>1.7257999999999999E-2</c:v>
                </c:pt>
                <c:pt idx="7973">
                  <c:v>1.7257000000000002E-2</c:v>
                </c:pt>
                <c:pt idx="7974">
                  <c:v>1.7256000000000001E-2</c:v>
                </c:pt>
                <c:pt idx="7975">
                  <c:v>1.7255E-2</c:v>
                </c:pt>
                <c:pt idx="7976">
                  <c:v>1.7253000000000001E-2</c:v>
                </c:pt>
                <c:pt idx="7977">
                  <c:v>1.7253000000000001E-2</c:v>
                </c:pt>
                <c:pt idx="7978">
                  <c:v>1.7250999999999999E-2</c:v>
                </c:pt>
                <c:pt idx="7979">
                  <c:v>1.7250000000000001E-2</c:v>
                </c:pt>
                <c:pt idx="7980">
                  <c:v>1.7249E-2</c:v>
                </c:pt>
                <c:pt idx="7981">
                  <c:v>1.7247999999999999E-2</c:v>
                </c:pt>
                <c:pt idx="7982">
                  <c:v>1.7246999999999998E-2</c:v>
                </c:pt>
                <c:pt idx="7983">
                  <c:v>1.7246999999999998E-2</c:v>
                </c:pt>
                <c:pt idx="7984">
                  <c:v>1.7246000000000001E-2</c:v>
                </c:pt>
                <c:pt idx="7985">
                  <c:v>1.7245E-2</c:v>
                </c:pt>
                <c:pt idx="7986">
                  <c:v>1.7243999999999999E-2</c:v>
                </c:pt>
                <c:pt idx="7987">
                  <c:v>1.7243000000000001E-2</c:v>
                </c:pt>
                <c:pt idx="7988">
                  <c:v>1.7242E-2</c:v>
                </c:pt>
                <c:pt idx="7989">
                  <c:v>1.7240999999999999E-2</c:v>
                </c:pt>
                <c:pt idx="7990">
                  <c:v>1.7239000000000001E-2</c:v>
                </c:pt>
                <c:pt idx="7991">
                  <c:v>1.7239000000000001E-2</c:v>
                </c:pt>
                <c:pt idx="7992">
                  <c:v>1.7238E-2</c:v>
                </c:pt>
                <c:pt idx="7993">
                  <c:v>1.7236999999999999E-2</c:v>
                </c:pt>
                <c:pt idx="7994">
                  <c:v>1.7235E-2</c:v>
                </c:pt>
                <c:pt idx="7995">
                  <c:v>1.7233999999999999E-2</c:v>
                </c:pt>
                <c:pt idx="7996">
                  <c:v>1.7232000000000001E-2</c:v>
                </c:pt>
                <c:pt idx="7997">
                  <c:v>1.7231E-2</c:v>
                </c:pt>
                <c:pt idx="7998">
                  <c:v>1.7231E-2</c:v>
                </c:pt>
                <c:pt idx="7999">
                  <c:v>1.7229999999999999E-2</c:v>
                </c:pt>
                <c:pt idx="8000">
                  <c:v>1.7229000000000001E-2</c:v>
                </c:pt>
                <c:pt idx="8001">
                  <c:v>1.7226999999999999E-2</c:v>
                </c:pt>
                <c:pt idx="8002">
                  <c:v>1.7226999999999999E-2</c:v>
                </c:pt>
                <c:pt idx="8003">
                  <c:v>1.7226999999999999E-2</c:v>
                </c:pt>
                <c:pt idx="8004">
                  <c:v>1.7225000000000001E-2</c:v>
                </c:pt>
                <c:pt idx="8005">
                  <c:v>1.7224E-2</c:v>
                </c:pt>
                <c:pt idx="8006">
                  <c:v>1.7222999999999999E-2</c:v>
                </c:pt>
                <c:pt idx="8007">
                  <c:v>1.7222000000000001E-2</c:v>
                </c:pt>
                <c:pt idx="8008">
                  <c:v>1.7221E-2</c:v>
                </c:pt>
                <c:pt idx="8009">
                  <c:v>1.7219999999999999E-2</c:v>
                </c:pt>
                <c:pt idx="8010">
                  <c:v>1.7219000000000002E-2</c:v>
                </c:pt>
                <c:pt idx="8011">
                  <c:v>1.7218000000000001E-2</c:v>
                </c:pt>
                <c:pt idx="8012">
                  <c:v>1.7217E-2</c:v>
                </c:pt>
                <c:pt idx="8013">
                  <c:v>1.7215999999999999E-2</c:v>
                </c:pt>
                <c:pt idx="8014">
                  <c:v>1.7215000000000001E-2</c:v>
                </c:pt>
                <c:pt idx="8015">
                  <c:v>1.7214E-2</c:v>
                </c:pt>
                <c:pt idx="8016">
                  <c:v>1.7212000000000002E-2</c:v>
                </c:pt>
                <c:pt idx="8017">
                  <c:v>1.7212000000000002E-2</c:v>
                </c:pt>
                <c:pt idx="8018">
                  <c:v>1.7211000000000001E-2</c:v>
                </c:pt>
                <c:pt idx="8019">
                  <c:v>1.721E-2</c:v>
                </c:pt>
                <c:pt idx="8020">
                  <c:v>1.7208999999999999E-2</c:v>
                </c:pt>
                <c:pt idx="8021">
                  <c:v>1.7208000000000001E-2</c:v>
                </c:pt>
                <c:pt idx="8022">
                  <c:v>1.7207E-2</c:v>
                </c:pt>
                <c:pt idx="8023">
                  <c:v>1.7205999999999999E-2</c:v>
                </c:pt>
                <c:pt idx="8024">
                  <c:v>1.7205000000000002E-2</c:v>
                </c:pt>
                <c:pt idx="8025">
                  <c:v>1.7205000000000002E-2</c:v>
                </c:pt>
                <c:pt idx="8026">
                  <c:v>1.7204000000000001E-2</c:v>
                </c:pt>
                <c:pt idx="8027">
                  <c:v>1.7203E-2</c:v>
                </c:pt>
                <c:pt idx="8028">
                  <c:v>1.7201999999999999E-2</c:v>
                </c:pt>
                <c:pt idx="8029">
                  <c:v>1.7201000000000001E-2</c:v>
                </c:pt>
                <c:pt idx="8030">
                  <c:v>1.7198999999999999E-2</c:v>
                </c:pt>
                <c:pt idx="8031">
                  <c:v>1.7197E-2</c:v>
                </c:pt>
                <c:pt idx="8032">
                  <c:v>1.7194999999999998E-2</c:v>
                </c:pt>
                <c:pt idx="8033">
                  <c:v>1.7194000000000001E-2</c:v>
                </c:pt>
                <c:pt idx="8034">
                  <c:v>1.7193E-2</c:v>
                </c:pt>
                <c:pt idx="8035">
                  <c:v>1.7193E-2</c:v>
                </c:pt>
                <c:pt idx="8036">
                  <c:v>1.7191999999999999E-2</c:v>
                </c:pt>
                <c:pt idx="8037">
                  <c:v>1.7191000000000001E-2</c:v>
                </c:pt>
                <c:pt idx="8038">
                  <c:v>1.719E-2</c:v>
                </c:pt>
                <c:pt idx="8039">
                  <c:v>1.7187999999999998E-2</c:v>
                </c:pt>
                <c:pt idx="8040">
                  <c:v>1.7187000000000001E-2</c:v>
                </c:pt>
                <c:pt idx="8041">
                  <c:v>1.7187000000000001E-2</c:v>
                </c:pt>
                <c:pt idx="8042">
                  <c:v>1.7186E-2</c:v>
                </c:pt>
                <c:pt idx="8043">
                  <c:v>1.7186E-2</c:v>
                </c:pt>
                <c:pt idx="8044">
                  <c:v>1.7184000000000001E-2</c:v>
                </c:pt>
                <c:pt idx="8045">
                  <c:v>1.7184000000000001E-2</c:v>
                </c:pt>
                <c:pt idx="8046">
                  <c:v>1.7183E-2</c:v>
                </c:pt>
                <c:pt idx="8047">
                  <c:v>1.7181999999999999E-2</c:v>
                </c:pt>
                <c:pt idx="8048">
                  <c:v>1.7180000000000001E-2</c:v>
                </c:pt>
                <c:pt idx="8049">
                  <c:v>1.7180000000000001E-2</c:v>
                </c:pt>
                <c:pt idx="8050">
                  <c:v>1.7179E-2</c:v>
                </c:pt>
                <c:pt idx="8051">
                  <c:v>1.7177000000000001E-2</c:v>
                </c:pt>
                <c:pt idx="8052">
                  <c:v>1.7177000000000001E-2</c:v>
                </c:pt>
                <c:pt idx="8053">
                  <c:v>1.7176E-2</c:v>
                </c:pt>
                <c:pt idx="8054">
                  <c:v>1.7174999999999999E-2</c:v>
                </c:pt>
                <c:pt idx="8055">
                  <c:v>1.7173999999999998E-2</c:v>
                </c:pt>
                <c:pt idx="8056">
                  <c:v>1.7173999999999998E-2</c:v>
                </c:pt>
                <c:pt idx="8057">
                  <c:v>1.7173000000000001E-2</c:v>
                </c:pt>
                <c:pt idx="8058">
                  <c:v>1.7172E-2</c:v>
                </c:pt>
                <c:pt idx="8059">
                  <c:v>1.7170999999999999E-2</c:v>
                </c:pt>
                <c:pt idx="8060">
                  <c:v>1.7170000000000001E-2</c:v>
                </c:pt>
                <c:pt idx="8061">
                  <c:v>1.7169E-2</c:v>
                </c:pt>
                <c:pt idx="8062">
                  <c:v>1.7167000000000002E-2</c:v>
                </c:pt>
                <c:pt idx="8063">
                  <c:v>1.7166000000000001E-2</c:v>
                </c:pt>
                <c:pt idx="8064">
                  <c:v>1.7163999999999999E-2</c:v>
                </c:pt>
                <c:pt idx="8065">
                  <c:v>1.7163000000000001E-2</c:v>
                </c:pt>
                <c:pt idx="8066">
                  <c:v>1.7162E-2</c:v>
                </c:pt>
                <c:pt idx="8067">
                  <c:v>1.7160999999999999E-2</c:v>
                </c:pt>
                <c:pt idx="8068">
                  <c:v>1.7160000000000002E-2</c:v>
                </c:pt>
                <c:pt idx="8069">
                  <c:v>1.7159000000000001E-2</c:v>
                </c:pt>
                <c:pt idx="8070">
                  <c:v>1.7158E-2</c:v>
                </c:pt>
                <c:pt idx="8071">
                  <c:v>1.7156000000000001E-2</c:v>
                </c:pt>
                <c:pt idx="8072">
                  <c:v>1.7155E-2</c:v>
                </c:pt>
                <c:pt idx="8073">
                  <c:v>1.7153000000000002E-2</c:v>
                </c:pt>
                <c:pt idx="8074">
                  <c:v>1.7152000000000001E-2</c:v>
                </c:pt>
                <c:pt idx="8075">
                  <c:v>1.7151E-2</c:v>
                </c:pt>
                <c:pt idx="8076">
                  <c:v>1.7149999999999999E-2</c:v>
                </c:pt>
                <c:pt idx="8077">
                  <c:v>1.7149000000000001E-2</c:v>
                </c:pt>
                <c:pt idx="8078">
                  <c:v>1.7148E-2</c:v>
                </c:pt>
                <c:pt idx="8079">
                  <c:v>1.7146000000000002E-2</c:v>
                </c:pt>
                <c:pt idx="8080">
                  <c:v>1.7145000000000001E-2</c:v>
                </c:pt>
                <c:pt idx="8081">
                  <c:v>1.7144E-2</c:v>
                </c:pt>
                <c:pt idx="8082">
                  <c:v>1.7144E-2</c:v>
                </c:pt>
                <c:pt idx="8083">
                  <c:v>1.7142999999999999E-2</c:v>
                </c:pt>
                <c:pt idx="8084">
                  <c:v>1.7142000000000001E-2</c:v>
                </c:pt>
                <c:pt idx="8085">
                  <c:v>1.7141E-2</c:v>
                </c:pt>
                <c:pt idx="8086">
                  <c:v>1.7139000000000001E-2</c:v>
                </c:pt>
                <c:pt idx="8087">
                  <c:v>1.7139000000000001E-2</c:v>
                </c:pt>
                <c:pt idx="8088">
                  <c:v>1.7136999999999999E-2</c:v>
                </c:pt>
                <c:pt idx="8089">
                  <c:v>1.7135000000000001E-2</c:v>
                </c:pt>
                <c:pt idx="8090">
                  <c:v>1.7135000000000001E-2</c:v>
                </c:pt>
                <c:pt idx="8091">
                  <c:v>1.7132000000000001E-2</c:v>
                </c:pt>
                <c:pt idx="8092">
                  <c:v>1.7131E-2</c:v>
                </c:pt>
                <c:pt idx="8093">
                  <c:v>1.7128999999999998E-2</c:v>
                </c:pt>
                <c:pt idx="8094">
                  <c:v>1.7128000000000001E-2</c:v>
                </c:pt>
                <c:pt idx="8095">
                  <c:v>1.7127E-2</c:v>
                </c:pt>
                <c:pt idx="8096">
                  <c:v>1.7125999999999999E-2</c:v>
                </c:pt>
                <c:pt idx="8097">
                  <c:v>1.7125000000000001E-2</c:v>
                </c:pt>
                <c:pt idx="8098">
                  <c:v>1.7124E-2</c:v>
                </c:pt>
                <c:pt idx="8099">
                  <c:v>1.7122999999999999E-2</c:v>
                </c:pt>
                <c:pt idx="8100">
                  <c:v>1.7121999999999998E-2</c:v>
                </c:pt>
                <c:pt idx="8101">
                  <c:v>1.7121000000000001E-2</c:v>
                </c:pt>
                <c:pt idx="8102">
                  <c:v>1.712E-2</c:v>
                </c:pt>
                <c:pt idx="8103">
                  <c:v>1.7118999999999999E-2</c:v>
                </c:pt>
                <c:pt idx="8104">
                  <c:v>1.7118000000000001E-2</c:v>
                </c:pt>
                <c:pt idx="8105">
                  <c:v>1.7117E-2</c:v>
                </c:pt>
                <c:pt idx="8106">
                  <c:v>1.7115999999999999E-2</c:v>
                </c:pt>
                <c:pt idx="8107">
                  <c:v>1.7114999999999998E-2</c:v>
                </c:pt>
                <c:pt idx="8108">
                  <c:v>1.7114999999999998E-2</c:v>
                </c:pt>
                <c:pt idx="8109">
                  <c:v>1.7114000000000001E-2</c:v>
                </c:pt>
                <c:pt idx="8110">
                  <c:v>1.7111999999999999E-2</c:v>
                </c:pt>
                <c:pt idx="8111">
                  <c:v>1.7111999999999999E-2</c:v>
                </c:pt>
                <c:pt idx="8112">
                  <c:v>1.7111000000000001E-2</c:v>
                </c:pt>
                <c:pt idx="8113">
                  <c:v>1.711E-2</c:v>
                </c:pt>
                <c:pt idx="8114">
                  <c:v>1.7108000000000002E-2</c:v>
                </c:pt>
                <c:pt idx="8115">
                  <c:v>1.7108000000000002E-2</c:v>
                </c:pt>
                <c:pt idx="8116">
                  <c:v>1.7107000000000001E-2</c:v>
                </c:pt>
                <c:pt idx="8117">
                  <c:v>1.7106E-2</c:v>
                </c:pt>
                <c:pt idx="8118">
                  <c:v>1.7104999999999999E-2</c:v>
                </c:pt>
                <c:pt idx="8119">
                  <c:v>1.7104000000000001E-2</c:v>
                </c:pt>
                <c:pt idx="8120">
                  <c:v>1.7103E-2</c:v>
                </c:pt>
                <c:pt idx="8121">
                  <c:v>1.7103E-2</c:v>
                </c:pt>
                <c:pt idx="8122">
                  <c:v>1.7101000000000002E-2</c:v>
                </c:pt>
                <c:pt idx="8123">
                  <c:v>1.7101000000000002E-2</c:v>
                </c:pt>
                <c:pt idx="8124">
                  <c:v>1.7099E-2</c:v>
                </c:pt>
                <c:pt idx="8125">
                  <c:v>1.7097999999999999E-2</c:v>
                </c:pt>
                <c:pt idx="8126">
                  <c:v>1.7097999999999999E-2</c:v>
                </c:pt>
                <c:pt idx="8127">
                  <c:v>1.7097000000000001E-2</c:v>
                </c:pt>
                <c:pt idx="8128">
                  <c:v>1.7096E-2</c:v>
                </c:pt>
                <c:pt idx="8129">
                  <c:v>1.7096E-2</c:v>
                </c:pt>
                <c:pt idx="8130">
                  <c:v>1.7094000000000002E-2</c:v>
                </c:pt>
                <c:pt idx="8131">
                  <c:v>1.7093000000000001E-2</c:v>
                </c:pt>
                <c:pt idx="8132">
                  <c:v>1.7093000000000001E-2</c:v>
                </c:pt>
                <c:pt idx="8133">
                  <c:v>1.7092E-2</c:v>
                </c:pt>
                <c:pt idx="8134">
                  <c:v>1.7090999999999999E-2</c:v>
                </c:pt>
                <c:pt idx="8135">
                  <c:v>1.7090000000000001E-2</c:v>
                </c:pt>
                <c:pt idx="8136">
                  <c:v>1.7089E-2</c:v>
                </c:pt>
                <c:pt idx="8137">
                  <c:v>1.7087999999999999E-2</c:v>
                </c:pt>
                <c:pt idx="8138">
                  <c:v>1.7087000000000001E-2</c:v>
                </c:pt>
                <c:pt idx="8139">
                  <c:v>1.7084999999999999E-2</c:v>
                </c:pt>
                <c:pt idx="8140">
                  <c:v>1.7083000000000001E-2</c:v>
                </c:pt>
                <c:pt idx="8141">
                  <c:v>1.7082E-2</c:v>
                </c:pt>
                <c:pt idx="8142">
                  <c:v>1.7080999999999999E-2</c:v>
                </c:pt>
                <c:pt idx="8143">
                  <c:v>1.7080000000000001E-2</c:v>
                </c:pt>
                <c:pt idx="8144">
                  <c:v>1.7079E-2</c:v>
                </c:pt>
                <c:pt idx="8145">
                  <c:v>1.7076999999999998E-2</c:v>
                </c:pt>
                <c:pt idx="8146">
                  <c:v>1.7076000000000001E-2</c:v>
                </c:pt>
                <c:pt idx="8147">
                  <c:v>1.7075E-2</c:v>
                </c:pt>
                <c:pt idx="8148">
                  <c:v>1.7073999999999999E-2</c:v>
                </c:pt>
                <c:pt idx="8149">
                  <c:v>1.7072E-2</c:v>
                </c:pt>
                <c:pt idx="8150">
                  <c:v>1.7072E-2</c:v>
                </c:pt>
                <c:pt idx="8151">
                  <c:v>1.7070999999999999E-2</c:v>
                </c:pt>
                <c:pt idx="8152">
                  <c:v>1.7069999999999998E-2</c:v>
                </c:pt>
                <c:pt idx="8153">
                  <c:v>1.7069000000000001E-2</c:v>
                </c:pt>
                <c:pt idx="8154">
                  <c:v>1.7068E-2</c:v>
                </c:pt>
                <c:pt idx="8155">
                  <c:v>1.7066999999999999E-2</c:v>
                </c:pt>
                <c:pt idx="8156">
                  <c:v>1.7066000000000001E-2</c:v>
                </c:pt>
                <c:pt idx="8157">
                  <c:v>1.7065E-2</c:v>
                </c:pt>
                <c:pt idx="8158">
                  <c:v>1.7063999999999999E-2</c:v>
                </c:pt>
                <c:pt idx="8159">
                  <c:v>1.7062999999999998E-2</c:v>
                </c:pt>
                <c:pt idx="8160">
                  <c:v>1.7062000000000001E-2</c:v>
                </c:pt>
                <c:pt idx="8161">
                  <c:v>1.7059999999999999E-2</c:v>
                </c:pt>
                <c:pt idx="8162">
                  <c:v>1.7059999999999999E-2</c:v>
                </c:pt>
                <c:pt idx="8163">
                  <c:v>1.7059000000000001E-2</c:v>
                </c:pt>
                <c:pt idx="8164">
                  <c:v>1.7058E-2</c:v>
                </c:pt>
                <c:pt idx="8165">
                  <c:v>1.7056999999999999E-2</c:v>
                </c:pt>
                <c:pt idx="8166">
                  <c:v>1.7056000000000002E-2</c:v>
                </c:pt>
                <c:pt idx="8167">
                  <c:v>1.7055000000000001E-2</c:v>
                </c:pt>
                <c:pt idx="8168">
                  <c:v>1.7052999999999999E-2</c:v>
                </c:pt>
                <c:pt idx="8169">
                  <c:v>1.7052999999999999E-2</c:v>
                </c:pt>
                <c:pt idx="8170">
                  <c:v>1.7052000000000001E-2</c:v>
                </c:pt>
                <c:pt idx="8171">
                  <c:v>1.7051E-2</c:v>
                </c:pt>
                <c:pt idx="8172">
                  <c:v>1.7051E-2</c:v>
                </c:pt>
                <c:pt idx="8173">
                  <c:v>1.7049000000000002E-2</c:v>
                </c:pt>
                <c:pt idx="8174">
                  <c:v>1.7048000000000001E-2</c:v>
                </c:pt>
                <c:pt idx="8175">
                  <c:v>1.7047E-2</c:v>
                </c:pt>
                <c:pt idx="8176">
                  <c:v>1.7045999999999999E-2</c:v>
                </c:pt>
                <c:pt idx="8177">
                  <c:v>1.7045000000000001E-2</c:v>
                </c:pt>
                <c:pt idx="8178">
                  <c:v>1.7044E-2</c:v>
                </c:pt>
                <c:pt idx="8179">
                  <c:v>1.7042999999999999E-2</c:v>
                </c:pt>
                <c:pt idx="8180">
                  <c:v>1.7042000000000002E-2</c:v>
                </c:pt>
                <c:pt idx="8181">
                  <c:v>1.7041000000000001E-2</c:v>
                </c:pt>
                <c:pt idx="8182">
                  <c:v>1.704E-2</c:v>
                </c:pt>
                <c:pt idx="8183">
                  <c:v>1.704E-2</c:v>
                </c:pt>
                <c:pt idx="8184">
                  <c:v>1.7038999999999999E-2</c:v>
                </c:pt>
                <c:pt idx="8185">
                  <c:v>1.7038000000000001E-2</c:v>
                </c:pt>
                <c:pt idx="8186">
                  <c:v>1.7038000000000001E-2</c:v>
                </c:pt>
                <c:pt idx="8187">
                  <c:v>1.7035999999999999E-2</c:v>
                </c:pt>
                <c:pt idx="8188">
                  <c:v>1.7035000000000002E-2</c:v>
                </c:pt>
                <c:pt idx="8189">
                  <c:v>1.7035000000000002E-2</c:v>
                </c:pt>
                <c:pt idx="8190">
                  <c:v>1.7034000000000001E-2</c:v>
                </c:pt>
                <c:pt idx="8191">
                  <c:v>1.7033E-2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B7F-4F71-AEEA-93524EF408AE}"/>
            </c:ext>
          </c:extLst>
        </c:ser>
        <c:ser>
          <c:idx val="2"/>
          <c:order val="1"/>
          <c:tx>
            <c:strRef>
              <c:f>out_512b!$D$2</c:f>
              <c:strCache>
                <c:ptCount val="1"/>
                <c:pt idx="0">
                  <c:v>10% Error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out_512b!$D$3:$D$8194</c:f>
              <c:numCache>
                <c:formatCode>0.00</c:formatCode>
                <c:ptCount val="8192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  <c:pt idx="4098">
                  <c:v>0.1</c:v>
                </c:pt>
                <c:pt idx="4099">
                  <c:v>0.1</c:v>
                </c:pt>
                <c:pt idx="4100">
                  <c:v>0.1</c:v>
                </c:pt>
                <c:pt idx="4101">
                  <c:v>0.1</c:v>
                </c:pt>
                <c:pt idx="4102">
                  <c:v>0.1</c:v>
                </c:pt>
                <c:pt idx="4103">
                  <c:v>0.1</c:v>
                </c:pt>
                <c:pt idx="4104">
                  <c:v>0.1</c:v>
                </c:pt>
                <c:pt idx="4105">
                  <c:v>0.1</c:v>
                </c:pt>
                <c:pt idx="4106">
                  <c:v>0.1</c:v>
                </c:pt>
                <c:pt idx="4107">
                  <c:v>0.1</c:v>
                </c:pt>
                <c:pt idx="4108">
                  <c:v>0.1</c:v>
                </c:pt>
                <c:pt idx="4109">
                  <c:v>0.1</c:v>
                </c:pt>
                <c:pt idx="4110">
                  <c:v>0.1</c:v>
                </c:pt>
                <c:pt idx="4111">
                  <c:v>0.1</c:v>
                </c:pt>
                <c:pt idx="4112">
                  <c:v>0.1</c:v>
                </c:pt>
                <c:pt idx="4113">
                  <c:v>0.1</c:v>
                </c:pt>
                <c:pt idx="4114">
                  <c:v>0.1</c:v>
                </c:pt>
                <c:pt idx="4115">
                  <c:v>0.1</c:v>
                </c:pt>
                <c:pt idx="4116">
                  <c:v>0.1</c:v>
                </c:pt>
                <c:pt idx="4117">
                  <c:v>0.1</c:v>
                </c:pt>
                <c:pt idx="4118">
                  <c:v>0.1</c:v>
                </c:pt>
                <c:pt idx="4119">
                  <c:v>0.1</c:v>
                </c:pt>
                <c:pt idx="4120">
                  <c:v>0.1</c:v>
                </c:pt>
                <c:pt idx="4121">
                  <c:v>0.1</c:v>
                </c:pt>
                <c:pt idx="4122">
                  <c:v>0.1</c:v>
                </c:pt>
                <c:pt idx="4123">
                  <c:v>0.1</c:v>
                </c:pt>
                <c:pt idx="4124">
                  <c:v>0.1</c:v>
                </c:pt>
                <c:pt idx="4125">
                  <c:v>0.1</c:v>
                </c:pt>
                <c:pt idx="4126">
                  <c:v>0.1</c:v>
                </c:pt>
                <c:pt idx="4127">
                  <c:v>0.1</c:v>
                </c:pt>
                <c:pt idx="4128">
                  <c:v>0.1</c:v>
                </c:pt>
                <c:pt idx="4129">
                  <c:v>0.1</c:v>
                </c:pt>
                <c:pt idx="4130">
                  <c:v>0.1</c:v>
                </c:pt>
                <c:pt idx="4131">
                  <c:v>0.1</c:v>
                </c:pt>
                <c:pt idx="4132">
                  <c:v>0.1</c:v>
                </c:pt>
                <c:pt idx="4133">
                  <c:v>0.1</c:v>
                </c:pt>
                <c:pt idx="4134">
                  <c:v>0.1</c:v>
                </c:pt>
                <c:pt idx="4135">
                  <c:v>0.1</c:v>
                </c:pt>
                <c:pt idx="4136">
                  <c:v>0.1</c:v>
                </c:pt>
                <c:pt idx="4137">
                  <c:v>0.1</c:v>
                </c:pt>
                <c:pt idx="4138">
                  <c:v>0.1</c:v>
                </c:pt>
                <c:pt idx="4139">
                  <c:v>0.1</c:v>
                </c:pt>
                <c:pt idx="4140">
                  <c:v>0.1</c:v>
                </c:pt>
                <c:pt idx="4141">
                  <c:v>0.1</c:v>
                </c:pt>
                <c:pt idx="4142">
                  <c:v>0.1</c:v>
                </c:pt>
                <c:pt idx="4143">
                  <c:v>0.1</c:v>
                </c:pt>
                <c:pt idx="4144">
                  <c:v>0.1</c:v>
                </c:pt>
                <c:pt idx="4145">
                  <c:v>0.1</c:v>
                </c:pt>
                <c:pt idx="4146">
                  <c:v>0.1</c:v>
                </c:pt>
                <c:pt idx="4147">
                  <c:v>0.1</c:v>
                </c:pt>
                <c:pt idx="4148">
                  <c:v>0.1</c:v>
                </c:pt>
                <c:pt idx="4149">
                  <c:v>0.1</c:v>
                </c:pt>
                <c:pt idx="4150">
                  <c:v>0.1</c:v>
                </c:pt>
                <c:pt idx="4151">
                  <c:v>0.1</c:v>
                </c:pt>
                <c:pt idx="4152">
                  <c:v>0.1</c:v>
                </c:pt>
                <c:pt idx="4153">
                  <c:v>0.1</c:v>
                </c:pt>
                <c:pt idx="4154">
                  <c:v>0.1</c:v>
                </c:pt>
                <c:pt idx="4155">
                  <c:v>0.1</c:v>
                </c:pt>
                <c:pt idx="4156">
                  <c:v>0.1</c:v>
                </c:pt>
                <c:pt idx="4157">
                  <c:v>0.1</c:v>
                </c:pt>
                <c:pt idx="4158">
                  <c:v>0.1</c:v>
                </c:pt>
                <c:pt idx="4159">
                  <c:v>0.1</c:v>
                </c:pt>
                <c:pt idx="4160">
                  <c:v>0.1</c:v>
                </c:pt>
                <c:pt idx="4161">
                  <c:v>0.1</c:v>
                </c:pt>
                <c:pt idx="4162">
                  <c:v>0.1</c:v>
                </c:pt>
                <c:pt idx="4163">
                  <c:v>0.1</c:v>
                </c:pt>
                <c:pt idx="4164">
                  <c:v>0.1</c:v>
                </c:pt>
                <c:pt idx="4165">
                  <c:v>0.1</c:v>
                </c:pt>
                <c:pt idx="4166">
                  <c:v>0.1</c:v>
                </c:pt>
                <c:pt idx="4167">
                  <c:v>0.1</c:v>
                </c:pt>
                <c:pt idx="4168">
                  <c:v>0.1</c:v>
                </c:pt>
                <c:pt idx="4169">
                  <c:v>0.1</c:v>
                </c:pt>
                <c:pt idx="4170">
                  <c:v>0.1</c:v>
                </c:pt>
                <c:pt idx="4171">
                  <c:v>0.1</c:v>
                </c:pt>
                <c:pt idx="4172">
                  <c:v>0.1</c:v>
                </c:pt>
                <c:pt idx="4173">
                  <c:v>0.1</c:v>
                </c:pt>
                <c:pt idx="4174">
                  <c:v>0.1</c:v>
                </c:pt>
                <c:pt idx="4175">
                  <c:v>0.1</c:v>
                </c:pt>
                <c:pt idx="4176">
                  <c:v>0.1</c:v>
                </c:pt>
                <c:pt idx="4177">
                  <c:v>0.1</c:v>
                </c:pt>
                <c:pt idx="4178">
                  <c:v>0.1</c:v>
                </c:pt>
                <c:pt idx="4179">
                  <c:v>0.1</c:v>
                </c:pt>
                <c:pt idx="4180">
                  <c:v>0.1</c:v>
                </c:pt>
                <c:pt idx="4181">
                  <c:v>0.1</c:v>
                </c:pt>
                <c:pt idx="4182">
                  <c:v>0.1</c:v>
                </c:pt>
                <c:pt idx="4183">
                  <c:v>0.1</c:v>
                </c:pt>
                <c:pt idx="4184">
                  <c:v>0.1</c:v>
                </c:pt>
                <c:pt idx="4185">
                  <c:v>0.1</c:v>
                </c:pt>
                <c:pt idx="4186">
                  <c:v>0.1</c:v>
                </c:pt>
                <c:pt idx="4187">
                  <c:v>0.1</c:v>
                </c:pt>
                <c:pt idx="4188">
                  <c:v>0.1</c:v>
                </c:pt>
                <c:pt idx="4189">
                  <c:v>0.1</c:v>
                </c:pt>
                <c:pt idx="4190">
                  <c:v>0.1</c:v>
                </c:pt>
                <c:pt idx="4191">
                  <c:v>0.1</c:v>
                </c:pt>
                <c:pt idx="4192">
                  <c:v>0.1</c:v>
                </c:pt>
                <c:pt idx="4193">
                  <c:v>0.1</c:v>
                </c:pt>
                <c:pt idx="4194">
                  <c:v>0.1</c:v>
                </c:pt>
                <c:pt idx="4195">
                  <c:v>0.1</c:v>
                </c:pt>
                <c:pt idx="4196">
                  <c:v>0.1</c:v>
                </c:pt>
                <c:pt idx="4197">
                  <c:v>0.1</c:v>
                </c:pt>
                <c:pt idx="4198">
                  <c:v>0.1</c:v>
                </c:pt>
                <c:pt idx="4199">
                  <c:v>0.1</c:v>
                </c:pt>
                <c:pt idx="4200">
                  <c:v>0.1</c:v>
                </c:pt>
                <c:pt idx="4201">
                  <c:v>0.1</c:v>
                </c:pt>
                <c:pt idx="4202">
                  <c:v>0.1</c:v>
                </c:pt>
                <c:pt idx="4203">
                  <c:v>0.1</c:v>
                </c:pt>
                <c:pt idx="4204">
                  <c:v>0.1</c:v>
                </c:pt>
                <c:pt idx="4205">
                  <c:v>0.1</c:v>
                </c:pt>
                <c:pt idx="4206">
                  <c:v>0.1</c:v>
                </c:pt>
                <c:pt idx="4207">
                  <c:v>0.1</c:v>
                </c:pt>
                <c:pt idx="4208">
                  <c:v>0.1</c:v>
                </c:pt>
                <c:pt idx="4209">
                  <c:v>0.1</c:v>
                </c:pt>
                <c:pt idx="4210">
                  <c:v>0.1</c:v>
                </c:pt>
                <c:pt idx="4211">
                  <c:v>0.1</c:v>
                </c:pt>
                <c:pt idx="4212">
                  <c:v>0.1</c:v>
                </c:pt>
                <c:pt idx="4213">
                  <c:v>0.1</c:v>
                </c:pt>
                <c:pt idx="4214">
                  <c:v>0.1</c:v>
                </c:pt>
                <c:pt idx="4215">
                  <c:v>0.1</c:v>
                </c:pt>
                <c:pt idx="4216">
                  <c:v>0.1</c:v>
                </c:pt>
                <c:pt idx="4217">
                  <c:v>0.1</c:v>
                </c:pt>
                <c:pt idx="4218">
                  <c:v>0.1</c:v>
                </c:pt>
                <c:pt idx="4219">
                  <c:v>0.1</c:v>
                </c:pt>
                <c:pt idx="4220">
                  <c:v>0.1</c:v>
                </c:pt>
                <c:pt idx="4221">
                  <c:v>0.1</c:v>
                </c:pt>
                <c:pt idx="4222">
                  <c:v>0.1</c:v>
                </c:pt>
                <c:pt idx="4223">
                  <c:v>0.1</c:v>
                </c:pt>
                <c:pt idx="4224">
                  <c:v>0.1</c:v>
                </c:pt>
                <c:pt idx="4225">
                  <c:v>0.1</c:v>
                </c:pt>
                <c:pt idx="4226">
                  <c:v>0.1</c:v>
                </c:pt>
                <c:pt idx="4227">
                  <c:v>0.1</c:v>
                </c:pt>
                <c:pt idx="4228">
                  <c:v>0.1</c:v>
                </c:pt>
                <c:pt idx="4229">
                  <c:v>0.1</c:v>
                </c:pt>
                <c:pt idx="4230">
                  <c:v>0.1</c:v>
                </c:pt>
                <c:pt idx="4231">
                  <c:v>0.1</c:v>
                </c:pt>
                <c:pt idx="4232">
                  <c:v>0.1</c:v>
                </c:pt>
                <c:pt idx="4233">
                  <c:v>0.1</c:v>
                </c:pt>
                <c:pt idx="4234">
                  <c:v>0.1</c:v>
                </c:pt>
                <c:pt idx="4235">
                  <c:v>0.1</c:v>
                </c:pt>
                <c:pt idx="4236">
                  <c:v>0.1</c:v>
                </c:pt>
                <c:pt idx="4237">
                  <c:v>0.1</c:v>
                </c:pt>
                <c:pt idx="4238">
                  <c:v>0.1</c:v>
                </c:pt>
                <c:pt idx="4239">
                  <c:v>0.1</c:v>
                </c:pt>
                <c:pt idx="4240">
                  <c:v>0.1</c:v>
                </c:pt>
                <c:pt idx="4241">
                  <c:v>0.1</c:v>
                </c:pt>
                <c:pt idx="4242">
                  <c:v>0.1</c:v>
                </c:pt>
                <c:pt idx="4243">
                  <c:v>0.1</c:v>
                </c:pt>
                <c:pt idx="4244">
                  <c:v>0.1</c:v>
                </c:pt>
                <c:pt idx="4245">
                  <c:v>0.1</c:v>
                </c:pt>
                <c:pt idx="4246">
                  <c:v>0.1</c:v>
                </c:pt>
                <c:pt idx="4247">
                  <c:v>0.1</c:v>
                </c:pt>
                <c:pt idx="4248">
                  <c:v>0.1</c:v>
                </c:pt>
                <c:pt idx="4249">
                  <c:v>0.1</c:v>
                </c:pt>
                <c:pt idx="4250">
                  <c:v>0.1</c:v>
                </c:pt>
                <c:pt idx="4251">
                  <c:v>0.1</c:v>
                </c:pt>
                <c:pt idx="4252">
                  <c:v>0.1</c:v>
                </c:pt>
                <c:pt idx="4253">
                  <c:v>0.1</c:v>
                </c:pt>
                <c:pt idx="4254">
                  <c:v>0.1</c:v>
                </c:pt>
                <c:pt idx="4255">
                  <c:v>0.1</c:v>
                </c:pt>
                <c:pt idx="4256">
                  <c:v>0.1</c:v>
                </c:pt>
                <c:pt idx="4257">
                  <c:v>0.1</c:v>
                </c:pt>
                <c:pt idx="4258">
                  <c:v>0.1</c:v>
                </c:pt>
                <c:pt idx="4259">
                  <c:v>0.1</c:v>
                </c:pt>
                <c:pt idx="4260">
                  <c:v>0.1</c:v>
                </c:pt>
                <c:pt idx="4261">
                  <c:v>0.1</c:v>
                </c:pt>
                <c:pt idx="4262">
                  <c:v>0.1</c:v>
                </c:pt>
                <c:pt idx="4263">
                  <c:v>0.1</c:v>
                </c:pt>
                <c:pt idx="4264">
                  <c:v>0.1</c:v>
                </c:pt>
                <c:pt idx="4265">
                  <c:v>0.1</c:v>
                </c:pt>
                <c:pt idx="4266">
                  <c:v>0.1</c:v>
                </c:pt>
                <c:pt idx="4267">
                  <c:v>0.1</c:v>
                </c:pt>
                <c:pt idx="4268">
                  <c:v>0.1</c:v>
                </c:pt>
                <c:pt idx="4269">
                  <c:v>0.1</c:v>
                </c:pt>
                <c:pt idx="4270">
                  <c:v>0.1</c:v>
                </c:pt>
                <c:pt idx="4271">
                  <c:v>0.1</c:v>
                </c:pt>
                <c:pt idx="4272">
                  <c:v>0.1</c:v>
                </c:pt>
                <c:pt idx="4273">
                  <c:v>0.1</c:v>
                </c:pt>
                <c:pt idx="4274">
                  <c:v>0.1</c:v>
                </c:pt>
                <c:pt idx="4275">
                  <c:v>0.1</c:v>
                </c:pt>
                <c:pt idx="4276">
                  <c:v>0.1</c:v>
                </c:pt>
                <c:pt idx="4277">
                  <c:v>0.1</c:v>
                </c:pt>
                <c:pt idx="4278">
                  <c:v>0.1</c:v>
                </c:pt>
                <c:pt idx="4279">
                  <c:v>0.1</c:v>
                </c:pt>
                <c:pt idx="4280">
                  <c:v>0.1</c:v>
                </c:pt>
                <c:pt idx="4281">
                  <c:v>0.1</c:v>
                </c:pt>
                <c:pt idx="4282">
                  <c:v>0.1</c:v>
                </c:pt>
                <c:pt idx="4283">
                  <c:v>0.1</c:v>
                </c:pt>
                <c:pt idx="4284">
                  <c:v>0.1</c:v>
                </c:pt>
                <c:pt idx="4285">
                  <c:v>0.1</c:v>
                </c:pt>
                <c:pt idx="4286">
                  <c:v>0.1</c:v>
                </c:pt>
                <c:pt idx="4287">
                  <c:v>0.1</c:v>
                </c:pt>
                <c:pt idx="4288">
                  <c:v>0.1</c:v>
                </c:pt>
                <c:pt idx="4289">
                  <c:v>0.1</c:v>
                </c:pt>
                <c:pt idx="4290">
                  <c:v>0.1</c:v>
                </c:pt>
                <c:pt idx="4291">
                  <c:v>0.1</c:v>
                </c:pt>
                <c:pt idx="4292">
                  <c:v>0.1</c:v>
                </c:pt>
                <c:pt idx="4293">
                  <c:v>0.1</c:v>
                </c:pt>
                <c:pt idx="4294">
                  <c:v>0.1</c:v>
                </c:pt>
                <c:pt idx="4295">
                  <c:v>0.1</c:v>
                </c:pt>
                <c:pt idx="4296">
                  <c:v>0.1</c:v>
                </c:pt>
                <c:pt idx="4297">
                  <c:v>0.1</c:v>
                </c:pt>
                <c:pt idx="4298">
                  <c:v>0.1</c:v>
                </c:pt>
                <c:pt idx="4299">
                  <c:v>0.1</c:v>
                </c:pt>
                <c:pt idx="4300">
                  <c:v>0.1</c:v>
                </c:pt>
                <c:pt idx="4301">
                  <c:v>0.1</c:v>
                </c:pt>
                <c:pt idx="4302">
                  <c:v>0.1</c:v>
                </c:pt>
                <c:pt idx="4303">
                  <c:v>0.1</c:v>
                </c:pt>
                <c:pt idx="4304">
                  <c:v>0.1</c:v>
                </c:pt>
                <c:pt idx="4305">
                  <c:v>0.1</c:v>
                </c:pt>
                <c:pt idx="4306">
                  <c:v>0.1</c:v>
                </c:pt>
                <c:pt idx="4307">
                  <c:v>0.1</c:v>
                </c:pt>
                <c:pt idx="4308">
                  <c:v>0.1</c:v>
                </c:pt>
                <c:pt idx="4309">
                  <c:v>0.1</c:v>
                </c:pt>
                <c:pt idx="4310">
                  <c:v>0.1</c:v>
                </c:pt>
                <c:pt idx="4311">
                  <c:v>0.1</c:v>
                </c:pt>
                <c:pt idx="4312">
                  <c:v>0.1</c:v>
                </c:pt>
                <c:pt idx="4313">
                  <c:v>0.1</c:v>
                </c:pt>
                <c:pt idx="4314">
                  <c:v>0.1</c:v>
                </c:pt>
                <c:pt idx="4315">
                  <c:v>0.1</c:v>
                </c:pt>
                <c:pt idx="4316">
                  <c:v>0.1</c:v>
                </c:pt>
                <c:pt idx="4317">
                  <c:v>0.1</c:v>
                </c:pt>
                <c:pt idx="4318">
                  <c:v>0.1</c:v>
                </c:pt>
                <c:pt idx="4319">
                  <c:v>0.1</c:v>
                </c:pt>
                <c:pt idx="4320">
                  <c:v>0.1</c:v>
                </c:pt>
                <c:pt idx="4321">
                  <c:v>0.1</c:v>
                </c:pt>
                <c:pt idx="4322">
                  <c:v>0.1</c:v>
                </c:pt>
                <c:pt idx="4323">
                  <c:v>0.1</c:v>
                </c:pt>
                <c:pt idx="4324">
                  <c:v>0.1</c:v>
                </c:pt>
                <c:pt idx="4325">
                  <c:v>0.1</c:v>
                </c:pt>
                <c:pt idx="4326">
                  <c:v>0.1</c:v>
                </c:pt>
                <c:pt idx="4327">
                  <c:v>0.1</c:v>
                </c:pt>
                <c:pt idx="4328">
                  <c:v>0.1</c:v>
                </c:pt>
                <c:pt idx="4329">
                  <c:v>0.1</c:v>
                </c:pt>
                <c:pt idx="4330">
                  <c:v>0.1</c:v>
                </c:pt>
                <c:pt idx="4331">
                  <c:v>0.1</c:v>
                </c:pt>
                <c:pt idx="4332">
                  <c:v>0.1</c:v>
                </c:pt>
                <c:pt idx="4333">
                  <c:v>0.1</c:v>
                </c:pt>
                <c:pt idx="4334">
                  <c:v>0.1</c:v>
                </c:pt>
                <c:pt idx="4335">
                  <c:v>0.1</c:v>
                </c:pt>
                <c:pt idx="4336">
                  <c:v>0.1</c:v>
                </c:pt>
                <c:pt idx="4337">
                  <c:v>0.1</c:v>
                </c:pt>
                <c:pt idx="4338">
                  <c:v>0.1</c:v>
                </c:pt>
                <c:pt idx="4339">
                  <c:v>0.1</c:v>
                </c:pt>
                <c:pt idx="4340">
                  <c:v>0.1</c:v>
                </c:pt>
                <c:pt idx="4341">
                  <c:v>0.1</c:v>
                </c:pt>
                <c:pt idx="4342">
                  <c:v>0.1</c:v>
                </c:pt>
                <c:pt idx="4343">
                  <c:v>0.1</c:v>
                </c:pt>
                <c:pt idx="4344">
                  <c:v>0.1</c:v>
                </c:pt>
                <c:pt idx="4345">
                  <c:v>0.1</c:v>
                </c:pt>
                <c:pt idx="4346">
                  <c:v>0.1</c:v>
                </c:pt>
                <c:pt idx="4347">
                  <c:v>0.1</c:v>
                </c:pt>
                <c:pt idx="4348">
                  <c:v>0.1</c:v>
                </c:pt>
                <c:pt idx="4349">
                  <c:v>0.1</c:v>
                </c:pt>
                <c:pt idx="4350">
                  <c:v>0.1</c:v>
                </c:pt>
                <c:pt idx="4351">
                  <c:v>0.1</c:v>
                </c:pt>
                <c:pt idx="4352">
                  <c:v>0.1</c:v>
                </c:pt>
                <c:pt idx="4353">
                  <c:v>0.1</c:v>
                </c:pt>
                <c:pt idx="4354">
                  <c:v>0.1</c:v>
                </c:pt>
                <c:pt idx="4355">
                  <c:v>0.1</c:v>
                </c:pt>
                <c:pt idx="4356">
                  <c:v>0.1</c:v>
                </c:pt>
                <c:pt idx="4357">
                  <c:v>0.1</c:v>
                </c:pt>
                <c:pt idx="4358">
                  <c:v>0.1</c:v>
                </c:pt>
                <c:pt idx="4359">
                  <c:v>0.1</c:v>
                </c:pt>
                <c:pt idx="4360">
                  <c:v>0.1</c:v>
                </c:pt>
                <c:pt idx="4361">
                  <c:v>0.1</c:v>
                </c:pt>
                <c:pt idx="4362">
                  <c:v>0.1</c:v>
                </c:pt>
                <c:pt idx="4363">
                  <c:v>0.1</c:v>
                </c:pt>
                <c:pt idx="4364">
                  <c:v>0.1</c:v>
                </c:pt>
                <c:pt idx="4365">
                  <c:v>0.1</c:v>
                </c:pt>
                <c:pt idx="4366">
                  <c:v>0.1</c:v>
                </c:pt>
                <c:pt idx="4367">
                  <c:v>0.1</c:v>
                </c:pt>
                <c:pt idx="4368">
                  <c:v>0.1</c:v>
                </c:pt>
                <c:pt idx="4369">
                  <c:v>0.1</c:v>
                </c:pt>
                <c:pt idx="4370">
                  <c:v>0.1</c:v>
                </c:pt>
                <c:pt idx="4371">
                  <c:v>0.1</c:v>
                </c:pt>
                <c:pt idx="4372">
                  <c:v>0.1</c:v>
                </c:pt>
                <c:pt idx="4373">
                  <c:v>0.1</c:v>
                </c:pt>
                <c:pt idx="4374">
                  <c:v>0.1</c:v>
                </c:pt>
                <c:pt idx="4375">
                  <c:v>0.1</c:v>
                </c:pt>
                <c:pt idx="4376">
                  <c:v>0.1</c:v>
                </c:pt>
                <c:pt idx="4377">
                  <c:v>0.1</c:v>
                </c:pt>
                <c:pt idx="4378">
                  <c:v>0.1</c:v>
                </c:pt>
                <c:pt idx="4379">
                  <c:v>0.1</c:v>
                </c:pt>
                <c:pt idx="4380">
                  <c:v>0.1</c:v>
                </c:pt>
                <c:pt idx="4381">
                  <c:v>0.1</c:v>
                </c:pt>
                <c:pt idx="4382">
                  <c:v>0.1</c:v>
                </c:pt>
                <c:pt idx="4383">
                  <c:v>0.1</c:v>
                </c:pt>
                <c:pt idx="4384">
                  <c:v>0.1</c:v>
                </c:pt>
                <c:pt idx="4385">
                  <c:v>0.1</c:v>
                </c:pt>
                <c:pt idx="4386">
                  <c:v>0.1</c:v>
                </c:pt>
                <c:pt idx="4387">
                  <c:v>0.1</c:v>
                </c:pt>
                <c:pt idx="4388">
                  <c:v>0.1</c:v>
                </c:pt>
                <c:pt idx="4389">
                  <c:v>0.1</c:v>
                </c:pt>
                <c:pt idx="4390">
                  <c:v>0.1</c:v>
                </c:pt>
                <c:pt idx="4391">
                  <c:v>0.1</c:v>
                </c:pt>
                <c:pt idx="4392">
                  <c:v>0.1</c:v>
                </c:pt>
                <c:pt idx="4393">
                  <c:v>0.1</c:v>
                </c:pt>
                <c:pt idx="4394">
                  <c:v>0.1</c:v>
                </c:pt>
                <c:pt idx="4395">
                  <c:v>0.1</c:v>
                </c:pt>
                <c:pt idx="4396">
                  <c:v>0.1</c:v>
                </c:pt>
                <c:pt idx="4397">
                  <c:v>0.1</c:v>
                </c:pt>
                <c:pt idx="4398">
                  <c:v>0.1</c:v>
                </c:pt>
                <c:pt idx="4399">
                  <c:v>0.1</c:v>
                </c:pt>
                <c:pt idx="4400">
                  <c:v>0.1</c:v>
                </c:pt>
                <c:pt idx="4401">
                  <c:v>0.1</c:v>
                </c:pt>
                <c:pt idx="4402">
                  <c:v>0.1</c:v>
                </c:pt>
                <c:pt idx="4403">
                  <c:v>0.1</c:v>
                </c:pt>
                <c:pt idx="4404">
                  <c:v>0.1</c:v>
                </c:pt>
                <c:pt idx="4405">
                  <c:v>0.1</c:v>
                </c:pt>
                <c:pt idx="4406">
                  <c:v>0.1</c:v>
                </c:pt>
                <c:pt idx="4407">
                  <c:v>0.1</c:v>
                </c:pt>
                <c:pt idx="4408">
                  <c:v>0.1</c:v>
                </c:pt>
                <c:pt idx="4409">
                  <c:v>0.1</c:v>
                </c:pt>
                <c:pt idx="4410">
                  <c:v>0.1</c:v>
                </c:pt>
                <c:pt idx="4411">
                  <c:v>0.1</c:v>
                </c:pt>
                <c:pt idx="4412">
                  <c:v>0.1</c:v>
                </c:pt>
                <c:pt idx="4413">
                  <c:v>0.1</c:v>
                </c:pt>
                <c:pt idx="4414">
                  <c:v>0.1</c:v>
                </c:pt>
                <c:pt idx="4415">
                  <c:v>0.1</c:v>
                </c:pt>
                <c:pt idx="4416">
                  <c:v>0.1</c:v>
                </c:pt>
                <c:pt idx="4417">
                  <c:v>0.1</c:v>
                </c:pt>
                <c:pt idx="4418">
                  <c:v>0.1</c:v>
                </c:pt>
                <c:pt idx="4419">
                  <c:v>0.1</c:v>
                </c:pt>
                <c:pt idx="4420">
                  <c:v>0.1</c:v>
                </c:pt>
                <c:pt idx="4421">
                  <c:v>0.1</c:v>
                </c:pt>
                <c:pt idx="4422">
                  <c:v>0.1</c:v>
                </c:pt>
                <c:pt idx="4423">
                  <c:v>0.1</c:v>
                </c:pt>
                <c:pt idx="4424">
                  <c:v>0.1</c:v>
                </c:pt>
                <c:pt idx="4425">
                  <c:v>0.1</c:v>
                </c:pt>
                <c:pt idx="4426">
                  <c:v>0.1</c:v>
                </c:pt>
                <c:pt idx="4427">
                  <c:v>0.1</c:v>
                </c:pt>
                <c:pt idx="4428">
                  <c:v>0.1</c:v>
                </c:pt>
                <c:pt idx="4429">
                  <c:v>0.1</c:v>
                </c:pt>
                <c:pt idx="4430">
                  <c:v>0.1</c:v>
                </c:pt>
                <c:pt idx="4431">
                  <c:v>0.1</c:v>
                </c:pt>
                <c:pt idx="4432">
                  <c:v>0.1</c:v>
                </c:pt>
                <c:pt idx="4433">
                  <c:v>0.1</c:v>
                </c:pt>
                <c:pt idx="4434">
                  <c:v>0.1</c:v>
                </c:pt>
                <c:pt idx="4435">
                  <c:v>0.1</c:v>
                </c:pt>
                <c:pt idx="4436">
                  <c:v>0.1</c:v>
                </c:pt>
                <c:pt idx="4437">
                  <c:v>0.1</c:v>
                </c:pt>
                <c:pt idx="4438">
                  <c:v>0.1</c:v>
                </c:pt>
                <c:pt idx="4439">
                  <c:v>0.1</c:v>
                </c:pt>
                <c:pt idx="4440">
                  <c:v>0.1</c:v>
                </c:pt>
                <c:pt idx="4441">
                  <c:v>0.1</c:v>
                </c:pt>
                <c:pt idx="4442">
                  <c:v>0.1</c:v>
                </c:pt>
                <c:pt idx="4443">
                  <c:v>0.1</c:v>
                </c:pt>
                <c:pt idx="4444">
                  <c:v>0.1</c:v>
                </c:pt>
                <c:pt idx="4445">
                  <c:v>0.1</c:v>
                </c:pt>
                <c:pt idx="4446">
                  <c:v>0.1</c:v>
                </c:pt>
                <c:pt idx="4447">
                  <c:v>0.1</c:v>
                </c:pt>
                <c:pt idx="4448">
                  <c:v>0.1</c:v>
                </c:pt>
                <c:pt idx="4449">
                  <c:v>0.1</c:v>
                </c:pt>
                <c:pt idx="4450">
                  <c:v>0.1</c:v>
                </c:pt>
                <c:pt idx="4451">
                  <c:v>0.1</c:v>
                </c:pt>
                <c:pt idx="4452">
                  <c:v>0.1</c:v>
                </c:pt>
                <c:pt idx="4453">
                  <c:v>0.1</c:v>
                </c:pt>
                <c:pt idx="4454">
                  <c:v>0.1</c:v>
                </c:pt>
                <c:pt idx="4455">
                  <c:v>0.1</c:v>
                </c:pt>
                <c:pt idx="4456">
                  <c:v>0.1</c:v>
                </c:pt>
                <c:pt idx="4457">
                  <c:v>0.1</c:v>
                </c:pt>
                <c:pt idx="4458">
                  <c:v>0.1</c:v>
                </c:pt>
                <c:pt idx="4459">
                  <c:v>0.1</c:v>
                </c:pt>
                <c:pt idx="4460">
                  <c:v>0.1</c:v>
                </c:pt>
                <c:pt idx="4461">
                  <c:v>0.1</c:v>
                </c:pt>
                <c:pt idx="4462">
                  <c:v>0.1</c:v>
                </c:pt>
                <c:pt idx="4463">
                  <c:v>0.1</c:v>
                </c:pt>
                <c:pt idx="4464">
                  <c:v>0.1</c:v>
                </c:pt>
                <c:pt idx="4465">
                  <c:v>0.1</c:v>
                </c:pt>
                <c:pt idx="4466">
                  <c:v>0.1</c:v>
                </c:pt>
                <c:pt idx="4467">
                  <c:v>0.1</c:v>
                </c:pt>
                <c:pt idx="4468">
                  <c:v>0.1</c:v>
                </c:pt>
                <c:pt idx="4469">
                  <c:v>0.1</c:v>
                </c:pt>
                <c:pt idx="4470">
                  <c:v>0.1</c:v>
                </c:pt>
                <c:pt idx="4471">
                  <c:v>0.1</c:v>
                </c:pt>
                <c:pt idx="4472">
                  <c:v>0.1</c:v>
                </c:pt>
                <c:pt idx="4473">
                  <c:v>0.1</c:v>
                </c:pt>
                <c:pt idx="4474">
                  <c:v>0.1</c:v>
                </c:pt>
                <c:pt idx="4475">
                  <c:v>0.1</c:v>
                </c:pt>
                <c:pt idx="4476">
                  <c:v>0.1</c:v>
                </c:pt>
                <c:pt idx="4477">
                  <c:v>0.1</c:v>
                </c:pt>
                <c:pt idx="4478">
                  <c:v>0.1</c:v>
                </c:pt>
                <c:pt idx="4479">
                  <c:v>0.1</c:v>
                </c:pt>
                <c:pt idx="4480">
                  <c:v>0.1</c:v>
                </c:pt>
                <c:pt idx="4481">
                  <c:v>0.1</c:v>
                </c:pt>
                <c:pt idx="4482">
                  <c:v>0.1</c:v>
                </c:pt>
                <c:pt idx="4483">
                  <c:v>0.1</c:v>
                </c:pt>
                <c:pt idx="4484">
                  <c:v>0.1</c:v>
                </c:pt>
                <c:pt idx="4485">
                  <c:v>0.1</c:v>
                </c:pt>
                <c:pt idx="4486">
                  <c:v>0.1</c:v>
                </c:pt>
                <c:pt idx="4487">
                  <c:v>0.1</c:v>
                </c:pt>
                <c:pt idx="4488">
                  <c:v>0.1</c:v>
                </c:pt>
                <c:pt idx="4489">
                  <c:v>0.1</c:v>
                </c:pt>
                <c:pt idx="4490">
                  <c:v>0.1</c:v>
                </c:pt>
                <c:pt idx="4491">
                  <c:v>0.1</c:v>
                </c:pt>
                <c:pt idx="4492">
                  <c:v>0.1</c:v>
                </c:pt>
                <c:pt idx="4493">
                  <c:v>0.1</c:v>
                </c:pt>
                <c:pt idx="4494">
                  <c:v>0.1</c:v>
                </c:pt>
                <c:pt idx="4495">
                  <c:v>0.1</c:v>
                </c:pt>
                <c:pt idx="4496">
                  <c:v>0.1</c:v>
                </c:pt>
                <c:pt idx="4497">
                  <c:v>0.1</c:v>
                </c:pt>
                <c:pt idx="4498">
                  <c:v>0.1</c:v>
                </c:pt>
                <c:pt idx="4499">
                  <c:v>0.1</c:v>
                </c:pt>
                <c:pt idx="4500">
                  <c:v>0.1</c:v>
                </c:pt>
                <c:pt idx="4501">
                  <c:v>0.1</c:v>
                </c:pt>
                <c:pt idx="4502">
                  <c:v>0.1</c:v>
                </c:pt>
                <c:pt idx="4503">
                  <c:v>0.1</c:v>
                </c:pt>
                <c:pt idx="4504">
                  <c:v>0.1</c:v>
                </c:pt>
                <c:pt idx="4505">
                  <c:v>0.1</c:v>
                </c:pt>
                <c:pt idx="4506">
                  <c:v>0.1</c:v>
                </c:pt>
                <c:pt idx="4507">
                  <c:v>0.1</c:v>
                </c:pt>
                <c:pt idx="4508">
                  <c:v>0.1</c:v>
                </c:pt>
                <c:pt idx="4509">
                  <c:v>0.1</c:v>
                </c:pt>
                <c:pt idx="4510">
                  <c:v>0.1</c:v>
                </c:pt>
                <c:pt idx="4511">
                  <c:v>0.1</c:v>
                </c:pt>
                <c:pt idx="4512">
                  <c:v>0.1</c:v>
                </c:pt>
                <c:pt idx="4513">
                  <c:v>0.1</c:v>
                </c:pt>
                <c:pt idx="4514">
                  <c:v>0.1</c:v>
                </c:pt>
                <c:pt idx="4515">
                  <c:v>0.1</c:v>
                </c:pt>
                <c:pt idx="4516">
                  <c:v>0.1</c:v>
                </c:pt>
                <c:pt idx="4517">
                  <c:v>0.1</c:v>
                </c:pt>
                <c:pt idx="4518">
                  <c:v>0.1</c:v>
                </c:pt>
                <c:pt idx="4519">
                  <c:v>0.1</c:v>
                </c:pt>
                <c:pt idx="4520">
                  <c:v>0.1</c:v>
                </c:pt>
                <c:pt idx="4521">
                  <c:v>0.1</c:v>
                </c:pt>
                <c:pt idx="4522">
                  <c:v>0.1</c:v>
                </c:pt>
                <c:pt idx="4523">
                  <c:v>0.1</c:v>
                </c:pt>
                <c:pt idx="4524">
                  <c:v>0.1</c:v>
                </c:pt>
                <c:pt idx="4525">
                  <c:v>0.1</c:v>
                </c:pt>
                <c:pt idx="4526">
                  <c:v>0.1</c:v>
                </c:pt>
                <c:pt idx="4527">
                  <c:v>0.1</c:v>
                </c:pt>
                <c:pt idx="4528">
                  <c:v>0.1</c:v>
                </c:pt>
                <c:pt idx="4529">
                  <c:v>0.1</c:v>
                </c:pt>
                <c:pt idx="4530">
                  <c:v>0.1</c:v>
                </c:pt>
                <c:pt idx="4531">
                  <c:v>0.1</c:v>
                </c:pt>
                <c:pt idx="4532">
                  <c:v>0.1</c:v>
                </c:pt>
                <c:pt idx="4533">
                  <c:v>0.1</c:v>
                </c:pt>
                <c:pt idx="4534">
                  <c:v>0.1</c:v>
                </c:pt>
                <c:pt idx="4535">
                  <c:v>0.1</c:v>
                </c:pt>
                <c:pt idx="4536">
                  <c:v>0.1</c:v>
                </c:pt>
                <c:pt idx="4537">
                  <c:v>0.1</c:v>
                </c:pt>
                <c:pt idx="4538">
                  <c:v>0.1</c:v>
                </c:pt>
                <c:pt idx="4539">
                  <c:v>0.1</c:v>
                </c:pt>
                <c:pt idx="4540">
                  <c:v>0.1</c:v>
                </c:pt>
                <c:pt idx="4541">
                  <c:v>0.1</c:v>
                </c:pt>
                <c:pt idx="4542">
                  <c:v>0.1</c:v>
                </c:pt>
                <c:pt idx="4543">
                  <c:v>0.1</c:v>
                </c:pt>
                <c:pt idx="4544">
                  <c:v>0.1</c:v>
                </c:pt>
                <c:pt idx="4545">
                  <c:v>0.1</c:v>
                </c:pt>
                <c:pt idx="4546">
                  <c:v>0.1</c:v>
                </c:pt>
                <c:pt idx="4547">
                  <c:v>0.1</c:v>
                </c:pt>
                <c:pt idx="4548">
                  <c:v>0.1</c:v>
                </c:pt>
                <c:pt idx="4549">
                  <c:v>0.1</c:v>
                </c:pt>
                <c:pt idx="4550">
                  <c:v>0.1</c:v>
                </c:pt>
                <c:pt idx="4551">
                  <c:v>0.1</c:v>
                </c:pt>
                <c:pt idx="4552">
                  <c:v>0.1</c:v>
                </c:pt>
                <c:pt idx="4553">
                  <c:v>0.1</c:v>
                </c:pt>
                <c:pt idx="4554">
                  <c:v>0.1</c:v>
                </c:pt>
                <c:pt idx="4555">
                  <c:v>0.1</c:v>
                </c:pt>
                <c:pt idx="4556">
                  <c:v>0.1</c:v>
                </c:pt>
                <c:pt idx="4557">
                  <c:v>0.1</c:v>
                </c:pt>
                <c:pt idx="4558">
                  <c:v>0.1</c:v>
                </c:pt>
                <c:pt idx="4559">
                  <c:v>0.1</c:v>
                </c:pt>
                <c:pt idx="4560">
                  <c:v>0.1</c:v>
                </c:pt>
                <c:pt idx="4561">
                  <c:v>0.1</c:v>
                </c:pt>
                <c:pt idx="4562">
                  <c:v>0.1</c:v>
                </c:pt>
                <c:pt idx="4563">
                  <c:v>0.1</c:v>
                </c:pt>
                <c:pt idx="4564">
                  <c:v>0.1</c:v>
                </c:pt>
                <c:pt idx="4565">
                  <c:v>0.1</c:v>
                </c:pt>
                <c:pt idx="4566">
                  <c:v>0.1</c:v>
                </c:pt>
                <c:pt idx="4567">
                  <c:v>0.1</c:v>
                </c:pt>
                <c:pt idx="4568">
                  <c:v>0.1</c:v>
                </c:pt>
                <c:pt idx="4569">
                  <c:v>0.1</c:v>
                </c:pt>
                <c:pt idx="4570">
                  <c:v>0.1</c:v>
                </c:pt>
                <c:pt idx="4571">
                  <c:v>0.1</c:v>
                </c:pt>
                <c:pt idx="4572">
                  <c:v>0.1</c:v>
                </c:pt>
                <c:pt idx="4573">
                  <c:v>0.1</c:v>
                </c:pt>
                <c:pt idx="4574">
                  <c:v>0.1</c:v>
                </c:pt>
                <c:pt idx="4575">
                  <c:v>0.1</c:v>
                </c:pt>
                <c:pt idx="4576">
                  <c:v>0.1</c:v>
                </c:pt>
                <c:pt idx="4577">
                  <c:v>0.1</c:v>
                </c:pt>
                <c:pt idx="4578">
                  <c:v>0.1</c:v>
                </c:pt>
                <c:pt idx="4579">
                  <c:v>0.1</c:v>
                </c:pt>
                <c:pt idx="4580">
                  <c:v>0.1</c:v>
                </c:pt>
                <c:pt idx="4581">
                  <c:v>0.1</c:v>
                </c:pt>
                <c:pt idx="4582">
                  <c:v>0.1</c:v>
                </c:pt>
                <c:pt idx="4583">
                  <c:v>0.1</c:v>
                </c:pt>
                <c:pt idx="4584">
                  <c:v>0.1</c:v>
                </c:pt>
                <c:pt idx="4585">
                  <c:v>0.1</c:v>
                </c:pt>
                <c:pt idx="4586">
                  <c:v>0.1</c:v>
                </c:pt>
                <c:pt idx="4587">
                  <c:v>0.1</c:v>
                </c:pt>
                <c:pt idx="4588">
                  <c:v>0.1</c:v>
                </c:pt>
                <c:pt idx="4589">
                  <c:v>0.1</c:v>
                </c:pt>
                <c:pt idx="4590">
                  <c:v>0.1</c:v>
                </c:pt>
                <c:pt idx="4591">
                  <c:v>0.1</c:v>
                </c:pt>
                <c:pt idx="4592">
                  <c:v>0.1</c:v>
                </c:pt>
                <c:pt idx="4593">
                  <c:v>0.1</c:v>
                </c:pt>
                <c:pt idx="4594">
                  <c:v>0.1</c:v>
                </c:pt>
                <c:pt idx="4595">
                  <c:v>0.1</c:v>
                </c:pt>
                <c:pt idx="4596">
                  <c:v>0.1</c:v>
                </c:pt>
                <c:pt idx="4597">
                  <c:v>0.1</c:v>
                </c:pt>
                <c:pt idx="4598">
                  <c:v>0.1</c:v>
                </c:pt>
                <c:pt idx="4599">
                  <c:v>0.1</c:v>
                </c:pt>
                <c:pt idx="4600">
                  <c:v>0.1</c:v>
                </c:pt>
                <c:pt idx="4601">
                  <c:v>0.1</c:v>
                </c:pt>
                <c:pt idx="4602">
                  <c:v>0.1</c:v>
                </c:pt>
                <c:pt idx="4603">
                  <c:v>0.1</c:v>
                </c:pt>
                <c:pt idx="4604">
                  <c:v>0.1</c:v>
                </c:pt>
                <c:pt idx="4605">
                  <c:v>0.1</c:v>
                </c:pt>
                <c:pt idx="4606">
                  <c:v>0.1</c:v>
                </c:pt>
                <c:pt idx="4607">
                  <c:v>0.1</c:v>
                </c:pt>
                <c:pt idx="4608">
                  <c:v>0.1</c:v>
                </c:pt>
                <c:pt idx="4609">
                  <c:v>0.1</c:v>
                </c:pt>
                <c:pt idx="4610">
                  <c:v>0.1</c:v>
                </c:pt>
                <c:pt idx="4611">
                  <c:v>0.1</c:v>
                </c:pt>
                <c:pt idx="4612">
                  <c:v>0.1</c:v>
                </c:pt>
                <c:pt idx="4613">
                  <c:v>0.1</c:v>
                </c:pt>
                <c:pt idx="4614">
                  <c:v>0.1</c:v>
                </c:pt>
                <c:pt idx="4615">
                  <c:v>0.1</c:v>
                </c:pt>
                <c:pt idx="4616">
                  <c:v>0.1</c:v>
                </c:pt>
                <c:pt idx="4617">
                  <c:v>0.1</c:v>
                </c:pt>
                <c:pt idx="4618">
                  <c:v>0.1</c:v>
                </c:pt>
                <c:pt idx="4619">
                  <c:v>0.1</c:v>
                </c:pt>
                <c:pt idx="4620">
                  <c:v>0.1</c:v>
                </c:pt>
                <c:pt idx="4621">
                  <c:v>0.1</c:v>
                </c:pt>
                <c:pt idx="4622">
                  <c:v>0.1</c:v>
                </c:pt>
                <c:pt idx="4623">
                  <c:v>0.1</c:v>
                </c:pt>
                <c:pt idx="4624">
                  <c:v>0.1</c:v>
                </c:pt>
                <c:pt idx="4625">
                  <c:v>0.1</c:v>
                </c:pt>
                <c:pt idx="4626">
                  <c:v>0.1</c:v>
                </c:pt>
                <c:pt idx="4627">
                  <c:v>0.1</c:v>
                </c:pt>
                <c:pt idx="4628">
                  <c:v>0.1</c:v>
                </c:pt>
                <c:pt idx="4629">
                  <c:v>0.1</c:v>
                </c:pt>
                <c:pt idx="4630">
                  <c:v>0.1</c:v>
                </c:pt>
                <c:pt idx="4631">
                  <c:v>0.1</c:v>
                </c:pt>
                <c:pt idx="4632">
                  <c:v>0.1</c:v>
                </c:pt>
                <c:pt idx="4633">
                  <c:v>0.1</c:v>
                </c:pt>
                <c:pt idx="4634">
                  <c:v>0.1</c:v>
                </c:pt>
                <c:pt idx="4635">
                  <c:v>0.1</c:v>
                </c:pt>
                <c:pt idx="4636">
                  <c:v>0.1</c:v>
                </c:pt>
                <c:pt idx="4637">
                  <c:v>0.1</c:v>
                </c:pt>
                <c:pt idx="4638">
                  <c:v>0.1</c:v>
                </c:pt>
                <c:pt idx="4639">
                  <c:v>0.1</c:v>
                </c:pt>
                <c:pt idx="4640">
                  <c:v>0.1</c:v>
                </c:pt>
                <c:pt idx="4641">
                  <c:v>0.1</c:v>
                </c:pt>
                <c:pt idx="4642">
                  <c:v>0.1</c:v>
                </c:pt>
                <c:pt idx="4643">
                  <c:v>0.1</c:v>
                </c:pt>
                <c:pt idx="4644">
                  <c:v>0.1</c:v>
                </c:pt>
                <c:pt idx="4645">
                  <c:v>0.1</c:v>
                </c:pt>
                <c:pt idx="4646">
                  <c:v>0.1</c:v>
                </c:pt>
                <c:pt idx="4647">
                  <c:v>0.1</c:v>
                </c:pt>
                <c:pt idx="4648">
                  <c:v>0.1</c:v>
                </c:pt>
                <c:pt idx="4649">
                  <c:v>0.1</c:v>
                </c:pt>
                <c:pt idx="4650">
                  <c:v>0.1</c:v>
                </c:pt>
                <c:pt idx="4651">
                  <c:v>0.1</c:v>
                </c:pt>
                <c:pt idx="4652">
                  <c:v>0.1</c:v>
                </c:pt>
                <c:pt idx="4653">
                  <c:v>0.1</c:v>
                </c:pt>
                <c:pt idx="4654">
                  <c:v>0.1</c:v>
                </c:pt>
                <c:pt idx="4655">
                  <c:v>0.1</c:v>
                </c:pt>
                <c:pt idx="4656">
                  <c:v>0.1</c:v>
                </c:pt>
                <c:pt idx="4657">
                  <c:v>0.1</c:v>
                </c:pt>
                <c:pt idx="4658">
                  <c:v>0.1</c:v>
                </c:pt>
                <c:pt idx="4659">
                  <c:v>0.1</c:v>
                </c:pt>
                <c:pt idx="4660">
                  <c:v>0.1</c:v>
                </c:pt>
                <c:pt idx="4661">
                  <c:v>0.1</c:v>
                </c:pt>
                <c:pt idx="4662">
                  <c:v>0.1</c:v>
                </c:pt>
                <c:pt idx="4663">
                  <c:v>0.1</c:v>
                </c:pt>
                <c:pt idx="4664">
                  <c:v>0.1</c:v>
                </c:pt>
                <c:pt idx="4665">
                  <c:v>0.1</c:v>
                </c:pt>
                <c:pt idx="4666">
                  <c:v>0.1</c:v>
                </c:pt>
                <c:pt idx="4667">
                  <c:v>0.1</c:v>
                </c:pt>
                <c:pt idx="4668">
                  <c:v>0.1</c:v>
                </c:pt>
                <c:pt idx="4669">
                  <c:v>0.1</c:v>
                </c:pt>
                <c:pt idx="4670">
                  <c:v>0.1</c:v>
                </c:pt>
                <c:pt idx="4671">
                  <c:v>0.1</c:v>
                </c:pt>
                <c:pt idx="4672">
                  <c:v>0.1</c:v>
                </c:pt>
                <c:pt idx="4673">
                  <c:v>0.1</c:v>
                </c:pt>
                <c:pt idx="4674">
                  <c:v>0.1</c:v>
                </c:pt>
                <c:pt idx="4675">
                  <c:v>0.1</c:v>
                </c:pt>
                <c:pt idx="4676">
                  <c:v>0.1</c:v>
                </c:pt>
                <c:pt idx="4677">
                  <c:v>0.1</c:v>
                </c:pt>
                <c:pt idx="4678">
                  <c:v>0.1</c:v>
                </c:pt>
                <c:pt idx="4679">
                  <c:v>0.1</c:v>
                </c:pt>
                <c:pt idx="4680">
                  <c:v>0.1</c:v>
                </c:pt>
                <c:pt idx="4681">
                  <c:v>0.1</c:v>
                </c:pt>
                <c:pt idx="4682">
                  <c:v>0.1</c:v>
                </c:pt>
                <c:pt idx="4683">
                  <c:v>0.1</c:v>
                </c:pt>
                <c:pt idx="4684">
                  <c:v>0.1</c:v>
                </c:pt>
                <c:pt idx="4685">
                  <c:v>0.1</c:v>
                </c:pt>
                <c:pt idx="4686">
                  <c:v>0.1</c:v>
                </c:pt>
                <c:pt idx="4687">
                  <c:v>0.1</c:v>
                </c:pt>
                <c:pt idx="4688">
                  <c:v>0.1</c:v>
                </c:pt>
                <c:pt idx="4689">
                  <c:v>0.1</c:v>
                </c:pt>
                <c:pt idx="4690">
                  <c:v>0.1</c:v>
                </c:pt>
                <c:pt idx="4691">
                  <c:v>0.1</c:v>
                </c:pt>
                <c:pt idx="4692">
                  <c:v>0.1</c:v>
                </c:pt>
                <c:pt idx="4693">
                  <c:v>0.1</c:v>
                </c:pt>
                <c:pt idx="4694">
                  <c:v>0.1</c:v>
                </c:pt>
                <c:pt idx="4695">
                  <c:v>0.1</c:v>
                </c:pt>
                <c:pt idx="4696">
                  <c:v>0.1</c:v>
                </c:pt>
                <c:pt idx="4697">
                  <c:v>0.1</c:v>
                </c:pt>
                <c:pt idx="4698">
                  <c:v>0.1</c:v>
                </c:pt>
                <c:pt idx="4699">
                  <c:v>0.1</c:v>
                </c:pt>
                <c:pt idx="4700">
                  <c:v>0.1</c:v>
                </c:pt>
                <c:pt idx="4701">
                  <c:v>0.1</c:v>
                </c:pt>
                <c:pt idx="4702">
                  <c:v>0.1</c:v>
                </c:pt>
                <c:pt idx="4703">
                  <c:v>0.1</c:v>
                </c:pt>
                <c:pt idx="4704">
                  <c:v>0.1</c:v>
                </c:pt>
                <c:pt idx="4705">
                  <c:v>0.1</c:v>
                </c:pt>
                <c:pt idx="4706">
                  <c:v>0.1</c:v>
                </c:pt>
                <c:pt idx="4707">
                  <c:v>0.1</c:v>
                </c:pt>
                <c:pt idx="4708">
                  <c:v>0.1</c:v>
                </c:pt>
                <c:pt idx="4709">
                  <c:v>0.1</c:v>
                </c:pt>
                <c:pt idx="4710">
                  <c:v>0.1</c:v>
                </c:pt>
                <c:pt idx="4711">
                  <c:v>0.1</c:v>
                </c:pt>
                <c:pt idx="4712">
                  <c:v>0.1</c:v>
                </c:pt>
                <c:pt idx="4713">
                  <c:v>0.1</c:v>
                </c:pt>
                <c:pt idx="4714">
                  <c:v>0.1</c:v>
                </c:pt>
                <c:pt idx="4715">
                  <c:v>0.1</c:v>
                </c:pt>
                <c:pt idx="4716">
                  <c:v>0.1</c:v>
                </c:pt>
                <c:pt idx="4717">
                  <c:v>0.1</c:v>
                </c:pt>
                <c:pt idx="4718">
                  <c:v>0.1</c:v>
                </c:pt>
                <c:pt idx="4719">
                  <c:v>0.1</c:v>
                </c:pt>
                <c:pt idx="4720">
                  <c:v>0.1</c:v>
                </c:pt>
                <c:pt idx="4721">
                  <c:v>0.1</c:v>
                </c:pt>
                <c:pt idx="4722">
                  <c:v>0.1</c:v>
                </c:pt>
                <c:pt idx="4723">
                  <c:v>0.1</c:v>
                </c:pt>
                <c:pt idx="4724">
                  <c:v>0.1</c:v>
                </c:pt>
                <c:pt idx="4725">
                  <c:v>0.1</c:v>
                </c:pt>
                <c:pt idx="4726">
                  <c:v>0.1</c:v>
                </c:pt>
                <c:pt idx="4727">
                  <c:v>0.1</c:v>
                </c:pt>
                <c:pt idx="4728">
                  <c:v>0.1</c:v>
                </c:pt>
                <c:pt idx="4729">
                  <c:v>0.1</c:v>
                </c:pt>
                <c:pt idx="4730">
                  <c:v>0.1</c:v>
                </c:pt>
                <c:pt idx="4731">
                  <c:v>0.1</c:v>
                </c:pt>
                <c:pt idx="4732">
                  <c:v>0.1</c:v>
                </c:pt>
                <c:pt idx="4733">
                  <c:v>0.1</c:v>
                </c:pt>
                <c:pt idx="4734">
                  <c:v>0.1</c:v>
                </c:pt>
                <c:pt idx="4735">
                  <c:v>0.1</c:v>
                </c:pt>
                <c:pt idx="4736">
                  <c:v>0.1</c:v>
                </c:pt>
                <c:pt idx="4737">
                  <c:v>0.1</c:v>
                </c:pt>
                <c:pt idx="4738">
                  <c:v>0.1</c:v>
                </c:pt>
                <c:pt idx="4739">
                  <c:v>0.1</c:v>
                </c:pt>
                <c:pt idx="4740">
                  <c:v>0.1</c:v>
                </c:pt>
                <c:pt idx="4741">
                  <c:v>0.1</c:v>
                </c:pt>
                <c:pt idx="4742">
                  <c:v>0.1</c:v>
                </c:pt>
                <c:pt idx="4743">
                  <c:v>0.1</c:v>
                </c:pt>
                <c:pt idx="4744">
                  <c:v>0.1</c:v>
                </c:pt>
                <c:pt idx="4745">
                  <c:v>0.1</c:v>
                </c:pt>
                <c:pt idx="4746">
                  <c:v>0.1</c:v>
                </c:pt>
                <c:pt idx="4747">
                  <c:v>0.1</c:v>
                </c:pt>
                <c:pt idx="4748">
                  <c:v>0.1</c:v>
                </c:pt>
                <c:pt idx="4749">
                  <c:v>0.1</c:v>
                </c:pt>
                <c:pt idx="4750">
                  <c:v>0.1</c:v>
                </c:pt>
                <c:pt idx="4751">
                  <c:v>0.1</c:v>
                </c:pt>
                <c:pt idx="4752">
                  <c:v>0.1</c:v>
                </c:pt>
                <c:pt idx="4753">
                  <c:v>0.1</c:v>
                </c:pt>
                <c:pt idx="4754">
                  <c:v>0.1</c:v>
                </c:pt>
                <c:pt idx="4755">
                  <c:v>0.1</c:v>
                </c:pt>
                <c:pt idx="4756">
                  <c:v>0.1</c:v>
                </c:pt>
                <c:pt idx="4757">
                  <c:v>0.1</c:v>
                </c:pt>
                <c:pt idx="4758">
                  <c:v>0.1</c:v>
                </c:pt>
                <c:pt idx="4759">
                  <c:v>0.1</c:v>
                </c:pt>
                <c:pt idx="4760">
                  <c:v>0.1</c:v>
                </c:pt>
                <c:pt idx="4761">
                  <c:v>0.1</c:v>
                </c:pt>
                <c:pt idx="4762">
                  <c:v>0.1</c:v>
                </c:pt>
                <c:pt idx="4763">
                  <c:v>0.1</c:v>
                </c:pt>
                <c:pt idx="4764">
                  <c:v>0.1</c:v>
                </c:pt>
                <c:pt idx="4765">
                  <c:v>0.1</c:v>
                </c:pt>
                <c:pt idx="4766">
                  <c:v>0.1</c:v>
                </c:pt>
                <c:pt idx="4767">
                  <c:v>0.1</c:v>
                </c:pt>
                <c:pt idx="4768">
                  <c:v>0.1</c:v>
                </c:pt>
                <c:pt idx="4769">
                  <c:v>0.1</c:v>
                </c:pt>
                <c:pt idx="4770">
                  <c:v>0.1</c:v>
                </c:pt>
                <c:pt idx="4771">
                  <c:v>0.1</c:v>
                </c:pt>
                <c:pt idx="4772">
                  <c:v>0.1</c:v>
                </c:pt>
                <c:pt idx="4773">
                  <c:v>0.1</c:v>
                </c:pt>
                <c:pt idx="4774">
                  <c:v>0.1</c:v>
                </c:pt>
                <c:pt idx="4775">
                  <c:v>0.1</c:v>
                </c:pt>
                <c:pt idx="4776">
                  <c:v>0.1</c:v>
                </c:pt>
                <c:pt idx="4777">
                  <c:v>0.1</c:v>
                </c:pt>
                <c:pt idx="4778">
                  <c:v>0.1</c:v>
                </c:pt>
                <c:pt idx="4779">
                  <c:v>0.1</c:v>
                </c:pt>
                <c:pt idx="4780">
                  <c:v>0.1</c:v>
                </c:pt>
                <c:pt idx="4781">
                  <c:v>0.1</c:v>
                </c:pt>
                <c:pt idx="4782">
                  <c:v>0.1</c:v>
                </c:pt>
                <c:pt idx="4783">
                  <c:v>0.1</c:v>
                </c:pt>
                <c:pt idx="4784">
                  <c:v>0.1</c:v>
                </c:pt>
                <c:pt idx="4785">
                  <c:v>0.1</c:v>
                </c:pt>
                <c:pt idx="4786">
                  <c:v>0.1</c:v>
                </c:pt>
                <c:pt idx="4787">
                  <c:v>0.1</c:v>
                </c:pt>
                <c:pt idx="4788">
                  <c:v>0.1</c:v>
                </c:pt>
                <c:pt idx="4789">
                  <c:v>0.1</c:v>
                </c:pt>
                <c:pt idx="4790">
                  <c:v>0.1</c:v>
                </c:pt>
                <c:pt idx="4791">
                  <c:v>0.1</c:v>
                </c:pt>
                <c:pt idx="4792">
                  <c:v>0.1</c:v>
                </c:pt>
                <c:pt idx="4793">
                  <c:v>0.1</c:v>
                </c:pt>
                <c:pt idx="4794">
                  <c:v>0.1</c:v>
                </c:pt>
                <c:pt idx="4795">
                  <c:v>0.1</c:v>
                </c:pt>
                <c:pt idx="4796">
                  <c:v>0.1</c:v>
                </c:pt>
                <c:pt idx="4797">
                  <c:v>0.1</c:v>
                </c:pt>
                <c:pt idx="4798">
                  <c:v>0.1</c:v>
                </c:pt>
                <c:pt idx="4799">
                  <c:v>0.1</c:v>
                </c:pt>
                <c:pt idx="4800">
                  <c:v>0.1</c:v>
                </c:pt>
                <c:pt idx="4801">
                  <c:v>0.1</c:v>
                </c:pt>
                <c:pt idx="4802">
                  <c:v>0.1</c:v>
                </c:pt>
                <c:pt idx="4803">
                  <c:v>0.1</c:v>
                </c:pt>
                <c:pt idx="4804">
                  <c:v>0.1</c:v>
                </c:pt>
                <c:pt idx="4805">
                  <c:v>0.1</c:v>
                </c:pt>
                <c:pt idx="4806">
                  <c:v>0.1</c:v>
                </c:pt>
                <c:pt idx="4807">
                  <c:v>0.1</c:v>
                </c:pt>
                <c:pt idx="4808">
                  <c:v>0.1</c:v>
                </c:pt>
                <c:pt idx="4809">
                  <c:v>0.1</c:v>
                </c:pt>
                <c:pt idx="4810">
                  <c:v>0.1</c:v>
                </c:pt>
                <c:pt idx="4811">
                  <c:v>0.1</c:v>
                </c:pt>
                <c:pt idx="4812">
                  <c:v>0.1</c:v>
                </c:pt>
                <c:pt idx="4813">
                  <c:v>0.1</c:v>
                </c:pt>
                <c:pt idx="4814">
                  <c:v>0.1</c:v>
                </c:pt>
                <c:pt idx="4815">
                  <c:v>0.1</c:v>
                </c:pt>
                <c:pt idx="4816">
                  <c:v>0.1</c:v>
                </c:pt>
                <c:pt idx="4817">
                  <c:v>0.1</c:v>
                </c:pt>
                <c:pt idx="4818">
                  <c:v>0.1</c:v>
                </c:pt>
                <c:pt idx="4819">
                  <c:v>0.1</c:v>
                </c:pt>
                <c:pt idx="4820">
                  <c:v>0.1</c:v>
                </c:pt>
                <c:pt idx="4821">
                  <c:v>0.1</c:v>
                </c:pt>
                <c:pt idx="4822">
                  <c:v>0.1</c:v>
                </c:pt>
                <c:pt idx="4823">
                  <c:v>0.1</c:v>
                </c:pt>
                <c:pt idx="4824">
                  <c:v>0.1</c:v>
                </c:pt>
                <c:pt idx="4825">
                  <c:v>0.1</c:v>
                </c:pt>
                <c:pt idx="4826">
                  <c:v>0.1</c:v>
                </c:pt>
                <c:pt idx="4827">
                  <c:v>0.1</c:v>
                </c:pt>
                <c:pt idx="4828">
                  <c:v>0.1</c:v>
                </c:pt>
                <c:pt idx="4829">
                  <c:v>0.1</c:v>
                </c:pt>
                <c:pt idx="4830">
                  <c:v>0.1</c:v>
                </c:pt>
                <c:pt idx="4831">
                  <c:v>0.1</c:v>
                </c:pt>
                <c:pt idx="4832">
                  <c:v>0.1</c:v>
                </c:pt>
                <c:pt idx="4833">
                  <c:v>0.1</c:v>
                </c:pt>
                <c:pt idx="4834">
                  <c:v>0.1</c:v>
                </c:pt>
                <c:pt idx="4835">
                  <c:v>0.1</c:v>
                </c:pt>
                <c:pt idx="4836">
                  <c:v>0.1</c:v>
                </c:pt>
                <c:pt idx="4837">
                  <c:v>0.1</c:v>
                </c:pt>
                <c:pt idx="4838">
                  <c:v>0.1</c:v>
                </c:pt>
                <c:pt idx="4839">
                  <c:v>0.1</c:v>
                </c:pt>
                <c:pt idx="4840">
                  <c:v>0.1</c:v>
                </c:pt>
                <c:pt idx="4841">
                  <c:v>0.1</c:v>
                </c:pt>
                <c:pt idx="4842">
                  <c:v>0.1</c:v>
                </c:pt>
                <c:pt idx="4843">
                  <c:v>0.1</c:v>
                </c:pt>
                <c:pt idx="4844">
                  <c:v>0.1</c:v>
                </c:pt>
                <c:pt idx="4845">
                  <c:v>0.1</c:v>
                </c:pt>
                <c:pt idx="4846">
                  <c:v>0.1</c:v>
                </c:pt>
                <c:pt idx="4847">
                  <c:v>0.1</c:v>
                </c:pt>
                <c:pt idx="4848">
                  <c:v>0.1</c:v>
                </c:pt>
                <c:pt idx="4849">
                  <c:v>0.1</c:v>
                </c:pt>
                <c:pt idx="4850">
                  <c:v>0.1</c:v>
                </c:pt>
                <c:pt idx="4851">
                  <c:v>0.1</c:v>
                </c:pt>
                <c:pt idx="4852">
                  <c:v>0.1</c:v>
                </c:pt>
                <c:pt idx="4853">
                  <c:v>0.1</c:v>
                </c:pt>
                <c:pt idx="4854">
                  <c:v>0.1</c:v>
                </c:pt>
                <c:pt idx="4855">
                  <c:v>0.1</c:v>
                </c:pt>
                <c:pt idx="4856">
                  <c:v>0.1</c:v>
                </c:pt>
                <c:pt idx="4857">
                  <c:v>0.1</c:v>
                </c:pt>
                <c:pt idx="4858">
                  <c:v>0.1</c:v>
                </c:pt>
                <c:pt idx="4859">
                  <c:v>0.1</c:v>
                </c:pt>
                <c:pt idx="4860">
                  <c:v>0.1</c:v>
                </c:pt>
                <c:pt idx="4861">
                  <c:v>0.1</c:v>
                </c:pt>
                <c:pt idx="4862">
                  <c:v>0.1</c:v>
                </c:pt>
                <c:pt idx="4863">
                  <c:v>0.1</c:v>
                </c:pt>
                <c:pt idx="4864">
                  <c:v>0.1</c:v>
                </c:pt>
                <c:pt idx="4865">
                  <c:v>0.1</c:v>
                </c:pt>
                <c:pt idx="4866">
                  <c:v>0.1</c:v>
                </c:pt>
                <c:pt idx="4867">
                  <c:v>0.1</c:v>
                </c:pt>
                <c:pt idx="4868">
                  <c:v>0.1</c:v>
                </c:pt>
                <c:pt idx="4869">
                  <c:v>0.1</c:v>
                </c:pt>
                <c:pt idx="4870">
                  <c:v>0.1</c:v>
                </c:pt>
                <c:pt idx="4871">
                  <c:v>0.1</c:v>
                </c:pt>
                <c:pt idx="4872">
                  <c:v>0.1</c:v>
                </c:pt>
                <c:pt idx="4873">
                  <c:v>0.1</c:v>
                </c:pt>
                <c:pt idx="4874">
                  <c:v>0.1</c:v>
                </c:pt>
                <c:pt idx="4875">
                  <c:v>0.1</c:v>
                </c:pt>
                <c:pt idx="4876">
                  <c:v>0.1</c:v>
                </c:pt>
                <c:pt idx="4877">
                  <c:v>0.1</c:v>
                </c:pt>
                <c:pt idx="4878">
                  <c:v>0.1</c:v>
                </c:pt>
                <c:pt idx="4879">
                  <c:v>0.1</c:v>
                </c:pt>
                <c:pt idx="4880">
                  <c:v>0.1</c:v>
                </c:pt>
                <c:pt idx="4881">
                  <c:v>0.1</c:v>
                </c:pt>
                <c:pt idx="4882">
                  <c:v>0.1</c:v>
                </c:pt>
                <c:pt idx="4883">
                  <c:v>0.1</c:v>
                </c:pt>
                <c:pt idx="4884">
                  <c:v>0.1</c:v>
                </c:pt>
                <c:pt idx="4885">
                  <c:v>0.1</c:v>
                </c:pt>
                <c:pt idx="4886">
                  <c:v>0.1</c:v>
                </c:pt>
                <c:pt idx="4887">
                  <c:v>0.1</c:v>
                </c:pt>
                <c:pt idx="4888">
                  <c:v>0.1</c:v>
                </c:pt>
                <c:pt idx="4889">
                  <c:v>0.1</c:v>
                </c:pt>
                <c:pt idx="4890">
                  <c:v>0.1</c:v>
                </c:pt>
                <c:pt idx="4891">
                  <c:v>0.1</c:v>
                </c:pt>
                <c:pt idx="4892">
                  <c:v>0.1</c:v>
                </c:pt>
                <c:pt idx="4893">
                  <c:v>0.1</c:v>
                </c:pt>
                <c:pt idx="4894">
                  <c:v>0.1</c:v>
                </c:pt>
                <c:pt idx="4895">
                  <c:v>0.1</c:v>
                </c:pt>
                <c:pt idx="4896">
                  <c:v>0.1</c:v>
                </c:pt>
                <c:pt idx="4897">
                  <c:v>0.1</c:v>
                </c:pt>
                <c:pt idx="4898">
                  <c:v>0.1</c:v>
                </c:pt>
                <c:pt idx="4899">
                  <c:v>0.1</c:v>
                </c:pt>
                <c:pt idx="4900">
                  <c:v>0.1</c:v>
                </c:pt>
                <c:pt idx="4901">
                  <c:v>0.1</c:v>
                </c:pt>
                <c:pt idx="4902">
                  <c:v>0.1</c:v>
                </c:pt>
                <c:pt idx="4903">
                  <c:v>0.1</c:v>
                </c:pt>
                <c:pt idx="4904">
                  <c:v>0.1</c:v>
                </c:pt>
                <c:pt idx="4905">
                  <c:v>0.1</c:v>
                </c:pt>
                <c:pt idx="4906">
                  <c:v>0.1</c:v>
                </c:pt>
                <c:pt idx="4907">
                  <c:v>0.1</c:v>
                </c:pt>
                <c:pt idx="4908">
                  <c:v>0.1</c:v>
                </c:pt>
                <c:pt idx="4909">
                  <c:v>0.1</c:v>
                </c:pt>
                <c:pt idx="4910">
                  <c:v>0.1</c:v>
                </c:pt>
                <c:pt idx="4911">
                  <c:v>0.1</c:v>
                </c:pt>
                <c:pt idx="4912">
                  <c:v>0.1</c:v>
                </c:pt>
                <c:pt idx="4913">
                  <c:v>0.1</c:v>
                </c:pt>
                <c:pt idx="4914">
                  <c:v>0.1</c:v>
                </c:pt>
                <c:pt idx="4915">
                  <c:v>0.1</c:v>
                </c:pt>
                <c:pt idx="4916">
                  <c:v>0.1</c:v>
                </c:pt>
                <c:pt idx="4917">
                  <c:v>0.1</c:v>
                </c:pt>
                <c:pt idx="4918">
                  <c:v>0.1</c:v>
                </c:pt>
                <c:pt idx="4919">
                  <c:v>0.1</c:v>
                </c:pt>
                <c:pt idx="4920">
                  <c:v>0.1</c:v>
                </c:pt>
                <c:pt idx="4921">
                  <c:v>0.1</c:v>
                </c:pt>
                <c:pt idx="4922">
                  <c:v>0.1</c:v>
                </c:pt>
                <c:pt idx="4923">
                  <c:v>0.1</c:v>
                </c:pt>
                <c:pt idx="4924">
                  <c:v>0.1</c:v>
                </c:pt>
                <c:pt idx="4925">
                  <c:v>0.1</c:v>
                </c:pt>
                <c:pt idx="4926">
                  <c:v>0.1</c:v>
                </c:pt>
                <c:pt idx="4927">
                  <c:v>0.1</c:v>
                </c:pt>
                <c:pt idx="4928">
                  <c:v>0.1</c:v>
                </c:pt>
                <c:pt idx="4929">
                  <c:v>0.1</c:v>
                </c:pt>
                <c:pt idx="4930">
                  <c:v>0.1</c:v>
                </c:pt>
                <c:pt idx="4931">
                  <c:v>0.1</c:v>
                </c:pt>
                <c:pt idx="4932">
                  <c:v>0.1</c:v>
                </c:pt>
                <c:pt idx="4933">
                  <c:v>0.1</c:v>
                </c:pt>
                <c:pt idx="4934">
                  <c:v>0.1</c:v>
                </c:pt>
                <c:pt idx="4935">
                  <c:v>0.1</c:v>
                </c:pt>
                <c:pt idx="4936">
                  <c:v>0.1</c:v>
                </c:pt>
                <c:pt idx="4937">
                  <c:v>0.1</c:v>
                </c:pt>
                <c:pt idx="4938">
                  <c:v>0.1</c:v>
                </c:pt>
                <c:pt idx="4939">
                  <c:v>0.1</c:v>
                </c:pt>
                <c:pt idx="4940">
                  <c:v>0.1</c:v>
                </c:pt>
                <c:pt idx="4941">
                  <c:v>0.1</c:v>
                </c:pt>
                <c:pt idx="4942">
                  <c:v>0.1</c:v>
                </c:pt>
                <c:pt idx="4943">
                  <c:v>0.1</c:v>
                </c:pt>
                <c:pt idx="4944">
                  <c:v>0.1</c:v>
                </c:pt>
                <c:pt idx="4945">
                  <c:v>0.1</c:v>
                </c:pt>
                <c:pt idx="4946">
                  <c:v>0.1</c:v>
                </c:pt>
                <c:pt idx="4947">
                  <c:v>0.1</c:v>
                </c:pt>
                <c:pt idx="4948">
                  <c:v>0.1</c:v>
                </c:pt>
                <c:pt idx="4949">
                  <c:v>0.1</c:v>
                </c:pt>
                <c:pt idx="4950">
                  <c:v>0.1</c:v>
                </c:pt>
                <c:pt idx="4951">
                  <c:v>0.1</c:v>
                </c:pt>
                <c:pt idx="4952">
                  <c:v>0.1</c:v>
                </c:pt>
                <c:pt idx="4953">
                  <c:v>0.1</c:v>
                </c:pt>
                <c:pt idx="4954">
                  <c:v>0.1</c:v>
                </c:pt>
                <c:pt idx="4955">
                  <c:v>0.1</c:v>
                </c:pt>
                <c:pt idx="4956">
                  <c:v>0.1</c:v>
                </c:pt>
                <c:pt idx="4957">
                  <c:v>0.1</c:v>
                </c:pt>
                <c:pt idx="4958">
                  <c:v>0.1</c:v>
                </c:pt>
                <c:pt idx="4959">
                  <c:v>0.1</c:v>
                </c:pt>
                <c:pt idx="4960">
                  <c:v>0.1</c:v>
                </c:pt>
                <c:pt idx="4961">
                  <c:v>0.1</c:v>
                </c:pt>
                <c:pt idx="4962">
                  <c:v>0.1</c:v>
                </c:pt>
                <c:pt idx="4963">
                  <c:v>0.1</c:v>
                </c:pt>
                <c:pt idx="4964">
                  <c:v>0.1</c:v>
                </c:pt>
                <c:pt idx="4965">
                  <c:v>0.1</c:v>
                </c:pt>
                <c:pt idx="4966">
                  <c:v>0.1</c:v>
                </c:pt>
                <c:pt idx="4967">
                  <c:v>0.1</c:v>
                </c:pt>
                <c:pt idx="4968">
                  <c:v>0.1</c:v>
                </c:pt>
                <c:pt idx="4969">
                  <c:v>0.1</c:v>
                </c:pt>
                <c:pt idx="4970">
                  <c:v>0.1</c:v>
                </c:pt>
                <c:pt idx="4971">
                  <c:v>0.1</c:v>
                </c:pt>
                <c:pt idx="4972">
                  <c:v>0.1</c:v>
                </c:pt>
                <c:pt idx="4973">
                  <c:v>0.1</c:v>
                </c:pt>
                <c:pt idx="4974">
                  <c:v>0.1</c:v>
                </c:pt>
                <c:pt idx="4975">
                  <c:v>0.1</c:v>
                </c:pt>
                <c:pt idx="4976">
                  <c:v>0.1</c:v>
                </c:pt>
                <c:pt idx="4977">
                  <c:v>0.1</c:v>
                </c:pt>
                <c:pt idx="4978">
                  <c:v>0.1</c:v>
                </c:pt>
                <c:pt idx="4979">
                  <c:v>0.1</c:v>
                </c:pt>
                <c:pt idx="4980">
                  <c:v>0.1</c:v>
                </c:pt>
                <c:pt idx="4981">
                  <c:v>0.1</c:v>
                </c:pt>
                <c:pt idx="4982">
                  <c:v>0.1</c:v>
                </c:pt>
                <c:pt idx="4983">
                  <c:v>0.1</c:v>
                </c:pt>
                <c:pt idx="4984">
                  <c:v>0.1</c:v>
                </c:pt>
                <c:pt idx="4985">
                  <c:v>0.1</c:v>
                </c:pt>
                <c:pt idx="4986">
                  <c:v>0.1</c:v>
                </c:pt>
                <c:pt idx="4987">
                  <c:v>0.1</c:v>
                </c:pt>
                <c:pt idx="4988">
                  <c:v>0.1</c:v>
                </c:pt>
                <c:pt idx="4989">
                  <c:v>0.1</c:v>
                </c:pt>
                <c:pt idx="4990">
                  <c:v>0.1</c:v>
                </c:pt>
                <c:pt idx="4991">
                  <c:v>0.1</c:v>
                </c:pt>
                <c:pt idx="4992">
                  <c:v>0.1</c:v>
                </c:pt>
                <c:pt idx="4993">
                  <c:v>0.1</c:v>
                </c:pt>
                <c:pt idx="4994">
                  <c:v>0.1</c:v>
                </c:pt>
                <c:pt idx="4995">
                  <c:v>0.1</c:v>
                </c:pt>
                <c:pt idx="4996">
                  <c:v>0.1</c:v>
                </c:pt>
                <c:pt idx="4997">
                  <c:v>0.1</c:v>
                </c:pt>
                <c:pt idx="4998">
                  <c:v>0.1</c:v>
                </c:pt>
                <c:pt idx="4999">
                  <c:v>0.1</c:v>
                </c:pt>
                <c:pt idx="5000">
                  <c:v>0.1</c:v>
                </c:pt>
                <c:pt idx="5001">
                  <c:v>0.1</c:v>
                </c:pt>
                <c:pt idx="5002">
                  <c:v>0.1</c:v>
                </c:pt>
                <c:pt idx="5003">
                  <c:v>0.1</c:v>
                </c:pt>
                <c:pt idx="5004">
                  <c:v>0.1</c:v>
                </c:pt>
                <c:pt idx="5005">
                  <c:v>0.1</c:v>
                </c:pt>
                <c:pt idx="5006">
                  <c:v>0.1</c:v>
                </c:pt>
                <c:pt idx="5007">
                  <c:v>0.1</c:v>
                </c:pt>
                <c:pt idx="5008">
                  <c:v>0.1</c:v>
                </c:pt>
                <c:pt idx="5009">
                  <c:v>0.1</c:v>
                </c:pt>
                <c:pt idx="5010">
                  <c:v>0.1</c:v>
                </c:pt>
                <c:pt idx="5011">
                  <c:v>0.1</c:v>
                </c:pt>
                <c:pt idx="5012">
                  <c:v>0.1</c:v>
                </c:pt>
                <c:pt idx="5013">
                  <c:v>0.1</c:v>
                </c:pt>
                <c:pt idx="5014">
                  <c:v>0.1</c:v>
                </c:pt>
                <c:pt idx="5015">
                  <c:v>0.1</c:v>
                </c:pt>
                <c:pt idx="5016">
                  <c:v>0.1</c:v>
                </c:pt>
                <c:pt idx="5017">
                  <c:v>0.1</c:v>
                </c:pt>
                <c:pt idx="5018">
                  <c:v>0.1</c:v>
                </c:pt>
                <c:pt idx="5019">
                  <c:v>0.1</c:v>
                </c:pt>
                <c:pt idx="5020">
                  <c:v>0.1</c:v>
                </c:pt>
                <c:pt idx="5021">
                  <c:v>0.1</c:v>
                </c:pt>
                <c:pt idx="5022">
                  <c:v>0.1</c:v>
                </c:pt>
                <c:pt idx="5023">
                  <c:v>0.1</c:v>
                </c:pt>
                <c:pt idx="5024">
                  <c:v>0.1</c:v>
                </c:pt>
                <c:pt idx="5025">
                  <c:v>0.1</c:v>
                </c:pt>
                <c:pt idx="5026">
                  <c:v>0.1</c:v>
                </c:pt>
                <c:pt idx="5027">
                  <c:v>0.1</c:v>
                </c:pt>
                <c:pt idx="5028">
                  <c:v>0.1</c:v>
                </c:pt>
                <c:pt idx="5029">
                  <c:v>0.1</c:v>
                </c:pt>
                <c:pt idx="5030">
                  <c:v>0.1</c:v>
                </c:pt>
                <c:pt idx="5031">
                  <c:v>0.1</c:v>
                </c:pt>
                <c:pt idx="5032">
                  <c:v>0.1</c:v>
                </c:pt>
                <c:pt idx="5033">
                  <c:v>0.1</c:v>
                </c:pt>
                <c:pt idx="5034">
                  <c:v>0.1</c:v>
                </c:pt>
                <c:pt idx="5035">
                  <c:v>0.1</c:v>
                </c:pt>
                <c:pt idx="5036">
                  <c:v>0.1</c:v>
                </c:pt>
                <c:pt idx="5037">
                  <c:v>0.1</c:v>
                </c:pt>
                <c:pt idx="5038">
                  <c:v>0.1</c:v>
                </c:pt>
                <c:pt idx="5039">
                  <c:v>0.1</c:v>
                </c:pt>
                <c:pt idx="5040">
                  <c:v>0.1</c:v>
                </c:pt>
                <c:pt idx="5041">
                  <c:v>0.1</c:v>
                </c:pt>
                <c:pt idx="5042">
                  <c:v>0.1</c:v>
                </c:pt>
                <c:pt idx="5043">
                  <c:v>0.1</c:v>
                </c:pt>
                <c:pt idx="5044">
                  <c:v>0.1</c:v>
                </c:pt>
                <c:pt idx="5045">
                  <c:v>0.1</c:v>
                </c:pt>
                <c:pt idx="5046">
                  <c:v>0.1</c:v>
                </c:pt>
                <c:pt idx="5047">
                  <c:v>0.1</c:v>
                </c:pt>
                <c:pt idx="5048">
                  <c:v>0.1</c:v>
                </c:pt>
                <c:pt idx="5049">
                  <c:v>0.1</c:v>
                </c:pt>
                <c:pt idx="5050">
                  <c:v>0.1</c:v>
                </c:pt>
                <c:pt idx="5051">
                  <c:v>0.1</c:v>
                </c:pt>
                <c:pt idx="5052">
                  <c:v>0.1</c:v>
                </c:pt>
                <c:pt idx="5053">
                  <c:v>0.1</c:v>
                </c:pt>
                <c:pt idx="5054">
                  <c:v>0.1</c:v>
                </c:pt>
                <c:pt idx="5055">
                  <c:v>0.1</c:v>
                </c:pt>
                <c:pt idx="5056">
                  <c:v>0.1</c:v>
                </c:pt>
                <c:pt idx="5057">
                  <c:v>0.1</c:v>
                </c:pt>
                <c:pt idx="5058">
                  <c:v>0.1</c:v>
                </c:pt>
                <c:pt idx="5059">
                  <c:v>0.1</c:v>
                </c:pt>
                <c:pt idx="5060">
                  <c:v>0.1</c:v>
                </c:pt>
                <c:pt idx="5061">
                  <c:v>0.1</c:v>
                </c:pt>
                <c:pt idx="5062">
                  <c:v>0.1</c:v>
                </c:pt>
                <c:pt idx="5063">
                  <c:v>0.1</c:v>
                </c:pt>
                <c:pt idx="5064">
                  <c:v>0.1</c:v>
                </c:pt>
                <c:pt idx="5065">
                  <c:v>0.1</c:v>
                </c:pt>
                <c:pt idx="5066">
                  <c:v>0.1</c:v>
                </c:pt>
                <c:pt idx="5067">
                  <c:v>0.1</c:v>
                </c:pt>
                <c:pt idx="5068">
                  <c:v>0.1</c:v>
                </c:pt>
                <c:pt idx="5069">
                  <c:v>0.1</c:v>
                </c:pt>
                <c:pt idx="5070">
                  <c:v>0.1</c:v>
                </c:pt>
                <c:pt idx="5071">
                  <c:v>0.1</c:v>
                </c:pt>
                <c:pt idx="5072">
                  <c:v>0.1</c:v>
                </c:pt>
                <c:pt idx="5073">
                  <c:v>0.1</c:v>
                </c:pt>
                <c:pt idx="5074">
                  <c:v>0.1</c:v>
                </c:pt>
                <c:pt idx="5075">
                  <c:v>0.1</c:v>
                </c:pt>
                <c:pt idx="5076">
                  <c:v>0.1</c:v>
                </c:pt>
                <c:pt idx="5077">
                  <c:v>0.1</c:v>
                </c:pt>
                <c:pt idx="5078">
                  <c:v>0.1</c:v>
                </c:pt>
                <c:pt idx="5079">
                  <c:v>0.1</c:v>
                </c:pt>
                <c:pt idx="5080">
                  <c:v>0.1</c:v>
                </c:pt>
                <c:pt idx="5081">
                  <c:v>0.1</c:v>
                </c:pt>
                <c:pt idx="5082">
                  <c:v>0.1</c:v>
                </c:pt>
                <c:pt idx="5083">
                  <c:v>0.1</c:v>
                </c:pt>
                <c:pt idx="5084">
                  <c:v>0.1</c:v>
                </c:pt>
                <c:pt idx="5085">
                  <c:v>0.1</c:v>
                </c:pt>
                <c:pt idx="5086">
                  <c:v>0.1</c:v>
                </c:pt>
                <c:pt idx="5087">
                  <c:v>0.1</c:v>
                </c:pt>
                <c:pt idx="5088">
                  <c:v>0.1</c:v>
                </c:pt>
                <c:pt idx="5089">
                  <c:v>0.1</c:v>
                </c:pt>
                <c:pt idx="5090">
                  <c:v>0.1</c:v>
                </c:pt>
                <c:pt idx="5091">
                  <c:v>0.1</c:v>
                </c:pt>
                <c:pt idx="5092">
                  <c:v>0.1</c:v>
                </c:pt>
                <c:pt idx="5093">
                  <c:v>0.1</c:v>
                </c:pt>
                <c:pt idx="5094">
                  <c:v>0.1</c:v>
                </c:pt>
                <c:pt idx="5095">
                  <c:v>0.1</c:v>
                </c:pt>
                <c:pt idx="5096">
                  <c:v>0.1</c:v>
                </c:pt>
                <c:pt idx="5097">
                  <c:v>0.1</c:v>
                </c:pt>
                <c:pt idx="5098">
                  <c:v>0.1</c:v>
                </c:pt>
                <c:pt idx="5099">
                  <c:v>0.1</c:v>
                </c:pt>
                <c:pt idx="5100">
                  <c:v>0.1</c:v>
                </c:pt>
                <c:pt idx="5101">
                  <c:v>0.1</c:v>
                </c:pt>
                <c:pt idx="5102">
                  <c:v>0.1</c:v>
                </c:pt>
                <c:pt idx="5103">
                  <c:v>0.1</c:v>
                </c:pt>
                <c:pt idx="5104">
                  <c:v>0.1</c:v>
                </c:pt>
                <c:pt idx="5105">
                  <c:v>0.1</c:v>
                </c:pt>
                <c:pt idx="5106">
                  <c:v>0.1</c:v>
                </c:pt>
                <c:pt idx="5107">
                  <c:v>0.1</c:v>
                </c:pt>
                <c:pt idx="5108">
                  <c:v>0.1</c:v>
                </c:pt>
                <c:pt idx="5109">
                  <c:v>0.1</c:v>
                </c:pt>
                <c:pt idx="5110">
                  <c:v>0.1</c:v>
                </c:pt>
                <c:pt idx="5111">
                  <c:v>0.1</c:v>
                </c:pt>
                <c:pt idx="5112">
                  <c:v>0.1</c:v>
                </c:pt>
                <c:pt idx="5113">
                  <c:v>0.1</c:v>
                </c:pt>
                <c:pt idx="5114">
                  <c:v>0.1</c:v>
                </c:pt>
                <c:pt idx="5115">
                  <c:v>0.1</c:v>
                </c:pt>
                <c:pt idx="5116">
                  <c:v>0.1</c:v>
                </c:pt>
                <c:pt idx="5117">
                  <c:v>0.1</c:v>
                </c:pt>
                <c:pt idx="5118">
                  <c:v>0.1</c:v>
                </c:pt>
                <c:pt idx="5119">
                  <c:v>0.1</c:v>
                </c:pt>
                <c:pt idx="5120">
                  <c:v>0.1</c:v>
                </c:pt>
                <c:pt idx="5121">
                  <c:v>0.1</c:v>
                </c:pt>
                <c:pt idx="5122">
                  <c:v>0.1</c:v>
                </c:pt>
                <c:pt idx="5123">
                  <c:v>0.1</c:v>
                </c:pt>
                <c:pt idx="5124">
                  <c:v>0.1</c:v>
                </c:pt>
                <c:pt idx="5125">
                  <c:v>0.1</c:v>
                </c:pt>
                <c:pt idx="5126">
                  <c:v>0.1</c:v>
                </c:pt>
                <c:pt idx="5127">
                  <c:v>0.1</c:v>
                </c:pt>
                <c:pt idx="5128">
                  <c:v>0.1</c:v>
                </c:pt>
                <c:pt idx="5129">
                  <c:v>0.1</c:v>
                </c:pt>
                <c:pt idx="5130">
                  <c:v>0.1</c:v>
                </c:pt>
                <c:pt idx="5131">
                  <c:v>0.1</c:v>
                </c:pt>
                <c:pt idx="5132">
                  <c:v>0.1</c:v>
                </c:pt>
                <c:pt idx="5133">
                  <c:v>0.1</c:v>
                </c:pt>
                <c:pt idx="5134">
                  <c:v>0.1</c:v>
                </c:pt>
                <c:pt idx="5135">
                  <c:v>0.1</c:v>
                </c:pt>
                <c:pt idx="5136">
                  <c:v>0.1</c:v>
                </c:pt>
                <c:pt idx="5137">
                  <c:v>0.1</c:v>
                </c:pt>
                <c:pt idx="5138">
                  <c:v>0.1</c:v>
                </c:pt>
                <c:pt idx="5139">
                  <c:v>0.1</c:v>
                </c:pt>
                <c:pt idx="5140">
                  <c:v>0.1</c:v>
                </c:pt>
                <c:pt idx="5141">
                  <c:v>0.1</c:v>
                </c:pt>
                <c:pt idx="5142">
                  <c:v>0.1</c:v>
                </c:pt>
                <c:pt idx="5143">
                  <c:v>0.1</c:v>
                </c:pt>
                <c:pt idx="5144">
                  <c:v>0.1</c:v>
                </c:pt>
                <c:pt idx="5145">
                  <c:v>0.1</c:v>
                </c:pt>
                <c:pt idx="5146">
                  <c:v>0.1</c:v>
                </c:pt>
                <c:pt idx="5147">
                  <c:v>0.1</c:v>
                </c:pt>
                <c:pt idx="5148">
                  <c:v>0.1</c:v>
                </c:pt>
                <c:pt idx="5149">
                  <c:v>0.1</c:v>
                </c:pt>
                <c:pt idx="5150">
                  <c:v>0.1</c:v>
                </c:pt>
                <c:pt idx="5151">
                  <c:v>0.1</c:v>
                </c:pt>
                <c:pt idx="5152">
                  <c:v>0.1</c:v>
                </c:pt>
                <c:pt idx="5153">
                  <c:v>0.1</c:v>
                </c:pt>
                <c:pt idx="5154">
                  <c:v>0.1</c:v>
                </c:pt>
                <c:pt idx="5155">
                  <c:v>0.1</c:v>
                </c:pt>
                <c:pt idx="5156">
                  <c:v>0.1</c:v>
                </c:pt>
                <c:pt idx="5157">
                  <c:v>0.1</c:v>
                </c:pt>
                <c:pt idx="5158">
                  <c:v>0.1</c:v>
                </c:pt>
                <c:pt idx="5159">
                  <c:v>0.1</c:v>
                </c:pt>
                <c:pt idx="5160">
                  <c:v>0.1</c:v>
                </c:pt>
                <c:pt idx="5161">
                  <c:v>0.1</c:v>
                </c:pt>
                <c:pt idx="5162">
                  <c:v>0.1</c:v>
                </c:pt>
                <c:pt idx="5163">
                  <c:v>0.1</c:v>
                </c:pt>
                <c:pt idx="5164">
                  <c:v>0.1</c:v>
                </c:pt>
                <c:pt idx="5165">
                  <c:v>0.1</c:v>
                </c:pt>
                <c:pt idx="5166">
                  <c:v>0.1</c:v>
                </c:pt>
                <c:pt idx="5167">
                  <c:v>0.1</c:v>
                </c:pt>
                <c:pt idx="5168">
                  <c:v>0.1</c:v>
                </c:pt>
                <c:pt idx="5169">
                  <c:v>0.1</c:v>
                </c:pt>
                <c:pt idx="5170">
                  <c:v>0.1</c:v>
                </c:pt>
                <c:pt idx="5171">
                  <c:v>0.1</c:v>
                </c:pt>
                <c:pt idx="5172">
                  <c:v>0.1</c:v>
                </c:pt>
                <c:pt idx="5173">
                  <c:v>0.1</c:v>
                </c:pt>
                <c:pt idx="5174">
                  <c:v>0.1</c:v>
                </c:pt>
                <c:pt idx="5175">
                  <c:v>0.1</c:v>
                </c:pt>
                <c:pt idx="5176">
                  <c:v>0.1</c:v>
                </c:pt>
                <c:pt idx="5177">
                  <c:v>0.1</c:v>
                </c:pt>
                <c:pt idx="5178">
                  <c:v>0.1</c:v>
                </c:pt>
                <c:pt idx="5179">
                  <c:v>0.1</c:v>
                </c:pt>
                <c:pt idx="5180">
                  <c:v>0.1</c:v>
                </c:pt>
                <c:pt idx="5181">
                  <c:v>0.1</c:v>
                </c:pt>
                <c:pt idx="5182">
                  <c:v>0.1</c:v>
                </c:pt>
                <c:pt idx="5183">
                  <c:v>0.1</c:v>
                </c:pt>
                <c:pt idx="5184">
                  <c:v>0.1</c:v>
                </c:pt>
                <c:pt idx="5185">
                  <c:v>0.1</c:v>
                </c:pt>
                <c:pt idx="5186">
                  <c:v>0.1</c:v>
                </c:pt>
                <c:pt idx="5187">
                  <c:v>0.1</c:v>
                </c:pt>
                <c:pt idx="5188">
                  <c:v>0.1</c:v>
                </c:pt>
                <c:pt idx="5189">
                  <c:v>0.1</c:v>
                </c:pt>
                <c:pt idx="5190">
                  <c:v>0.1</c:v>
                </c:pt>
                <c:pt idx="5191">
                  <c:v>0.1</c:v>
                </c:pt>
                <c:pt idx="5192">
                  <c:v>0.1</c:v>
                </c:pt>
                <c:pt idx="5193">
                  <c:v>0.1</c:v>
                </c:pt>
                <c:pt idx="5194">
                  <c:v>0.1</c:v>
                </c:pt>
                <c:pt idx="5195">
                  <c:v>0.1</c:v>
                </c:pt>
                <c:pt idx="5196">
                  <c:v>0.1</c:v>
                </c:pt>
                <c:pt idx="5197">
                  <c:v>0.1</c:v>
                </c:pt>
                <c:pt idx="5198">
                  <c:v>0.1</c:v>
                </c:pt>
                <c:pt idx="5199">
                  <c:v>0.1</c:v>
                </c:pt>
                <c:pt idx="5200">
                  <c:v>0.1</c:v>
                </c:pt>
                <c:pt idx="5201">
                  <c:v>0.1</c:v>
                </c:pt>
                <c:pt idx="5202">
                  <c:v>0.1</c:v>
                </c:pt>
                <c:pt idx="5203">
                  <c:v>0.1</c:v>
                </c:pt>
                <c:pt idx="5204">
                  <c:v>0.1</c:v>
                </c:pt>
                <c:pt idx="5205">
                  <c:v>0.1</c:v>
                </c:pt>
                <c:pt idx="5206">
                  <c:v>0.1</c:v>
                </c:pt>
                <c:pt idx="5207">
                  <c:v>0.1</c:v>
                </c:pt>
                <c:pt idx="5208">
                  <c:v>0.1</c:v>
                </c:pt>
                <c:pt idx="5209">
                  <c:v>0.1</c:v>
                </c:pt>
                <c:pt idx="5210">
                  <c:v>0.1</c:v>
                </c:pt>
                <c:pt idx="5211">
                  <c:v>0.1</c:v>
                </c:pt>
                <c:pt idx="5212">
                  <c:v>0.1</c:v>
                </c:pt>
                <c:pt idx="5213">
                  <c:v>0.1</c:v>
                </c:pt>
                <c:pt idx="5214">
                  <c:v>0.1</c:v>
                </c:pt>
                <c:pt idx="5215">
                  <c:v>0.1</c:v>
                </c:pt>
                <c:pt idx="5216">
                  <c:v>0.1</c:v>
                </c:pt>
                <c:pt idx="5217">
                  <c:v>0.1</c:v>
                </c:pt>
                <c:pt idx="5218">
                  <c:v>0.1</c:v>
                </c:pt>
                <c:pt idx="5219">
                  <c:v>0.1</c:v>
                </c:pt>
                <c:pt idx="5220">
                  <c:v>0.1</c:v>
                </c:pt>
                <c:pt idx="5221">
                  <c:v>0.1</c:v>
                </c:pt>
                <c:pt idx="5222">
                  <c:v>0.1</c:v>
                </c:pt>
                <c:pt idx="5223">
                  <c:v>0.1</c:v>
                </c:pt>
                <c:pt idx="5224">
                  <c:v>0.1</c:v>
                </c:pt>
                <c:pt idx="5225">
                  <c:v>0.1</c:v>
                </c:pt>
                <c:pt idx="5226">
                  <c:v>0.1</c:v>
                </c:pt>
                <c:pt idx="5227">
                  <c:v>0.1</c:v>
                </c:pt>
                <c:pt idx="5228">
                  <c:v>0.1</c:v>
                </c:pt>
                <c:pt idx="5229">
                  <c:v>0.1</c:v>
                </c:pt>
                <c:pt idx="5230">
                  <c:v>0.1</c:v>
                </c:pt>
                <c:pt idx="5231">
                  <c:v>0.1</c:v>
                </c:pt>
                <c:pt idx="5232">
                  <c:v>0.1</c:v>
                </c:pt>
                <c:pt idx="5233">
                  <c:v>0.1</c:v>
                </c:pt>
                <c:pt idx="5234">
                  <c:v>0.1</c:v>
                </c:pt>
                <c:pt idx="5235">
                  <c:v>0.1</c:v>
                </c:pt>
                <c:pt idx="5236">
                  <c:v>0.1</c:v>
                </c:pt>
                <c:pt idx="5237">
                  <c:v>0.1</c:v>
                </c:pt>
                <c:pt idx="5238">
                  <c:v>0.1</c:v>
                </c:pt>
                <c:pt idx="5239">
                  <c:v>0.1</c:v>
                </c:pt>
                <c:pt idx="5240">
                  <c:v>0.1</c:v>
                </c:pt>
                <c:pt idx="5241">
                  <c:v>0.1</c:v>
                </c:pt>
                <c:pt idx="5242">
                  <c:v>0.1</c:v>
                </c:pt>
                <c:pt idx="5243">
                  <c:v>0.1</c:v>
                </c:pt>
                <c:pt idx="5244">
                  <c:v>0.1</c:v>
                </c:pt>
                <c:pt idx="5245">
                  <c:v>0.1</c:v>
                </c:pt>
                <c:pt idx="5246">
                  <c:v>0.1</c:v>
                </c:pt>
                <c:pt idx="5247">
                  <c:v>0.1</c:v>
                </c:pt>
                <c:pt idx="5248">
                  <c:v>0.1</c:v>
                </c:pt>
                <c:pt idx="5249">
                  <c:v>0.1</c:v>
                </c:pt>
                <c:pt idx="5250">
                  <c:v>0.1</c:v>
                </c:pt>
                <c:pt idx="5251">
                  <c:v>0.1</c:v>
                </c:pt>
                <c:pt idx="5252">
                  <c:v>0.1</c:v>
                </c:pt>
                <c:pt idx="5253">
                  <c:v>0.1</c:v>
                </c:pt>
                <c:pt idx="5254">
                  <c:v>0.1</c:v>
                </c:pt>
                <c:pt idx="5255">
                  <c:v>0.1</c:v>
                </c:pt>
                <c:pt idx="5256">
                  <c:v>0.1</c:v>
                </c:pt>
                <c:pt idx="5257">
                  <c:v>0.1</c:v>
                </c:pt>
                <c:pt idx="5258">
                  <c:v>0.1</c:v>
                </c:pt>
                <c:pt idx="5259">
                  <c:v>0.1</c:v>
                </c:pt>
                <c:pt idx="5260">
                  <c:v>0.1</c:v>
                </c:pt>
                <c:pt idx="5261">
                  <c:v>0.1</c:v>
                </c:pt>
                <c:pt idx="5262">
                  <c:v>0.1</c:v>
                </c:pt>
                <c:pt idx="5263">
                  <c:v>0.1</c:v>
                </c:pt>
                <c:pt idx="5264">
                  <c:v>0.1</c:v>
                </c:pt>
                <c:pt idx="5265">
                  <c:v>0.1</c:v>
                </c:pt>
                <c:pt idx="5266">
                  <c:v>0.1</c:v>
                </c:pt>
                <c:pt idx="5267">
                  <c:v>0.1</c:v>
                </c:pt>
                <c:pt idx="5268">
                  <c:v>0.1</c:v>
                </c:pt>
                <c:pt idx="5269">
                  <c:v>0.1</c:v>
                </c:pt>
                <c:pt idx="5270">
                  <c:v>0.1</c:v>
                </c:pt>
                <c:pt idx="5271">
                  <c:v>0.1</c:v>
                </c:pt>
                <c:pt idx="5272">
                  <c:v>0.1</c:v>
                </c:pt>
                <c:pt idx="5273">
                  <c:v>0.1</c:v>
                </c:pt>
                <c:pt idx="5274">
                  <c:v>0.1</c:v>
                </c:pt>
                <c:pt idx="5275">
                  <c:v>0.1</c:v>
                </c:pt>
                <c:pt idx="5276">
                  <c:v>0.1</c:v>
                </c:pt>
                <c:pt idx="5277">
                  <c:v>0.1</c:v>
                </c:pt>
                <c:pt idx="5278">
                  <c:v>0.1</c:v>
                </c:pt>
                <c:pt idx="5279">
                  <c:v>0.1</c:v>
                </c:pt>
                <c:pt idx="5280">
                  <c:v>0.1</c:v>
                </c:pt>
                <c:pt idx="5281">
                  <c:v>0.1</c:v>
                </c:pt>
                <c:pt idx="5282">
                  <c:v>0.1</c:v>
                </c:pt>
                <c:pt idx="5283">
                  <c:v>0.1</c:v>
                </c:pt>
                <c:pt idx="5284">
                  <c:v>0.1</c:v>
                </c:pt>
                <c:pt idx="5285">
                  <c:v>0.1</c:v>
                </c:pt>
                <c:pt idx="5286">
                  <c:v>0.1</c:v>
                </c:pt>
                <c:pt idx="5287">
                  <c:v>0.1</c:v>
                </c:pt>
                <c:pt idx="5288">
                  <c:v>0.1</c:v>
                </c:pt>
                <c:pt idx="5289">
                  <c:v>0.1</c:v>
                </c:pt>
                <c:pt idx="5290">
                  <c:v>0.1</c:v>
                </c:pt>
                <c:pt idx="5291">
                  <c:v>0.1</c:v>
                </c:pt>
                <c:pt idx="5292">
                  <c:v>0.1</c:v>
                </c:pt>
                <c:pt idx="5293">
                  <c:v>0.1</c:v>
                </c:pt>
                <c:pt idx="5294">
                  <c:v>0.1</c:v>
                </c:pt>
                <c:pt idx="5295">
                  <c:v>0.1</c:v>
                </c:pt>
                <c:pt idx="5296">
                  <c:v>0.1</c:v>
                </c:pt>
                <c:pt idx="5297">
                  <c:v>0.1</c:v>
                </c:pt>
                <c:pt idx="5298">
                  <c:v>0.1</c:v>
                </c:pt>
                <c:pt idx="5299">
                  <c:v>0.1</c:v>
                </c:pt>
                <c:pt idx="5300">
                  <c:v>0.1</c:v>
                </c:pt>
                <c:pt idx="5301">
                  <c:v>0.1</c:v>
                </c:pt>
                <c:pt idx="5302">
                  <c:v>0.1</c:v>
                </c:pt>
                <c:pt idx="5303">
                  <c:v>0.1</c:v>
                </c:pt>
                <c:pt idx="5304">
                  <c:v>0.1</c:v>
                </c:pt>
                <c:pt idx="5305">
                  <c:v>0.1</c:v>
                </c:pt>
                <c:pt idx="5306">
                  <c:v>0.1</c:v>
                </c:pt>
                <c:pt idx="5307">
                  <c:v>0.1</c:v>
                </c:pt>
                <c:pt idx="5308">
                  <c:v>0.1</c:v>
                </c:pt>
                <c:pt idx="5309">
                  <c:v>0.1</c:v>
                </c:pt>
                <c:pt idx="5310">
                  <c:v>0.1</c:v>
                </c:pt>
                <c:pt idx="5311">
                  <c:v>0.1</c:v>
                </c:pt>
                <c:pt idx="5312">
                  <c:v>0.1</c:v>
                </c:pt>
                <c:pt idx="5313">
                  <c:v>0.1</c:v>
                </c:pt>
                <c:pt idx="5314">
                  <c:v>0.1</c:v>
                </c:pt>
                <c:pt idx="5315">
                  <c:v>0.1</c:v>
                </c:pt>
                <c:pt idx="5316">
                  <c:v>0.1</c:v>
                </c:pt>
                <c:pt idx="5317">
                  <c:v>0.1</c:v>
                </c:pt>
                <c:pt idx="5318">
                  <c:v>0.1</c:v>
                </c:pt>
                <c:pt idx="5319">
                  <c:v>0.1</c:v>
                </c:pt>
                <c:pt idx="5320">
                  <c:v>0.1</c:v>
                </c:pt>
                <c:pt idx="5321">
                  <c:v>0.1</c:v>
                </c:pt>
                <c:pt idx="5322">
                  <c:v>0.1</c:v>
                </c:pt>
                <c:pt idx="5323">
                  <c:v>0.1</c:v>
                </c:pt>
                <c:pt idx="5324">
                  <c:v>0.1</c:v>
                </c:pt>
                <c:pt idx="5325">
                  <c:v>0.1</c:v>
                </c:pt>
                <c:pt idx="5326">
                  <c:v>0.1</c:v>
                </c:pt>
                <c:pt idx="5327">
                  <c:v>0.1</c:v>
                </c:pt>
                <c:pt idx="5328">
                  <c:v>0.1</c:v>
                </c:pt>
                <c:pt idx="5329">
                  <c:v>0.1</c:v>
                </c:pt>
                <c:pt idx="5330">
                  <c:v>0.1</c:v>
                </c:pt>
                <c:pt idx="5331">
                  <c:v>0.1</c:v>
                </c:pt>
                <c:pt idx="5332">
                  <c:v>0.1</c:v>
                </c:pt>
                <c:pt idx="5333">
                  <c:v>0.1</c:v>
                </c:pt>
                <c:pt idx="5334">
                  <c:v>0.1</c:v>
                </c:pt>
                <c:pt idx="5335">
                  <c:v>0.1</c:v>
                </c:pt>
                <c:pt idx="5336">
                  <c:v>0.1</c:v>
                </c:pt>
                <c:pt idx="5337">
                  <c:v>0.1</c:v>
                </c:pt>
                <c:pt idx="5338">
                  <c:v>0.1</c:v>
                </c:pt>
                <c:pt idx="5339">
                  <c:v>0.1</c:v>
                </c:pt>
                <c:pt idx="5340">
                  <c:v>0.1</c:v>
                </c:pt>
                <c:pt idx="5341">
                  <c:v>0.1</c:v>
                </c:pt>
                <c:pt idx="5342">
                  <c:v>0.1</c:v>
                </c:pt>
                <c:pt idx="5343">
                  <c:v>0.1</c:v>
                </c:pt>
                <c:pt idx="5344">
                  <c:v>0.1</c:v>
                </c:pt>
                <c:pt idx="5345">
                  <c:v>0.1</c:v>
                </c:pt>
                <c:pt idx="5346">
                  <c:v>0.1</c:v>
                </c:pt>
                <c:pt idx="5347">
                  <c:v>0.1</c:v>
                </c:pt>
                <c:pt idx="5348">
                  <c:v>0.1</c:v>
                </c:pt>
                <c:pt idx="5349">
                  <c:v>0.1</c:v>
                </c:pt>
                <c:pt idx="5350">
                  <c:v>0.1</c:v>
                </c:pt>
                <c:pt idx="5351">
                  <c:v>0.1</c:v>
                </c:pt>
                <c:pt idx="5352">
                  <c:v>0.1</c:v>
                </c:pt>
                <c:pt idx="5353">
                  <c:v>0.1</c:v>
                </c:pt>
                <c:pt idx="5354">
                  <c:v>0.1</c:v>
                </c:pt>
                <c:pt idx="5355">
                  <c:v>0.1</c:v>
                </c:pt>
                <c:pt idx="5356">
                  <c:v>0.1</c:v>
                </c:pt>
                <c:pt idx="5357">
                  <c:v>0.1</c:v>
                </c:pt>
                <c:pt idx="5358">
                  <c:v>0.1</c:v>
                </c:pt>
                <c:pt idx="5359">
                  <c:v>0.1</c:v>
                </c:pt>
                <c:pt idx="5360">
                  <c:v>0.1</c:v>
                </c:pt>
                <c:pt idx="5361">
                  <c:v>0.1</c:v>
                </c:pt>
                <c:pt idx="5362">
                  <c:v>0.1</c:v>
                </c:pt>
                <c:pt idx="5363">
                  <c:v>0.1</c:v>
                </c:pt>
                <c:pt idx="5364">
                  <c:v>0.1</c:v>
                </c:pt>
                <c:pt idx="5365">
                  <c:v>0.1</c:v>
                </c:pt>
                <c:pt idx="5366">
                  <c:v>0.1</c:v>
                </c:pt>
                <c:pt idx="5367">
                  <c:v>0.1</c:v>
                </c:pt>
                <c:pt idx="5368">
                  <c:v>0.1</c:v>
                </c:pt>
                <c:pt idx="5369">
                  <c:v>0.1</c:v>
                </c:pt>
                <c:pt idx="5370">
                  <c:v>0.1</c:v>
                </c:pt>
                <c:pt idx="5371">
                  <c:v>0.1</c:v>
                </c:pt>
                <c:pt idx="5372">
                  <c:v>0.1</c:v>
                </c:pt>
                <c:pt idx="5373">
                  <c:v>0.1</c:v>
                </c:pt>
                <c:pt idx="5374">
                  <c:v>0.1</c:v>
                </c:pt>
                <c:pt idx="5375">
                  <c:v>0.1</c:v>
                </c:pt>
                <c:pt idx="5376">
                  <c:v>0.1</c:v>
                </c:pt>
                <c:pt idx="5377">
                  <c:v>0.1</c:v>
                </c:pt>
                <c:pt idx="5378">
                  <c:v>0.1</c:v>
                </c:pt>
                <c:pt idx="5379">
                  <c:v>0.1</c:v>
                </c:pt>
                <c:pt idx="5380">
                  <c:v>0.1</c:v>
                </c:pt>
                <c:pt idx="5381">
                  <c:v>0.1</c:v>
                </c:pt>
                <c:pt idx="5382">
                  <c:v>0.1</c:v>
                </c:pt>
                <c:pt idx="5383">
                  <c:v>0.1</c:v>
                </c:pt>
                <c:pt idx="5384">
                  <c:v>0.1</c:v>
                </c:pt>
                <c:pt idx="5385">
                  <c:v>0.1</c:v>
                </c:pt>
                <c:pt idx="5386">
                  <c:v>0.1</c:v>
                </c:pt>
                <c:pt idx="5387">
                  <c:v>0.1</c:v>
                </c:pt>
                <c:pt idx="5388">
                  <c:v>0.1</c:v>
                </c:pt>
                <c:pt idx="5389">
                  <c:v>0.1</c:v>
                </c:pt>
                <c:pt idx="5390">
                  <c:v>0.1</c:v>
                </c:pt>
                <c:pt idx="5391">
                  <c:v>0.1</c:v>
                </c:pt>
                <c:pt idx="5392">
                  <c:v>0.1</c:v>
                </c:pt>
                <c:pt idx="5393">
                  <c:v>0.1</c:v>
                </c:pt>
                <c:pt idx="5394">
                  <c:v>0.1</c:v>
                </c:pt>
                <c:pt idx="5395">
                  <c:v>0.1</c:v>
                </c:pt>
                <c:pt idx="5396">
                  <c:v>0.1</c:v>
                </c:pt>
                <c:pt idx="5397">
                  <c:v>0.1</c:v>
                </c:pt>
                <c:pt idx="5398">
                  <c:v>0.1</c:v>
                </c:pt>
                <c:pt idx="5399">
                  <c:v>0.1</c:v>
                </c:pt>
                <c:pt idx="5400">
                  <c:v>0.1</c:v>
                </c:pt>
                <c:pt idx="5401">
                  <c:v>0.1</c:v>
                </c:pt>
                <c:pt idx="5402">
                  <c:v>0.1</c:v>
                </c:pt>
                <c:pt idx="5403">
                  <c:v>0.1</c:v>
                </c:pt>
                <c:pt idx="5404">
                  <c:v>0.1</c:v>
                </c:pt>
                <c:pt idx="5405">
                  <c:v>0.1</c:v>
                </c:pt>
                <c:pt idx="5406">
                  <c:v>0.1</c:v>
                </c:pt>
                <c:pt idx="5407">
                  <c:v>0.1</c:v>
                </c:pt>
                <c:pt idx="5408">
                  <c:v>0.1</c:v>
                </c:pt>
                <c:pt idx="5409">
                  <c:v>0.1</c:v>
                </c:pt>
                <c:pt idx="5410">
                  <c:v>0.1</c:v>
                </c:pt>
                <c:pt idx="5411">
                  <c:v>0.1</c:v>
                </c:pt>
                <c:pt idx="5412">
                  <c:v>0.1</c:v>
                </c:pt>
                <c:pt idx="5413">
                  <c:v>0.1</c:v>
                </c:pt>
                <c:pt idx="5414">
                  <c:v>0.1</c:v>
                </c:pt>
                <c:pt idx="5415">
                  <c:v>0.1</c:v>
                </c:pt>
                <c:pt idx="5416">
                  <c:v>0.1</c:v>
                </c:pt>
                <c:pt idx="5417">
                  <c:v>0.1</c:v>
                </c:pt>
                <c:pt idx="5418">
                  <c:v>0.1</c:v>
                </c:pt>
                <c:pt idx="5419">
                  <c:v>0.1</c:v>
                </c:pt>
                <c:pt idx="5420">
                  <c:v>0.1</c:v>
                </c:pt>
                <c:pt idx="5421">
                  <c:v>0.1</c:v>
                </c:pt>
                <c:pt idx="5422">
                  <c:v>0.1</c:v>
                </c:pt>
                <c:pt idx="5423">
                  <c:v>0.1</c:v>
                </c:pt>
                <c:pt idx="5424">
                  <c:v>0.1</c:v>
                </c:pt>
                <c:pt idx="5425">
                  <c:v>0.1</c:v>
                </c:pt>
                <c:pt idx="5426">
                  <c:v>0.1</c:v>
                </c:pt>
                <c:pt idx="5427">
                  <c:v>0.1</c:v>
                </c:pt>
                <c:pt idx="5428">
                  <c:v>0.1</c:v>
                </c:pt>
                <c:pt idx="5429">
                  <c:v>0.1</c:v>
                </c:pt>
                <c:pt idx="5430">
                  <c:v>0.1</c:v>
                </c:pt>
                <c:pt idx="5431">
                  <c:v>0.1</c:v>
                </c:pt>
                <c:pt idx="5432">
                  <c:v>0.1</c:v>
                </c:pt>
                <c:pt idx="5433">
                  <c:v>0.1</c:v>
                </c:pt>
                <c:pt idx="5434">
                  <c:v>0.1</c:v>
                </c:pt>
                <c:pt idx="5435">
                  <c:v>0.1</c:v>
                </c:pt>
                <c:pt idx="5436">
                  <c:v>0.1</c:v>
                </c:pt>
                <c:pt idx="5437">
                  <c:v>0.1</c:v>
                </c:pt>
                <c:pt idx="5438">
                  <c:v>0.1</c:v>
                </c:pt>
                <c:pt idx="5439">
                  <c:v>0.1</c:v>
                </c:pt>
                <c:pt idx="5440">
                  <c:v>0.1</c:v>
                </c:pt>
                <c:pt idx="5441">
                  <c:v>0.1</c:v>
                </c:pt>
                <c:pt idx="5442">
                  <c:v>0.1</c:v>
                </c:pt>
                <c:pt idx="5443">
                  <c:v>0.1</c:v>
                </c:pt>
                <c:pt idx="5444">
                  <c:v>0.1</c:v>
                </c:pt>
                <c:pt idx="5445">
                  <c:v>0.1</c:v>
                </c:pt>
                <c:pt idx="5446">
                  <c:v>0.1</c:v>
                </c:pt>
                <c:pt idx="5447">
                  <c:v>0.1</c:v>
                </c:pt>
                <c:pt idx="5448">
                  <c:v>0.1</c:v>
                </c:pt>
                <c:pt idx="5449">
                  <c:v>0.1</c:v>
                </c:pt>
                <c:pt idx="5450">
                  <c:v>0.1</c:v>
                </c:pt>
                <c:pt idx="5451">
                  <c:v>0.1</c:v>
                </c:pt>
                <c:pt idx="5452">
                  <c:v>0.1</c:v>
                </c:pt>
                <c:pt idx="5453">
                  <c:v>0.1</c:v>
                </c:pt>
                <c:pt idx="5454">
                  <c:v>0.1</c:v>
                </c:pt>
                <c:pt idx="5455">
                  <c:v>0.1</c:v>
                </c:pt>
                <c:pt idx="5456">
                  <c:v>0.1</c:v>
                </c:pt>
                <c:pt idx="5457">
                  <c:v>0.1</c:v>
                </c:pt>
                <c:pt idx="5458">
                  <c:v>0.1</c:v>
                </c:pt>
                <c:pt idx="5459">
                  <c:v>0.1</c:v>
                </c:pt>
                <c:pt idx="5460">
                  <c:v>0.1</c:v>
                </c:pt>
                <c:pt idx="5461">
                  <c:v>0.1</c:v>
                </c:pt>
                <c:pt idx="5462">
                  <c:v>0.1</c:v>
                </c:pt>
                <c:pt idx="5463">
                  <c:v>0.1</c:v>
                </c:pt>
                <c:pt idx="5464">
                  <c:v>0.1</c:v>
                </c:pt>
                <c:pt idx="5465">
                  <c:v>0.1</c:v>
                </c:pt>
                <c:pt idx="5466">
                  <c:v>0.1</c:v>
                </c:pt>
                <c:pt idx="5467">
                  <c:v>0.1</c:v>
                </c:pt>
                <c:pt idx="5468">
                  <c:v>0.1</c:v>
                </c:pt>
                <c:pt idx="5469">
                  <c:v>0.1</c:v>
                </c:pt>
                <c:pt idx="5470">
                  <c:v>0.1</c:v>
                </c:pt>
                <c:pt idx="5471">
                  <c:v>0.1</c:v>
                </c:pt>
                <c:pt idx="5472">
                  <c:v>0.1</c:v>
                </c:pt>
                <c:pt idx="5473">
                  <c:v>0.1</c:v>
                </c:pt>
                <c:pt idx="5474">
                  <c:v>0.1</c:v>
                </c:pt>
                <c:pt idx="5475">
                  <c:v>0.1</c:v>
                </c:pt>
                <c:pt idx="5476">
                  <c:v>0.1</c:v>
                </c:pt>
                <c:pt idx="5477">
                  <c:v>0.1</c:v>
                </c:pt>
                <c:pt idx="5478">
                  <c:v>0.1</c:v>
                </c:pt>
                <c:pt idx="5479">
                  <c:v>0.1</c:v>
                </c:pt>
                <c:pt idx="5480">
                  <c:v>0.1</c:v>
                </c:pt>
                <c:pt idx="5481">
                  <c:v>0.1</c:v>
                </c:pt>
                <c:pt idx="5482">
                  <c:v>0.1</c:v>
                </c:pt>
                <c:pt idx="5483">
                  <c:v>0.1</c:v>
                </c:pt>
                <c:pt idx="5484">
                  <c:v>0.1</c:v>
                </c:pt>
                <c:pt idx="5485">
                  <c:v>0.1</c:v>
                </c:pt>
                <c:pt idx="5486">
                  <c:v>0.1</c:v>
                </c:pt>
                <c:pt idx="5487">
                  <c:v>0.1</c:v>
                </c:pt>
                <c:pt idx="5488">
                  <c:v>0.1</c:v>
                </c:pt>
                <c:pt idx="5489">
                  <c:v>0.1</c:v>
                </c:pt>
                <c:pt idx="5490">
                  <c:v>0.1</c:v>
                </c:pt>
                <c:pt idx="5491">
                  <c:v>0.1</c:v>
                </c:pt>
                <c:pt idx="5492">
                  <c:v>0.1</c:v>
                </c:pt>
                <c:pt idx="5493">
                  <c:v>0.1</c:v>
                </c:pt>
                <c:pt idx="5494">
                  <c:v>0.1</c:v>
                </c:pt>
                <c:pt idx="5495">
                  <c:v>0.1</c:v>
                </c:pt>
                <c:pt idx="5496">
                  <c:v>0.1</c:v>
                </c:pt>
                <c:pt idx="5497">
                  <c:v>0.1</c:v>
                </c:pt>
                <c:pt idx="5498">
                  <c:v>0.1</c:v>
                </c:pt>
                <c:pt idx="5499">
                  <c:v>0.1</c:v>
                </c:pt>
                <c:pt idx="5500">
                  <c:v>0.1</c:v>
                </c:pt>
                <c:pt idx="5501">
                  <c:v>0.1</c:v>
                </c:pt>
                <c:pt idx="5502">
                  <c:v>0.1</c:v>
                </c:pt>
                <c:pt idx="5503">
                  <c:v>0.1</c:v>
                </c:pt>
                <c:pt idx="5504">
                  <c:v>0.1</c:v>
                </c:pt>
                <c:pt idx="5505">
                  <c:v>0.1</c:v>
                </c:pt>
                <c:pt idx="5506">
                  <c:v>0.1</c:v>
                </c:pt>
                <c:pt idx="5507">
                  <c:v>0.1</c:v>
                </c:pt>
                <c:pt idx="5508">
                  <c:v>0.1</c:v>
                </c:pt>
                <c:pt idx="5509">
                  <c:v>0.1</c:v>
                </c:pt>
                <c:pt idx="5510">
                  <c:v>0.1</c:v>
                </c:pt>
                <c:pt idx="5511">
                  <c:v>0.1</c:v>
                </c:pt>
                <c:pt idx="5512">
                  <c:v>0.1</c:v>
                </c:pt>
                <c:pt idx="5513">
                  <c:v>0.1</c:v>
                </c:pt>
                <c:pt idx="5514">
                  <c:v>0.1</c:v>
                </c:pt>
                <c:pt idx="5515">
                  <c:v>0.1</c:v>
                </c:pt>
                <c:pt idx="5516">
                  <c:v>0.1</c:v>
                </c:pt>
                <c:pt idx="5517">
                  <c:v>0.1</c:v>
                </c:pt>
                <c:pt idx="5518">
                  <c:v>0.1</c:v>
                </c:pt>
                <c:pt idx="5519">
                  <c:v>0.1</c:v>
                </c:pt>
                <c:pt idx="5520">
                  <c:v>0.1</c:v>
                </c:pt>
                <c:pt idx="5521">
                  <c:v>0.1</c:v>
                </c:pt>
                <c:pt idx="5522">
                  <c:v>0.1</c:v>
                </c:pt>
                <c:pt idx="5523">
                  <c:v>0.1</c:v>
                </c:pt>
                <c:pt idx="5524">
                  <c:v>0.1</c:v>
                </c:pt>
                <c:pt idx="5525">
                  <c:v>0.1</c:v>
                </c:pt>
                <c:pt idx="5526">
                  <c:v>0.1</c:v>
                </c:pt>
                <c:pt idx="5527">
                  <c:v>0.1</c:v>
                </c:pt>
                <c:pt idx="5528">
                  <c:v>0.1</c:v>
                </c:pt>
                <c:pt idx="5529">
                  <c:v>0.1</c:v>
                </c:pt>
                <c:pt idx="5530">
                  <c:v>0.1</c:v>
                </c:pt>
                <c:pt idx="5531">
                  <c:v>0.1</c:v>
                </c:pt>
                <c:pt idx="5532">
                  <c:v>0.1</c:v>
                </c:pt>
                <c:pt idx="5533">
                  <c:v>0.1</c:v>
                </c:pt>
                <c:pt idx="5534">
                  <c:v>0.1</c:v>
                </c:pt>
                <c:pt idx="5535">
                  <c:v>0.1</c:v>
                </c:pt>
                <c:pt idx="5536">
                  <c:v>0.1</c:v>
                </c:pt>
                <c:pt idx="5537">
                  <c:v>0.1</c:v>
                </c:pt>
                <c:pt idx="5538">
                  <c:v>0.1</c:v>
                </c:pt>
                <c:pt idx="5539">
                  <c:v>0.1</c:v>
                </c:pt>
                <c:pt idx="5540">
                  <c:v>0.1</c:v>
                </c:pt>
                <c:pt idx="5541">
                  <c:v>0.1</c:v>
                </c:pt>
                <c:pt idx="5542">
                  <c:v>0.1</c:v>
                </c:pt>
                <c:pt idx="5543">
                  <c:v>0.1</c:v>
                </c:pt>
                <c:pt idx="5544">
                  <c:v>0.1</c:v>
                </c:pt>
                <c:pt idx="5545">
                  <c:v>0.1</c:v>
                </c:pt>
                <c:pt idx="5546">
                  <c:v>0.1</c:v>
                </c:pt>
                <c:pt idx="5547">
                  <c:v>0.1</c:v>
                </c:pt>
                <c:pt idx="5548">
                  <c:v>0.1</c:v>
                </c:pt>
                <c:pt idx="5549">
                  <c:v>0.1</c:v>
                </c:pt>
                <c:pt idx="5550">
                  <c:v>0.1</c:v>
                </c:pt>
                <c:pt idx="5551">
                  <c:v>0.1</c:v>
                </c:pt>
                <c:pt idx="5552">
                  <c:v>0.1</c:v>
                </c:pt>
                <c:pt idx="5553">
                  <c:v>0.1</c:v>
                </c:pt>
                <c:pt idx="5554">
                  <c:v>0.1</c:v>
                </c:pt>
                <c:pt idx="5555">
                  <c:v>0.1</c:v>
                </c:pt>
                <c:pt idx="5556">
                  <c:v>0.1</c:v>
                </c:pt>
                <c:pt idx="5557">
                  <c:v>0.1</c:v>
                </c:pt>
                <c:pt idx="5558">
                  <c:v>0.1</c:v>
                </c:pt>
                <c:pt idx="5559">
                  <c:v>0.1</c:v>
                </c:pt>
                <c:pt idx="5560">
                  <c:v>0.1</c:v>
                </c:pt>
                <c:pt idx="5561">
                  <c:v>0.1</c:v>
                </c:pt>
                <c:pt idx="5562">
                  <c:v>0.1</c:v>
                </c:pt>
                <c:pt idx="5563">
                  <c:v>0.1</c:v>
                </c:pt>
                <c:pt idx="5564">
                  <c:v>0.1</c:v>
                </c:pt>
                <c:pt idx="5565">
                  <c:v>0.1</c:v>
                </c:pt>
                <c:pt idx="5566">
                  <c:v>0.1</c:v>
                </c:pt>
                <c:pt idx="5567">
                  <c:v>0.1</c:v>
                </c:pt>
                <c:pt idx="5568">
                  <c:v>0.1</c:v>
                </c:pt>
                <c:pt idx="5569">
                  <c:v>0.1</c:v>
                </c:pt>
                <c:pt idx="5570">
                  <c:v>0.1</c:v>
                </c:pt>
                <c:pt idx="5571">
                  <c:v>0.1</c:v>
                </c:pt>
                <c:pt idx="5572">
                  <c:v>0.1</c:v>
                </c:pt>
                <c:pt idx="5573">
                  <c:v>0.1</c:v>
                </c:pt>
                <c:pt idx="5574">
                  <c:v>0.1</c:v>
                </c:pt>
                <c:pt idx="5575">
                  <c:v>0.1</c:v>
                </c:pt>
                <c:pt idx="5576">
                  <c:v>0.1</c:v>
                </c:pt>
                <c:pt idx="5577">
                  <c:v>0.1</c:v>
                </c:pt>
                <c:pt idx="5578">
                  <c:v>0.1</c:v>
                </c:pt>
                <c:pt idx="5579">
                  <c:v>0.1</c:v>
                </c:pt>
                <c:pt idx="5580">
                  <c:v>0.1</c:v>
                </c:pt>
                <c:pt idx="5581">
                  <c:v>0.1</c:v>
                </c:pt>
                <c:pt idx="5582">
                  <c:v>0.1</c:v>
                </c:pt>
                <c:pt idx="5583">
                  <c:v>0.1</c:v>
                </c:pt>
                <c:pt idx="5584">
                  <c:v>0.1</c:v>
                </c:pt>
                <c:pt idx="5585">
                  <c:v>0.1</c:v>
                </c:pt>
                <c:pt idx="5586">
                  <c:v>0.1</c:v>
                </c:pt>
                <c:pt idx="5587">
                  <c:v>0.1</c:v>
                </c:pt>
                <c:pt idx="5588">
                  <c:v>0.1</c:v>
                </c:pt>
                <c:pt idx="5589">
                  <c:v>0.1</c:v>
                </c:pt>
                <c:pt idx="5590">
                  <c:v>0.1</c:v>
                </c:pt>
                <c:pt idx="5591">
                  <c:v>0.1</c:v>
                </c:pt>
                <c:pt idx="5592">
                  <c:v>0.1</c:v>
                </c:pt>
                <c:pt idx="5593">
                  <c:v>0.1</c:v>
                </c:pt>
                <c:pt idx="5594">
                  <c:v>0.1</c:v>
                </c:pt>
                <c:pt idx="5595">
                  <c:v>0.1</c:v>
                </c:pt>
                <c:pt idx="5596">
                  <c:v>0.1</c:v>
                </c:pt>
                <c:pt idx="5597">
                  <c:v>0.1</c:v>
                </c:pt>
                <c:pt idx="5598">
                  <c:v>0.1</c:v>
                </c:pt>
                <c:pt idx="5599">
                  <c:v>0.1</c:v>
                </c:pt>
                <c:pt idx="5600">
                  <c:v>0.1</c:v>
                </c:pt>
                <c:pt idx="5601">
                  <c:v>0.1</c:v>
                </c:pt>
                <c:pt idx="5602">
                  <c:v>0.1</c:v>
                </c:pt>
                <c:pt idx="5603">
                  <c:v>0.1</c:v>
                </c:pt>
                <c:pt idx="5604">
                  <c:v>0.1</c:v>
                </c:pt>
                <c:pt idx="5605">
                  <c:v>0.1</c:v>
                </c:pt>
                <c:pt idx="5606">
                  <c:v>0.1</c:v>
                </c:pt>
                <c:pt idx="5607">
                  <c:v>0.1</c:v>
                </c:pt>
                <c:pt idx="5608">
                  <c:v>0.1</c:v>
                </c:pt>
                <c:pt idx="5609">
                  <c:v>0.1</c:v>
                </c:pt>
                <c:pt idx="5610">
                  <c:v>0.1</c:v>
                </c:pt>
                <c:pt idx="5611">
                  <c:v>0.1</c:v>
                </c:pt>
                <c:pt idx="5612">
                  <c:v>0.1</c:v>
                </c:pt>
                <c:pt idx="5613">
                  <c:v>0.1</c:v>
                </c:pt>
                <c:pt idx="5614">
                  <c:v>0.1</c:v>
                </c:pt>
                <c:pt idx="5615">
                  <c:v>0.1</c:v>
                </c:pt>
                <c:pt idx="5616">
                  <c:v>0.1</c:v>
                </c:pt>
                <c:pt idx="5617">
                  <c:v>0.1</c:v>
                </c:pt>
                <c:pt idx="5618">
                  <c:v>0.1</c:v>
                </c:pt>
                <c:pt idx="5619">
                  <c:v>0.1</c:v>
                </c:pt>
                <c:pt idx="5620">
                  <c:v>0.1</c:v>
                </c:pt>
                <c:pt idx="5621">
                  <c:v>0.1</c:v>
                </c:pt>
                <c:pt idx="5622">
                  <c:v>0.1</c:v>
                </c:pt>
                <c:pt idx="5623">
                  <c:v>0.1</c:v>
                </c:pt>
                <c:pt idx="5624">
                  <c:v>0.1</c:v>
                </c:pt>
                <c:pt idx="5625">
                  <c:v>0.1</c:v>
                </c:pt>
                <c:pt idx="5626">
                  <c:v>0.1</c:v>
                </c:pt>
                <c:pt idx="5627">
                  <c:v>0.1</c:v>
                </c:pt>
                <c:pt idx="5628">
                  <c:v>0.1</c:v>
                </c:pt>
                <c:pt idx="5629">
                  <c:v>0.1</c:v>
                </c:pt>
                <c:pt idx="5630">
                  <c:v>0.1</c:v>
                </c:pt>
                <c:pt idx="5631">
                  <c:v>0.1</c:v>
                </c:pt>
                <c:pt idx="5632">
                  <c:v>0.1</c:v>
                </c:pt>
                <c:pt idx="5633">
                  <c:v>0.1</c:v>
                </c:pt>
                <c:pt idx="5634">
                  <c:v>0.1</c:v>
                </c:pt>
                <c:pt idx="5635">
                  <c:v>0.1</c:v>
                </c:pt>
                <c:pt idx="5636">
                  <c:v>0.1</c:v>
                </c:pt>
                <c:pt idx="5637">
                  <c:v>0.1</c:v>
                </c:pt>
                <c:pt idx="5638">
                  <c:v>0.1</c:v>
                </c:pt>
                <c:pt idx="5639">
                  <c:v>0.1</c:v>
                </c:pt>
                <c:pt idx="5640">
                  <c:v>0.1</c:v>
                </c:pt>
                <c:pt idx="5641">
                  <c:v>0.1</c:v>
                </c:pt>
                <c:pt idx="5642">
                  <c:v>0.1</c:v>
                </c:pt>
                <c:pt idx="5643">
                  <c:v>0.1</c:v>
                </c:pt>
                <c:pt idx="5644">
                  <c:v>0.1</c:v>
                </c:pt>
                <c:pt idx="5645">
                  <c:v>0.1</c:v>
                </c:pt>
                <c:pt idx="5646">
                  <c:v>0.1</c:v>
                </c:pt>
                <c:pt idx="5647">
                  <c:v>0.1</c:v>
                </c:pt>
                <c:pt idx="5648">
                  <c:v>0.1</c:v>
                </c:pt>
                <c:pt idx="5649">
                  <c:v>0.1</c:v>
                </c:pt>
                <c:pt idx="5650">
                  <c:v>0.1</c:v>
                </c:pt>
                <c:pt idx="5651">
                  <c:v>0.1</c:v>
                </c:pt>
                <c:pt idx="5652">
                  <c:v>0.1</c:v>
                </c:pt>
                <c:pt idx="5653">
                  <c:v>0.1</c:v>
                </c:pt>
                <c:pt idx="5654">
                  <c:v>0.1</c:v>
                </c:pt>
                <c:pt idx="5655">
                  <c:v>0.1</c:v>
                </c:pt>
                <c:pt idx="5656">
                  <c:v>0.1</c:v>
                </c:pt>
                <c:pt idx="5657">
                  <c:v>0.1</c:v>
                </c:pt>
                <c:pt idx="5658">
                  <c:v>0.1</c:v>
                </c:pt>
                <c:pt idx="5659">
                  <c:v>0.1</c:v>
                </c:pt>
                <c:pt idx="5660">
                  <c:v>0.1</c:v>
                </c:pt>
                <c:pt idx="5661">
                  <c:v>0.1</c:v>
                </c:pt>
                <c:pt idx="5662">
                  <c:v>0.1</c:v>
                </c:pt>
                <c:pt idx="5663">
                  <c:v>0.1</c:v>
                </c:pt>
                <c:pt idx="5664">
                  <c:v>0.1</c:v>
                </c:pt>
                <c:pt idx="5665">
                  <c:v>0.1</c:v>
                </c:pt>
                <c:pt idx="5666">
                  <c:v>0.1</c:v>
                </c:pt>
                <c:pt idx="5667">
                  <c:v>0.1</c:v>
                </c:pt>
                <c:pt idx="5668">
                  <c:v>0.1</c:v>
                </c:pt>
                <c:pt idx="5669">
                  <c:v>0.1</c:v>
                </c:pt>
                <c:pt idx="5670">
                  <c:v>0.1</c:v>
                </c:pt>
                <c:pt idx="5671">
                  <c:v>0.1</c:v>
                </c:pt>
                <c:pt idx="5672">
                  <c:v>0.1</c:v>
                </c:pt>
                <c:pt idx="5673">
                  <c:v>0.1</c:v>
                </c:pt>
                <c:pt idx="5674">
                  <c:v>0.1</c:v>
                </c:pt>
                <c:pt idx="5675">
                  <c:v>0.1</c:v>
                </c:pt>
                <c:pt idx="5676">
                  <c:v>0.1</c:v>
                </c:pt>
                <c:pt idx="5677">
                  <c:v>0.1</c:v>
                </c:pt>
                <c:pt idx="5678">
                  <c:v>0.1</c:v>
                </c:pt>
                <c:pt idx="5679">
                  <c:v>0.1</c:v>
                </c:pt>
                <c:pt idx="5680">
                  <c:v>0.1</c:v>
                </c:pt>
                <c:pt idx="5681">
                  <c:v>0.1</c:v>
                </c:pt>
                <c:pt idx="5682">
                  <c:v>0.1</c:v>
                </c:pt>
                <c:pt idx="5683">
                  <c:v>0.1</c:v>
                </c:pt>
                <c:pt idx="5684">
                  <c:v>0.1</c:v>
                </c:pt>
                <c:pt idx="5685">
                  <c:v>0.1</c:v>
                </c:pt>
                <c:pt idx="5686">
                  <c:v>0.1</c:v>
                </c:pt>
                <c:pt idx="5687">
                  <c:v>0.1</c:v>
                </c:pt>
                <c:pt idx="5688">
                  <c:v>0.1</c:v>
                </c:pt>
                <c:pt idx="5689">
                  <c:v>0.1</c:v>
                </c:pt>
                <c:pt idx="5690">
                  <c:v>0.1</c:v>
                </c:pt>
                <c:pt idx="5691">
                  <c:v>0.1</c:v>
                </c:pt>
                <c:pt idx="5692">
                  <c:v>0.1</c:v>
                </c:pt>
                <c:pt idx="5693">
                  <c:v>0.1</c:v>
                </c:pt>
                <c:pt idx="5694">
                  <c:v>0.1</c:v>
                </c:pt>
                <c:pt idx="5695">
                  <c:v>0.1</c:v>
                </c:pt>
                <c:pt idx="5696">
                  <c:v>0.1</c:v>
                </c:pt>
                <c:pt idx="5697">
                  <c:v>0.1</c:v>
                </c:pt>
                <c:pt idx="5698">
                  <c:v>0.1</c:v>
                </c:pt>
                <c:pt idx="5699">
                  <c:v>0.1</c:v>
                </c:pt>
                <c:pt idx="5700">
                  <c:v>0.1</c:v>
                </c:pt>
                <c:pt idx="5701">
                  <c:v>0.1</c:v>
                </c:pt>
                <c:pt idx="5702">
                  <c:v>0.1</c:v>
                </c:pt>
                <c:pt idx="5703">
                  <c:v>0.1</c:v>
                </c:pt>
                <c:pt idx="5704">
                  <c:v>0.1</c:v>
                </c:pt>
                <c:pt idx="5705">
                  <c:v>0.1</c:v>
                </c:pt>
                <c:pt idx="5706">
                  <c:v>0.1</c:v>
                </c:pt>
                <c:pt idx="5707">
                  <c:v>0.1</c:v>
                </c:pt>
                <c:pt idx="5708">
                  <c:v>0.1</c:v>
                </c:pt>
                <c:pt idx="5709">
                  <c:v>0.1</c:v>
                </c:pt>
                <c:pt idx="5710">
                  <c:v>0.1</c:v>
                </c:pt>
                <c:pt idx="5711">
                  <c:v>0.1</c:v>
                </c:pt>
                <c:pt idx="5712">
                  <c:v>0.1</c:v>
                </c:pt>
                <c:pt idx="5713">
                  <c:v>0.1</c:v>
                </c:pt>
                <c:pt idx="5714">
                  <c:v>0.1</c:v>
                </c:pt>
                <c:pt idx="5715">
                  <c:v>0.1</c:v>
                </c:pt>
                <c:pt idx="5716">
                  <c:v>0.1</c:v>
                </c:pt>
                <c:pt idx="5717">
                  <c:v>0.1</c:v>
                </c:pt>
                <c:pt idx="5718">
                  <c:v>0.1</c:v>
                </c:pt>
                <c:pt idx="5719">
                  <c:v>0.1</c:v>
                </c:pt>
                <c:pt idx="5720">
                  <c:v>0.1</c:v>
                </c:pt>
                <c:pt idx="5721">
                  <c:v>0.1</c:v>
                </c:pt>
                <c:pt idx="5722">
                  <c:v>0.1</c:v>
                </c:pt>
                <c:pt idx="5723">
                  <c:v>0.1</c:v>
                </c:pt>
                <c:pt idx="5724">
                  <c:v>0.1</c:v>
                </c:pt>
                <c:pt idx="5725">
                  <c:v>0.1</c:v>
                </c:pt>
                <c:pt idx="5726">
                  <c:v>0.1</c:v>
                </c:pt>
                <c:pt idx="5727">
                  <c:v>0.1</c:v>
                </c:pt>
                <c:pt idx="5728">
                  <c:v>0.1</c:v>
                </c:pt>
                <c:pt idx="5729">
                  <c:v>0.1</c:v>
                </c:pt>
                <c:pt idx="5730">
                  <c:v>0.1</c:v>
                </c:pt>
                <c:pt idx="5731">
                  <c:v>0.1</c:v>
                </c:pt>
                <c:pt idx="5732">
                  <c:v>0.1</c:v>
                </c:pt>
                <c:pt idx="5733">
                  <c:v>0.1</c:v>
                </c:pt>
                <c:pt idx="5734">
                  <c:v>0.1</c:v>
                </c:pt>
                <c:pt idx="5735">
                  <c:v>0.1</c:v>
                </c:pt>
                <c:pt idx="5736">
                  <c:v>0.1</c:v>
                </c:pt>
                <c:pt idx="5737">
                  <c:v>0.1</c:v>
                </c:pt>
                <c:pt idx="5738">
                  <c:v>0.1</c:v>
                </c:pt>
                <c:pt idx="5739">
                  <c:v>0.1</c:v>
                </c:pt>
                <c:pt idx="5740">
                  <c:v>0.1</c:v>
                </c:pt>
                <c:pt idx="5741">
                  <c:v>0.1</c:v>
                </c:pt>
                <c:pt idx="5742">
                  <c:v>0.1</c:v>
                </c:pt>
                <c:pt idx="5743">
                  <c:v>0.1</c:v>
                </c:pt>
                <c:pt idx="5744">
                  <c:v>0.1</c:v>
                </c:pt>
                <c:pt idx="5745">
                  <c:v>0.1</c:v>
                </c:pt>
                <c:pt idx="5746">
                  <c:v>0.1</c:v>
                </c:pt>
                <c:pt idx="5747">
                  <c:v>0.1</c:v>
                </c:pt>
                <c:pt idx="5748">
                  <c:v>0.1</c:v>
                </c:pt>
                <c:pt idx="5749">
                  <c:v>0.1</c:v>
                </c:pt>
                <c:pt idx="5750">
                  <c:v>0.1</c:v>
                </c:pt>
                <c:pt idx="5751">
                  <c:v>0.1</c:v>
                </c:pt>
                <c:pt idx="5752">
                  <c:v>0.1</c:v>
                </c:pt>
                <c:pt idx="5753">
                  <c:v>0.1</c:v>
                </c:pt>
                <c:pt idx="5754">
                  <c:v>0.1</c:v>
                </c:pt>
                <c:pt idx="5755">
                  <c:v>0.1</c:v>
                </c:pt>
                <c:pt idx="5756">
                  <c:v>0.1</c:v>
                </c:pt>
                <c:pt idx="5757">
                  <c:v>0.1</c:v>
                </c:pt>
                <c:pt idx="5758">
                  <c:v>0.1</c:v>
                </c:pt>
                <c:pt idx="5759">
                  <c:v>0.1</c:v>
                </c:pt>
                <c:pt idx="5760">
                  <c:v>0.1</c:v>
                </c:pt>
                <c:pt idx="5761">
                  <c:v>0.1</c:v>
                </c:pt>
                <c:pt idx="5762">
                  <c:v>0.1</c:v>
                </c:pt>
                <c:pt idx="5763">
                  <c:v>0.1</c:v>
                </c:pt>
                <c:pt idx="5764">
                  <c:v>0.1</c:v>
                </c:pt>
                <c:pt idx="5765">
                  <c:v>0.1</c:v>
                </c:pt>
                <c:pt idx="5766">
                  <c:v>0.1</c:v>
                </c:pt>
                <c:pt idx="5767">
                  <c:v>0.1</c:v>
                </c:pt>
                <c:pt idx="5768">
                  <c:v>0.1</c:v>
                </c:pt>
                <c:pt idx="5769">
                  <c:v>0.1</c:v>
                </c:pt>
                <c:pt idx="5770">
                  <c:v>0.1</c:v>
                </c:pt>
                <c:pt idx="5771">
                  <c:v>0.1</c:v>
                </c:pt>
                <c:pt idx="5772">
                  <c:v>0.1</c:v>
                </c:pt>
                <c:pt idx="5773">
                  <c:v>0.1</c:v>
                </c:pt>
                <c:pt idx="5774">
                  <c:v>0.1</c:v>
                </c:pt>
                <c:pt idx="5775">
                  <c:v>0.1</c:v>
                </c:pt>
                <c:pt idx="5776">
                  <c:v>0.1</c:v>
                </c:pt>
                <c:pt idx="5777">
                  <c:v>0.1</c:v>
                </c:pt>
                <c:pt idx="5778">
                  <c:v>0.1</c:v>
                </c:pt>
                <c:pt idx="5779">
                  <c:v>0.1</c:v>
                </c:pt>
                <c:pt idx="5780">
                  <c:v>0.1</c:v>
                </c:pt>
                <c:pt idx="5781">
                  <c:v>0.1</c:v>
                </c:pt>
                <c:pt idx="5782">
                  <c:v>0.1</c:v>
                </c:pt>
                <c:pt idx="5783">
                  <c:v>0.1</c:v>
                </c:pt>
                <c:pt idx="5784">
                  <c:v>0.1</c:v>
                </c:pt>
                <c:pt idx="5785">
                  <c:v>0.1</c:v>
                </c:pt>
                <c:pt idx="5786">
                  <c:v>0.1</c:v>
                </c:pt>
                <c:pt idx="5787">
                  <c:v>0.1</c:v>
                </c:pt>
                <c:pt idx="5788">
                  <c:v>0.1</c:v>
                </c:pt>
                <c:pt idx="5789">
                  <c:v>0.1</c:v>
                </c:pt>
                <c:pt idx="5790">
                  <c:v>0.1</c:v>
                </c:pt>
                <c:pt idx="5791">
                  <c:v>0.1</c:v>
                </c:pt>
                <c:pt idx="5792">
                  <c:v>0.1</c:v>
                </c:pt>
                <c:pt idx="5793">
                  <c:v>0.1</c:v>
                </c:pt>
                <c:pt idx="5794">
                  <c:v>0.1</c:v>
                </c:pt>
                <c:pt idx="5795">
                  <c:v>0.1</c:v>
                </c:pt>
                <c:pt idx="5796">
                  <c:v>0.1</c:v>
                </c:pt>
                <c:pt idx="5797">
                  <c:v>0.1</c:v>
                </c:pt>
                <c:pt idx="5798">
                  <c:v>0.1</c:v>
                </c:pt>
                <c:pt idx="5799">
                  <c:v>0.1</c:v>
                </c:pt>
                <c:pt idx="5800">
                  <c:v>0.1</c:v>
                </c:pt>
                <c:pt idx="5801">
                  <c:v>0.1</c:v>
                </c:pt>
                <c:pt idx="5802">
                  <c:v>0.1</c:v>
                </c:pt>
                <c:pt idx="5803">
                  <c:v>0.1</c:v>
                </c:pt>
                <c:pt idx="5804">
                  <c:v>0.1</c:v>
                </c:pt>
                <c:pt idx="5805">
                  <c:v>0.1</c:v>
                </c:pt>
                <c:pt idx="5806">
                  <c:v>0.1</c:v>
                </c:pt>
                <c:pt idx="5807">
                  <c:v>0.1</c:v>
                </c:pt>
                <c:pt idx="5808">
                  <c:v>0.1</c:v>
                </c:pt>
                <c:pt idx="5809">
                  <c:v>0.1</c:v>
                </c:pt>
                <c:pt idx="5810">
                  <c:v>0.1</c:v>
                </c:pt>
                <c:pt idx="5811">
                  <c:v>0.1</c:v>
                </c:pt>
                <c:pt idx="5812">
                  <c:v>0.1</c:v>
                </c:pt>
                <c:pt idx="5813">
                  <c:v>0.1</c:v>
                </c:pt>
                <c:pt idx="5814">
                  <c:v>0.1</c:v>
                </c:pt>
                <c:pt idx="5815">
                  <c:v>0.1</c:v>
                </c:pt>
                <c:pt idx="5816">
                  <c:v>0.1</c:v>
                </c:pt>
                <c:pt idx="5817">
                  <c:v>0.1</c:v>
                </c:pt>
                <c:pt idx="5818">
                  <c:v>0.1</c:v>
                </c:pt>
                <c:pt idx="5819">
                  <c:v>0.1</c:v>
                </c:pt>
                <c:pt idx="5820">
                  <c:v>0.1</c:v>
                </c:pt>
                <c:pt idx="5821">
                  <c:v>0.1</c:v>
                </c:pt>
                <c:pt idx="5822">
                  <c:v>0.1</c:v>
                </c:pt>
                <c:pt idx="5823">
                  <c:v>0.1</c:v>
                </c:pt>
                <c:pt idx="5824">
                  <c:v>0.1</c:v>
                </c:pt>
                <c:pt idx="5825">
                  <c:v>0.1</c:v>
                </c:pt>
                <c:pt idx="5826">
                  <c:v>0.1</c:v>
                </c:pt>
                <c:pt idx="5827">
                  <c:v>0.1</c:v>
                </c:pt>
                <c:pt idx="5828">
                  <c:v>0.1</c:v>
                </c:pt>
                <c:pt idx="5829">
                  <c:v>0.1</c:v>
                </c:pt>
                <c:pt idx="5830">
                  <c:v>0.1</c:v>
                </c:pt>
                <c:pt idx="5831">
                  <c:v>0.1</c:v>
                </c:pt>
                <c:pt idx="5832">
                  <c:v>0.1</c:v>
                </c:pt>
                <c:pt idx="5833">
                  <c:v>0.1</c:v>
                </c:pt>
                <c:pt idx="5834">
                  <c:v>0.1</c:v>
                </c:pt>
                <c:pt idx="5835">
                  <c:v>0.1</c:v>
                </c:pt>
                <c:pt idx="5836">
                  <c:v>0.1</c:v>
                </c:pt>
                <c:pt idx="5837">
                  <c:v>0.1</c:v>
                </c:pt>
                <c:pt idx="5838">
                  <c:v>0.1</c:v>
                </c:pt>
                <c:pt idx="5839">
                  <c:v>0.1</c:v>
                </c:pt>
                <c:pt idx="5840">
                  <c:v>0.1</c:v>
                </c:pt>
                <c:pt idx="5841">
                  <c:v>0.1</c:v>
                </c:pt>
                <c:pt idx="5842">
                  <c:v>0.1</c:v>
                </c:pt>
                <c:pt idx="5843">
                  <c:v>0.1</c:v>
                </c:pt>
                <c:pt idx="5844">
                  <c:v>0.1</c:v>
                </c:pt>
                <c:pt idx="5845">
                  <c:v>0.1</c:v>
                </c:pt>
                <c:pt idx="5846">
                  <c:v>0.1</c:v>
                </c:pt>
                <c:pt idx="5847">
                  <c:v>0.1</c:v>
                </c:pt>
                <c:pt idx="5848">
                  <c:v>0.1</c:v>
                </c:pt>
                <c:pt idx="5849">
                  <c:v>0.1</c:v>
                </c:pt>
                <c:pt idx="5850">
                  <c:v>0.1</c:v>
                </c:pt>
                <c:pt idx="5851">
                  <c:v>0.1</c:v>
                </c:pt>
                <c:pt idx="5852">
                  <c:v>0.1</c:v>
                </c:pt>
                <c:pt idx="5853">
                  <c:v>0.1</c:v>
                </c:pt>
                <c:pt idx="5854">
                  <c:v>0.1</c:v>
                </c:pt>
                <c:pt idx="5855">
                  <c:v>0.1</c:v>
                </c:pt>
                <c:pt idx="5856">
                  <c:v>0.1</c:v>
                </c:pt>
                <c:pt idx="5857">
                  <c:v>0.1</c:v>
                </c:pt>
                <c:pt idx="5858">
                  <c:v>0.1</c:v>
                </c:pt>
                <c:pt idx="5859">
                  <c:v>0.1</c:v>
                </c:pt>
                <c:pt idx="5860">
                  <c:v>0.1</c:v>
                </c:pt>
                <c:pt idx="5861">
                  <c:v>0.1</c:v>
                </c:pt>
                <c:pt idx="5862">
                  <c:v>0.1</c:v>
                </c:pt>
                <c:pt idx="5863">
                  <c:v>0.1</c:v>
                </c:pt>
                <c:pt idx="5864">
                  <c:v>0.1</c:v>
                </c:pt>
                <c:pt idx="5865">
                  <c:v>0.1</c:v>
                </c:pt>
                <c:pt idx="5866">
                  <c:v>0.1</c:v>
                </c:pt>
                <c:pt idx="5867">
                  <c:v>0.1</c:v>
                </c:pt>
                <c:pt idx="5868">
                  <c:v>0.1</c:v>
                </c:pt>
                <c:pt idx="5869">
                  <c:v>0.1</c:v>
                </c:pt>
                <c:pt idx="5870">
                  <c:v>0.1</c:v>
                </c:pt>
                <c:pt idx="5871">
                  <c:v>0.1</c:v>
                </c:pt>
                <c:pt idx="5872">
                  <c:v>0.1</c:v>
                </c:pt>
                <c:pt idx="5873">
                  <c:v>0.1</c:v>
                </c:pt>
                <c:pt idx="5874">
                  <c:v>0.1</c:v>
                </c:pt>
                <c:pt idx="5875">
                  <c:v>0.1</c:v>
                </c:pt>
                <c:pt idx="5876">
                  <c:v>0.1</c:v>
                </c:pt>
                <c:pt idx="5877">
                  <c:v>0.1</c:v>
                </c:pt>
                <c:pt idx="5878">
                  <c:v>0.1</c:v>
                </c:pt>
                <c:pt idx="5879">
                  <c:v>0.1</c:v>
                </c:pt>
                <c:pt idx="5880">
                  <c:v>0.1</c:v>
                </c:pt>
                <c:pt idx="5881">
                  <c:v>0.1</c:v>
                </c:pt>
                <c:pt idx="5882">
                  <c:v>0.1</c:v>
                </c:pt>
                <c:pt idx="5883">
                  <c:v>0.1</c:v>
                </c:pt>
                <c:pt idx="5884">
                  <c:v>0.1</c:v>
                </c:pt>
                <c:pt idx="5885">
                  <c:v>0.1</c:v>
                </c:pt>
                <c:pt idx="5886">
                  <c:v>0.1</c:v>
                </c:pt>
                <c:pt idx="5887">
                  <c:v>0.1</c:v>
                </c:pt>
                <c:pt idx="5888">
                  <c:v>0.1</c:v>
                </c:pt>
                <c:pt idx="5889">
                  <c:v>0.1</c:v>
                </c:pt>
                <c:pt idx="5890">
                  <c:v>0.1</c:v>
                </c:pt>
                <c:pt idx="5891">
                  <c:v>0.1</c:v>
                </c:pt>
                <c:pt idx="5892">
                  <c:v>0.1</c:v>
                </c:pt>
                <c:pt idx="5893">
                  <c:v>0.1</c:v>
                </c:pt>
                <c:pt idx="5894">
                  <c:v>0.1</c:v>
                </c:pt>
                <c:pt idx="5895">
                  <c:v>0.1</c:v>
                </c:pt>
                <c:pt idx="5896">
                  <c:v>0.1</c:v>
                </c:pt>
                <c:pt idx="5897">
                  <c:v>0.1</c:v>
                </c:pt>
                <c:pt idx="5898">
                  <c:v>0.1</c:v>
                </c:pt>
                <c:pt idx="5899">
                  <c:v>0.1</c:v>
                </c:pt>
                <c:pt idx="5900">
                  <c:v>0.1</c:v>
                </c:pt>
                <c:pt idx="5901">
                  <c:v>0.1</c:v>
                </c:pt>
                <c:pt idx="5902">
                  <c:v>0.1</c:v>
                </c:pt>
                <c:pt idx="5903">
                  <c:v>0.1</c:v>
                </c:pt>
                <c:pt idx="5904">
                  <c:v>0.1</c:v>
                </c:pt>
                <c:pt idx="5905">
                  <c:v>0.1</c:v>
                </c:pt>
                <c:pt idx="5906">
                  <c:v>0.1</c:v>
                </c:pt>
                <c:pt idx="5907">
                  <c:v>0.1</c:v>
                </c:pt>
                <c:pt idx="5908">
                  <c:v>0.1</c:v>
                </c:pt>
                <c:pt idx="5909">
                  <c:v>0.1</c:v>
                </c:pt>
                <c:pt idx="5910">
                  <c:v>0.1</c:v>
                </c:pt>
                <c:pt idx="5911">
                  <c:v>0.1</c:v>
                </c:pt>
                <c:pt idx="5912">
                  <c:v>0.1</c:v>
                </c:pt>
                <c:pt idx="5913">
                  <c:v>0.1</c:v>
                </c:pt>
                <c:pt idx="5914">
                  <c:v>0.1</c:v>
                </c:pt>
                <c:pt idx="5915">
                  <c:v>0.1</c:v>
                </c:pt>
                <c:pt idx="5916">
                  <c:v>0.1</c:v>
                </c:pt>
                <c:pt idx="5917">
                  <c:v>0.1</c:v>
                </c:pt>
                <c:pt idx="5918">
                  <c:v>0.1</c:v>
                </c:pt>
                <c:pt idx="5919">
                  <c:v>0.1</c:v>
                </c:pt>
                <c:pt idx="5920">
                  <c:v>0.1</c:v>
                </c:pt>
                <c:pt idx="5921">
                  <c:v>0.1</c:v>
                </c:pt>
                <c:pt idx="5922">
                  <c:v>0.1</c:v>
                </c:pt>
                <c:pt idx="5923">
                  <c:v>0.1</c:v>
                </c:pt>
                <c:pt idx="5924">
                  <c:v>0.1</c:v>
                </c:pt>
                <c:pt idx="5925">
                  <c:v>0.1</c:v>
                </c:pt>
                <c:pt idx="5926">
                  <c:v>0.1</c:v>
                </c:pt>
                <c:pt idx="5927">
                  <c:v>0.1</c:v>
                </c:pt>
                <c:pt idx="5928">
                  <c:v>0.1</c:v>
                </c:pt>
                <c:pt idx="5929">
                  <c:v>0.1</c:v>
                </c:pt>
                <c:pt idx="5930">
                  <c:v>0.1</c:v>
                </c:pt>
                <c:pt idx="5931">
                  <c:v>0.1</c:v>
                </c:pt>
                <c:pt idx="5932">
                  <c:v>0.1</c:v>
                </c:pt>
                <c:pt idx="5933">
                  <c:v>0.1</c:v>
                </c:pt>
                <c:pt idx="5934">
                  <c:v>0.1</c:v>
                </c:pt>
                <c:pt idx="5935">
                  <c:v>0.1</c:v>
                </c:pt>
                <c:pt idx="5936">
                  <c:v>0.1</c:v>
                </c:pt>
                <c:pt idx="5937">
                  <c:v>0.1</c:v>
                </c:pt>
                <c:pt idx="5938">
                  <c:v>0.1</c:v>
                </c:pt>
                <c:pt idx="5939">
                  <c:v>0.1</c:v>
                </c:pt>
                <c:pt idx="5940">
                  <c:v>0.1</c:v>
                </c:pt>
                <c:pt idx="5941">
                  <c:v>0.1</c:v>
                </c:pt>
                <c:pt idx="5942">
                  <c:v>0.1</c:v>
                </c:pt>
                <c:pt idx="5943">
                  <c:v>0.1</c:v>
                </c:pt>
                <c:pt idx="5944">
                  <c:v>0.1</c:v>
                </c:pt>
                <c:pt idx="5945">
                  <c:v>0.1</c:v>
                </c:pt>
                <c:pt idx="5946">
                  <c:v>0.1</c:v>
                </c:pt>
                <c:pt idx="5947">
                  <c:v>0.1</c:v>
                </c:pt>
                <c:pt idx="5948">
                  <c:v>0.1</c:v>
                </c:pt>
                <c:pt idx="5949">
                  <c:v>0.1</c:v>
                </c:pt>
                <c:pt idx="5950">
                  <c:v>0.1</c:v>
                </c:pt>
                <c:pt idx="5951">
                  <c:v>0.1</c:v>
                </c:pt>
                <c:pt idx="5952">
                  <c:v>0.1</c:v>
                </c:pt>
                <c:pt idx="5953">
                  <c:v>0.1</c:v>
                </c:pt>
                <c:pt idx="5954">
                  <c:v>0.1</c:v>
                </c:pt>
                <c:pt idx="5955">
                  <c:v>0.1</c:v>
                </c:pt>
                <c:pt idx="5956">
                  <c:v>0.1</c:v>
                </c:pt>
                <c:pt idx="5957">
                  <c:v>0.1</c:v>
                </c:pt>
                <c:pt idx="5958">
                  <c:v>0.1</c:v>
                </c:pt>
                <c:pt idx="5959">
                  <c:v>0.1</c:v>
                </c:pt>
                <c:pt idx="5960">
                  <c:v>0.1</c:v>
                </c:pt>
                <c:pt idx="5961">
                  <c:v>0.1</c:v>
                </c:pt>
                <c:pt idx="5962">
                  <c:v>0.1</c:v>
                </c:pt>
                <c:pt idx="5963">
                  <c:v>0.1</c:v>
                </c:pt>
                <c:pt idx="5964">
                  <c:v>0.1</c:v>
                </c:pt>
                <c:pt idx="5965">
                  <c:v>0.1</c:v>
                </c:pt>
                <c:pt idx="5966">
                  <c:v>0.1</c:v>
                </c:pt>
                <c:pt idx="5967">
                  <c:v>0.1</c:v>
                </c:pt>
                <c:pt idx="5968">
                  <c:v>0.1</c:v>
                </c:pt>
                <c:pt idx="5969">
                  <c:v>0.1</c:v>
                </c:pt>
                <c:pt idx="5970">
                  <c:v>0.1</c:v>
                </c:pt>
                <c:pt idx="5971">
                  <c:v>0.1</c:v>
                </c:pt>
                <c:pt idx="5972">
                  <c:v>0.1</c:v>
                </c:pt>
                <c:pt idx="5973">
                  <c:v>0.1</c:v>
                </c:pt>
                <c:pt idx="5974">
                  <c:v>0.1</c:v>
                </c:pt>
                <c:pt idx="5975">
                  <c:v>0.1</c:v>
                </c:pt>
                <c:pt idx="5976">
                  <c:v>0.1</c:v>
                </c:pt>
                <c:pt idx="5977">
                  <c:v>0.1</c:v>
                </c:pt>
                <c:pt idx="5978">
                  <c:v>0.1</c:v>
                </c:pt>
                <c:pt idx="5979">
                  <c:v>0.1</c:v>
                </c:pt>
                <c:pt idx="5980">
                  <c:v>0.1</c:v>
                </c:pt>
                <c:pt idx="5981">
                  <c:v>0.1</c:v>
                </c:pt>
                <c:pt idx="5982">
                  <c:v>0.1</c:v>
                </c:pt>
                <c:pt idx="5983">
                  <c:v>0.1</c:v>
                </c:pt>
                <c:pt idx="5984">
                  <c:v>0.1</c:v>
                </c:pt>
                <c:pt idx="5985">
                  <c:v>0.1</c:v>
                </c:pt>
                <c:pt idx="5986">
                  <c:v>0.1</c:v>
                </c:pt>
                <c:pt idx="5987">
                  <c:v>0.1</c:v>
                </c:pt>
                <c:pt idx="5988">
                  <c:v>0.1</c:v>
                </c:pt>
                <c:pt idx="5989">
                  <c:v>0.1</c:v>
                </c:pt>
                <c:pt idx="5990">
                  <c:v>0.1</c:v>
                </c:pt>
                <c:pt idx="5991">
                  <c:v>0.1</c:v>
                </c:pt>
                <c:pt idx="5992">
                  <c:v>0.1</c:v>
                </c:pt>
                <c:pt idx="5993">
                  <c:v>0.1</c:v>
                </c:pt>
                <c:pt idx="5994">
                  <c:v>0.1</c:v>
                </c:pt>
                <c:pt idx="5995">
                  <c:v>0.1</c:v>
                </c:pt>
                <c:pt idx="5996">
                  <c:v>0.1</c:v>
                </c:pt>
                <c:pt idx="5997">
                  <c:v>0.1</c:v>
                </c:pt>
                <c:pt idx="5998">
                  <c:v>0.1</c:v>
                </c:pt>
                <c:pt idx="5999">
                  <c:v>0.1</c:v>
                </c:pt>
                <c:pt idx="6000">
                  <c:v>0.1</c:v>
                </c:pt>
                <c:pt idx="6001">
                  <c:v>0.1</c:v>
                </c:pt>
                <c:pt idx="6002">
                  <c:v>0.1</c:v>
                </c:pt>
                <c:pt idx="6003">
                  <c:v>0.1</c:v>
                </c:pt>
                <c:pt idx="6004">
                  <c:v>0.1</c:v>
                </c:pt>
                <c:pt idx="6005">
                  <c:v>0.1</c:v>
                </c:pt>
                <c:pt idx="6006">
                  <c:v>0.1</c:v>
                </c:pt>
                <c:pt idx="6007">
                  <c:v>0.1</c:v>
                </c:pt>
                <c:pt idx="6008">
                  <c:v>0.1</c:v>
                </c:pt>
                <c:pt idx="6009">
                  <c:v>0.1</c:v>
                </c:pt>
                <c:pt idx="6010">
                  <c:v>0.1</c:v>
                </c:pt>
                <c:pt idx="6011">
                  <c:v>0.1</c:v>
                </c:pt>
                <c:pt idx="6012">
                  <c:v>0.1</c:v>
                </c:pt>
                <c:pt idx="6013">
                  <c:v>0.1</c:v>
                </c:pt>
                <c:pt idx="6014">
                  <c:v>0.1</c:v>
                </c:pt>
                <c:pt idx="6015">
                  <c:v>0.1</c:v>
                </c:pt>
                <c:pt idx="6016">
                  <c:v>0.1</c:v>
                </c:pt>
                <c:pt idx="6017">
                  <c:v>0.1</c:v>
                </c:pt>
                <c:pt idx="6018">
                  <c:v>0.1</c:v>
                </c:pt>
                <c:pt idx="6019">
                  <c:v>0.1</c:v>
                </c:pt>
                <c:pt idx="6020">
                  <c:v>0.1</c:v>
                </c:pt>
                <c:pt idx="6021">
                  <c:v>0.1</c:v>
                </c:pt>
                <c:pt idx="6022">
                  <c:v>0.1</c:v>
                </c:pt>
                <c:pt idx="6023">
                  <c:v>0.1</c:v>
                </c:pt>
                <c:pt idx="6024">
                  <c:v>0.1</c:v>
                </c:pt>
                <c:pt idx="6025">
                  <c:v>0.1</c:v>
                </c:pt>
                <c:pt idx="6026">
                  <c:v>0.1</c:v>
                </c:pt>
                <c:pt idx="6027">
                  <c:v>0.1</c:v>
                </c:pt>
                <c:pt idx="6028">
                  <c:v>0.1</c:v>
                </c:pt>
                <c:pt idx="6029">
                  <c:v>0.1</c:v>
                </c:pt>
                <c:pt idx="6030">
                  <c:v>0.1</c:v>
                </c:pt>
                <c:pt idx="6031">
                  <c:v>0.1</c:v>
                </c:pt>
                <c:pt idx="6032">
                  <c:v>0.1</c:v>
                </c:pt>
                <c:pt idx="6033">
                  <c:v>0.1</c:v>
                </c:pt>
                <c:pt idx="6034">
                  <c:v>0.1</c:v>
                </c:pt>
                <c:pt idx="6035">
                  <c:v>0.1</c:v>
                </c:pt>
                <c:pt idx="6036">
                  <c:v>0.1</c:v>
                </c:pt>
                <c:pt idx="6037">
                  <c:v>0.1</c:v>
                </c:pt>
                <c:pt idx="6038">
                  <c:v>0.1</c:v>
                </c:pt>
                <c:pt idx="6039">
                  <c:v>0.1</c:v>
                </c:pt>
                <c:pt idx="6040">
                  <c:v>0.1</c:v>
                </c:pt>
                <c:pt idx="6041">
                  <c:v>0.1</c:v>
                </c:pt>
                <c:pt idx="6042">
                  <c:v>0.1</c:v>
                </c:pt>
                <c:pt idx="6043">
                  <c:v>0.1</c:v>
                </c:pt>
                <c:pt idx="6044">
                  <c:v>0.1</c:v>
                </c:pt>
                <c:pt idx="6045">
                  <c:v>0.1</c:v>
                </c:pt>
                <c:pt idx="6046">
                  <c:v>0.1</c:v>
                </c:pt>
                <c:pt idx="6047">
                  <c:v>0.1</c:v>
                </c:pt>
                <c:pt idx="6048">
                  <c:v>0.1</c:v>
                </c:pt>
                <c:pt idx="6049">
                  <c:v>0.1</c:v>
                </c:pt>
                <c:pt idx="6050">
                  <c:v>0.1</c:v>
                </c:pt>
                <c:pt idx="6051">
                  <c:v>0.1</c:v>
                </c:pt>
                <c:pt idx="6052">
                  <c:v>0.1</c:v>
                </c:pt>
                <c:pt idx="6053">
                  <c:v>0.1</c:v>
                </c:pt>
                <c:pt idx="6054">
                  <c:v>0.1</c:v>
                </c:pt>
                <c:pt idx="6055">
                  <c:v>0.1</c:v>
                </c:pt>
                <c:pt idx="6056">
                  <c:v>0.1</c:v>
                </c:pt>
                <c:pt idx="6057">
                  <c:v>0.1</c:v>
                </c:pt>
                <c:pt idx="6058">
                  <c:v>0.1</c:v>
                </c:pt>
                <c:pt idx="6059">
                  <c:v>0.1</c:v>
                </c:pt>
                <c:pt idx="6060">
                  <c:v>0.1</c:v>
                </c:pt>
                <c:pt idx="6061">
                  <c:v>0.1</c:v>
                </c:pt>
                <c:pt idx="6062">
                  <c:v>0.1</c:v>
                </c:pt>
                <c:pt idx="6063">
                  <c:v>0.1</c:v>
                </c:pt>
                <c:pt idx="6064">
                  <c:v>0.1</c:v>
                </c:pt>
                <c:pt idx="6065">
                  <c:v>0.1</c:v>
                </c:pt>
                <c:pt idx="6066">
                  <c:v>0.1</c:v>
                </c:pt>
                <c:pt idx="6067">
                  <c:v>0.1</c:v>
                </c:pt>
                <c:pt idx="6068">
                  <c:v>0.1</c:v>
                </c:pt>
                <c:pt idx="6069">
                  <c:v>0.1</c:v>
                </c:pt>
                <c:pt idx="6070">
                  <c:v>0.1</c:v>
                </c:pt>
                <c:pt idx="6071">
                  <c:v>0.1</c:v>
                </c:pt>
                <c:pt idx="6072">
                  <c:v>0.1</c:v>
                </c:pt>
                <c:pt idx="6073">
                  <c:v>0.1</c:v>
                </c:pt>
                <c:pt idx="6074">
                  <c:v>0.1</c:v>
                </c:pt>
                <c:pt idx="6075">
                  <c:v>0.1</c:v>
                </c:pt>
                <c:pt idx="6076">
                  <c:v>0.1</c:v>
                </c:pt>
                <c:pt idx="6077">
                  <c:v>0.1</c:v>
                </c:pt>
                <c:pt idx="6078">
                  <c:v>0.1</c:v>
                </c:pt>
                <c:pt idx="6079">
                  <c:v>0.1</c:v>
                </c:pt>
                <c:pt idx="6080">
                  <c:v>0.1</c:v>
                </c:pt>
                <c:pt idx="6081">
                  <c:v>0.1</c:v>
                </c:pt>
                <c:pt idx="6082">
                  <c:v>0.1</c:v>
                </c:pt>
                <c:pt idx="6083">
                  <c:v>0.1</c:v>
                </c:pt>
                <c:pt idx="6084">
                  <c:v>0.1</c:v>
                </c:pt>
                <c:pt idx="6085">
                  <c:v>0.1</c:v>
                </c:pt>
                <c:pt idx="6086">
                  <c:v>0.1</c:v>
                </c:pt>
                <c:pt idx="6087">
                  <c:v>0.1</c:v>
                </c:pt>
                <c:pt idx="6088">
                  <c:v>0.1</c:v>
                </c:pt>
                <c:pt idx="6089">
                  <c:v>0.1</c:v>
                </c:pt>
                <c:pt idx="6090">
                  <c:v>0.1</c:v>
                </c:pt>
                <c:pt idx="6091">
                  <c:v>0.1</c:v>
                </c:pt>
                <c:pt idx="6092">
                  <c:v>0.1</c:v>
                </c:pt>
                <c:pt idx="6093">
                  <c:v>0.1</c:v>
                </c:pt>
                <c:pt idx="6094">
                  <c:v>0.1</c:v>
                </c:pt>
                <c:pt idx="6095">
                  <c:v>0.1</c:v>
                </c:pt>
                <c:pt idx="6096">
                  <c:v>0.1</c:v>
                </c:pt>
                <c:pt idx="6097">
                  <c:v>0.1</c:v>
                </c:pt>
                <c:pt idx="6098">
                  <c:v>0.1</c:v>
                </c:pt>
                <c:pt idx="6099">
                  <c:v>0.1</c:v>
                </c:pt>
                <c:pt idx="6100">
                  <c:v>0.1</c:v>
                </c:pt>
                <c:pt idx="6101">
                  <c:v>0.1</c:v>
                </c:pt>
                <c:pt idx="6102">
                  <c:v>0.1</c:v>
                </c:pt>
                <c:pt idx="6103">
                  <c:v>0.1</c:v>
                </c:pt>
                <c:pt idx="6104">
                  <c:v>0.1</c:v>
                </c:pt>
                <c:pt idx="6105">
                  <c:v>0.1</c:v>
                </c:pt>
                <c:pt idx="6106">
                  <c:v>0.1</c:v>
                </c:pt>
                <c:pt idx="6107">
                  <c:v>0.1</c:v>
                </c:pt>
                <c:pt idx="6108">
                  <c:v>0.1</c:v>
                </c:pt>
                <c:pt idx="6109">
                  <c:v>0.1</c:v>
                </c:pt>
                <c:pt idx="6110">
                  <c:v>0.1</c:v>
                </c:pt>
                <c:pt idx="6111">
                  <c:v>0.1</c:v>
                </c:pt>
                <c:pt idx="6112">
                  <c:v>0.1</c:v>
                </c:pt>
                <c:pt idx="6113">
                  <c:v>0.1</c:v>
                </c:pt>
                <c:pt idx="6114">
                  <c:v>0.1</c:v>
                </c:pt>
                <c:pt idx="6115">
                  <c:v>0.1</c:v>
                </c:pt>
                <c:pt idx="6116">
                  <c:v>0.1</c:v>
                </c:pt>
                <c:pt idx="6117">
                  <c:v>0.1</c:v>
                </c:pt>
                <c:pt idx="6118">
                  <c:v>0.1</c:v>
                </c:pt>
                <c:pt idx="6119">
                  <c:v>0.1</c:v>
                </c:pt>
                <c:pt idx="6120">
                  <c:v>0.1</c:v>
                </c:pt>
                <c:pt idx="6121">
                  <c:v>0.1</c:v>
                </c:pt>
                <c:pt idx="6122">
                  <c:v>0.1</c:v>
                </c:pt>
                <c:pt idx="6123">
                  <c:v>0.1</c:v>
                </c:pt>
                <c:pt idx="6124">
                  <c:v>0.1</c:v>
                </c:pt>
                <c:pt idx="6125">
                  <c:v>0.1</c:v>
                </c:pt>
                <c:pt idx="6126">
                  <c:v>0.1</c:v>
                </c:pt>
                <c:pt idx="6127">
                  <c:v>0.1</c:v>
                </c:pt>
                <c:pt idx="6128">
                  <c:v>0.1</c:v>
                </c:pt>
                <c:pt idx="6129">
                  <c:v>0.1</c:v>
                </c:pt>
                <c:pt idx="6130">
                  <c:v>0.1</c:v>
                </c:pt>
                <c:pt idx="6131">
                  <c:v>0.1</c:v>
                </c:pt>
                <c:pt idx="6132">
                  <c:v>0.1</c:v>
                </c:pt>
                <c:pt idx="6133">
                  <c:v>0.1</c:v>
                </c:pt>
                <c:pt idx="6134">
                  <c:v>0.1</c:v>
                </c:pt>
                <c:pt idx="6135">
                  <c:v>0.1</c:v>
                </c:pt>
                <c:pt idx="6136">
                  <c:v>0.1</c:v>
                </c:pt>
                <c:pt idx="6137">
                  <c:v>0.1</c:v>
                </c:pt>
                <c:pt idx="6138">
                  <c:v>0.1</c:v>
                </c:pt>
                <c:pt idx="6139">
                  <c:v>0.1</c:v>
                </c:pt>
                <c:pt idx="6140">
                  <c:v>0.1</c:v>
                </c:pt>
                <c:pt idx="6141">
                  <c:v>0.1</c:v>
                </c:pt>
                <c:pt idx="6142">
                  <c:v>0.1</c:v>
                </c:pt>
                <c:pt idx="6143">
                  <c:v>0.1</c:v>
                </c:pt>
                <c:pt idx="6144">
                  <c:v>0.1</c:v>
                </c:pt>
                <c:pt idx="6145">
                  <c:v>0.1</c:v>
                </c:pt>
                <c:pt idx="6146">
                  <c:v>0.1</c:v>
                </c:pt>
                <c:pt idx="6147">
                  <c:v>0.1</c:v>
                </c:pt>
                <c:pt idx="6148">
                  <c:v>0.1</c:v>
                </c:pt>
                <c:pt idx="6149">
                  <c:v>0.1</c:v>
                </c:pt>
                <c:pt idx="6150">
                  <c:v>0.1</c:v>
                </c:pt>
                <c:pt idx="6151">
                  <c:v>0.1</c:v>
                </c:pt>
                <c:pt idx="6152">
                  <c:v>0.1</c:v>
                </c:pt>
                <c:pt idx="6153">
                  <c:v>0.1</c:v>
                </c:pt>
                <c:pt idx="6154">
                  <c:v>0.1</c:v>
                </c:pt>
                <c:pt idx="6155">
                  <c:v>0.1</c:v>
                </c:pt>
                <c:pt idx="6156">
                  <c:v>0.1</c:v>
                </c:pt>
                <c:pt idx="6157">
                  <c:v>0.1</c:v>
                </c:pt>
                <c:pt idx="6158">
                  <c:v>0.1</c:v>
                </c:pt>
                <c:pt idx="6159">
                  <c:v>0.1</c:v>
                </c:pt>
                <c:pt idx="6160">
                  <c:v>0.1</c:v>
                </c:pt>
                <c:pt idx="6161">
                  <c:v>0.1</c:v>
                </c:pt>
                <c:pt idx="6162">
                  <c:v>0.1</c:v>
                </c:pt>
                <c:pt idx="6163">
                  <c:v>0.1</c:v>
                </c:pt>
                <c:pt idx="6164">
                  <c:v>0.1</c:v>
                </c:pt>
                <c:pt idx="6165">
                  <c:v>0.1</c:v>
                </c:pt>
                <c:pt idx="6166">
                  <c:v>0.1</c:v>
                </c:pt>
                <c:pt idx="6167">
                  <c:v>0.1</c:v>
                </c:pt>
                <c:pt idx="6168">
                  <c:v>0.1</c:v>
                </c:pt>
                <c:pt idx="6169">
                  <c:v>0.1</c:v>
                </c:pt>
                <c:pt idx="6170">
                  <c:v>0.1</c:v>
                </c:pt>
                <c:pt idx="6171">
                  <c:v>0.1</c:v>
                </c:pt>
                <c:pt idx="6172">
                  <c:v>0.1</c:v>
                </c:pt>
                <c:pt idx="6173">
                  <c:v>0.1</c:v>
                </c:pt>
                <c:pt idx="6174">
                  <c:v>0.1</c:v>
                </c:pt>
                <c:pt idx="6175">
                  <c:v>0.1</c:v>
                </c:pt>
                <c:pt idx="6176">
                  <c:v>0.1</c:v>
                </c:pt>
                <c:pt idx="6177">
                  <c:v>0.1</c:v>
                </c:pt>
                <c:pt idx="6178">
                  <c:v>0.1</c:v>
                </c:pt>
                <c:pt idx="6179">
                  <c:v>0.1</c:v>
                </c:pt>
                <c:pt idx="6180">
                  <c:v>0.1</c:v>
                </c:pt>
                <c:pt idx="6181">
                  <c:v>0.1</c:v>
                </c:pt>
                <c:pt idx="6182">
                  <c:v>0.1</c:v>
                </c:pt>
                <c:pt idx="6183">
                  <c:v>0.1</c:v>
                </c:pt>
                <c:pt idx="6184">
                  <c:v>0.1</c:v>
                </c:pt>
                <c:pt idx="6185">
                  <c:v>0.1</c:v>
                </c:pt>
                <c:pt idx="6186">
                  <c:v>0.1</c:v>
                </c:pt>
                <c:pt idx="6187">
                  <c:v>0.1</c:v>
                </c:pt>
                <c:pt idx="6188">
                  <c:v>0.1</c:v>
                </c:pt>
                <c:pt idx="6189">
                  <c:v>0.1</c:v>
                </c:pt>
                <c:pt idx="6190">
                  <c:v>0.1</c:v>
                </c:pt>
                <c:pt idx="6191">
                  <c:v>0.1</c:v>
                </c:pt>
                <c:pt idx="6192">
                  <c:v>0.1</c:v>
                </c:pt>
                <c:pt idx="6193">
                  <c:v>0.1</c:v>
                </c:pt>
                <c:pt idx="6194">
                  <c:v>0.1</c:v>
                </c:pt>
                <c:pt idx="6195">
                  <c:v>0.1</c:v>
                </c:pt>
                <c:pt idx="6196">
                  <c:v>0.1</c:v>
                </c:pt>
                <c:pt idx="6197">
                  <c:v>0.1</c:v>
                </c:pt>
                <c:pt idx="6198">
                  <c:v>0.1</c:v>
                </c:pt>
                <c:pt idx="6199">
                  <c:v>0.1</c:v>
                </c:pt>
                <c:pt idx="6200">
                  <c:v>0.1</c:v>
                </c:pt>
                <c:pt idx="6201">
                  <c:v>0.1</c:v>
                </c:pt>
                <c:pt idx="6202">
                  <c:v>0.1</c:v>
                </c:pt>
                <c:pt idx="6203">
                  <c:v>0.1</c:v>
                </c:pt>
                <c:pt idx="6204">
                  <c:v>0.1</c:v>
                </c:pt>
                <c:pt idx="6205">
                  <c:v>0.1</c:v>
                </c:pt>
                <c:pt idx="6206">
                  <c:v>0.1</c:v>
                </c:pt>
                <c:pt idx="6207">
                  <c:v>0.1</c:v>
                </c:pt>
                <c:pt idx="6208">
                  <c:v>0.1</c:v>
                </c:pt>
                <c:pt idx="6209">
                  <c:v>0.1</c:v>
                </c:pt>
                <c:pt idx="6210">
                  <c:v>0.1</c:v>
                </c:pt>
                <c:pt idx="6211">
                  <c:v>0.1</c:v>
                </c:pt>
                <c:pt idx="6212">
                  <c:v>0.1</c:v>
                </c:pt>
                <c:pt idx="6213">
                  <c:v>0.1</c:v>
                </c:pt>
                <c:pt idx="6214">
                  <c:v>0.1</c:v>
                </c:pt>
                <c:pt idx="6215">
                  <c:v>0.1</c:v>
                </c:pt>
                <c:pt idx="6216">
                  <c:v>0.1</c:v>
                </c:pt>
                <c:pt idx="6217">
                  <c:v>0.1</c:v>
                </c:pt>
                <c:pt idx="6218">
                  <c:v>0.1</c:v>
                </c:pt>
                <c:pt idx="6219">
                  <c:v>0.1</c:v>
                </c:pt>
                <c:pt idx="6220">
                  <c:v>0.1</c:v>
                </c:pt>
                <c:pt idx="6221">
                  <c:v>0.1</c:v>
                </c:pt>
                <c:pt idx="6222">
                  <c:v>0.1</c:v>
                </c:pt>
                <c:pt idx="6223">
                  <c:v>0.1</c:v>
                </c:pt>
                <c:pt idx="6224">
                  <c:v>0.1</c:v>
                </c:pt>
                <c:pt idx="6225">
                  <c:v>0.1</c:v>
                </c:pt>
                <c:pt idx="6226">
                  <c:v>0.1</c:v>
                </c:pt>
                <c:pt idx="6227">
                  <c:v>0.1</c:v>
                </c:pt>
                <c:pt idx="6228">
                  <c:v>0.1</c:v>
                </c:pt>
                <c:pt idx="6229">
                  <c:v>0.1</c:v>
                </c:pt>
                <c:pt idx="6230">
                  <c:v>0.1</c:v>
                </c:pt>
                <c:pt idx="6231">
                  <c:v>0.1</c:v>
                </c:pt>
                <c:pt idx="6232">
                  <c:v>0.1</c:v>
                </c:pt>
                <c:pt idx="6233">
                  <c:v>0.1</c:v>
                </c:pt>
                <c:pt idx="6234">
                  <c:v>0.1</c:v>
                </c:pt>
                <c:pt idx="6235">
                  <c:v>0.1</c:v>
                </c:pt>
                <c:pt idx="6236">
                  <c:v>0.1</c:v>
                </c:pt>
                <c:pt idx="6237">
                  <c:v>0.1</c:v>
                </c:pt>
                <c:pt idx="6238">
                  <c:v>0.1</c:v>
                </c:pt>
                <c:pt idx="6239">
                  <c:v>0.1</c:v>
                </c:pt>
                <c:pt idx="6240">
                  <c:v>0.1</c:v>
                </c:pt>
                <c:pt idx="6241">
                  <c:v>0.1</c:v>
                </c:pt>
                <c:pt idx="6242">
                  <c:v>0.1</c:v>
                </c:pt>
                <c:pt idx="6243">
                  <c:v>0.1</c:v>
                </c:pt>
                <c:pt idx="6244">
                  <c:v>0.1</c:v>
                </c:pt>
                <c:pt idx="6245">
                  <c:v>0.1</c:v>
                </c:pt>
                <c:pt idx="6246">
                  <c:v>0.1</c:v>
                </c:pt>
                <c:pt idx="6247">
                  <c:v>0.1</c:v>
                </c:pt>
                <c:pt idx="6248">
                  <c:v>0.1</c:v>
                </c:pt>
                <c:pt idx="6249">
                  <c:v>0.1</c:v>
                </c:pt>
                <c:pt idx="6250">
                  <c:v>0.1</c:v>
                </c:pt>
                <c:pt idx="6251">
                  <c:v>0.1</c:v>
                </c:pt>
                <c:pt idx="6252">
                  <c:v>0.1</c:v>
                </c:pt>
                <c:pt idx="6253">
                  <c:v>0.1</c:v>
                </c:pt>
                <c:pt idx="6254">
                  <c:v>0.1</c:v>
                </c:pt>
                <c:pt idx="6255">
                  <c:v>0.1</c:v>
                </c:pt>
                <c:pt idx="6256">
                  <c:v>0.1</c:v>
                </c:pt>
                <c:pt idx="6257">
                  <c:v>0.1</c:v>
                </c:pt>
                <c:pt idx="6258">
                  <c:v>0.1</c:v>
                </c:pt>
                <c:pt idx="6259">
                  <c:v>0.1</c:v>
                </c:pt>
                <c:pt idx="6260">
                  <c:v>0.1</c:v>
                </c:pt>
                <c:pt idx="6261">
                  <c:v>0.1</c:v>
                </c:pt>
                <c:pt idx="6262">
                  <c:v>0.1</c:v>
                </c:pt>
                <c:pt idx="6263">
                  <c:v>0.1</c:v>
                </c:pt>
                <c:pt idx="6264">
                  <c:v>0.1</c:v>
                </c:pt>
                <c:pt idx="6265">
                  <c:v>0.1</c:v>
                </c:pt>
                <c:pt idx="6266">
                  <c:v>0.1</c:v>
                </c:pt>
                <c:pt idx="6267">
                  <c:v>0.1</c:v>
                </c:pt>
                <c:pt idx="6268">
                  <c:v>0.1</c:v>
                </c:pt>
                <c:pt idx="6269">
                  <c:v>0.1</c:v>
                </c:pt>
                <c:pt idx="6270">
                  <c:v>0.1</c:v>
                </c:pt>
                <c:pt idx="6271">
                  <c:v>0.1</c:v>
                </c:pt>
                <c:pt idx="6272">
                  <c:v>0.1</c:v>
                </c:pt>
                <c:pt idx="6273">
                  <c:v>0.1</c:v>
                </c:pt>
                <c:pt idx="6274">
                  <c:v>0.1</c:v>
                </c:pt>
                <c:pt idx="6275">
                  <c:v>0.1</c:v>
                </c:pt>
                <c:pt idx="6276">
                  <c:v>0.1</c:v>
                </c:pt>
                <c:pt idx="6277">
                  <c:v>0.1</c:v>
                </c:pt>
                <c:pt idx="6278">
                  <c:v>0.1</c:v>
                </c:pt>
                <c:pt idx="6279">
                  <c:v>0.1</c:v>
                </c:pt>
                <c:pt idx="6280">
                  <c:v>0.1</c:v>
                </c:pt>
                <c:pt idx="6281">
                  <c:v>0.1</c:v>
                </c:pt>
                <c:pt idx="6282">
                  <c:v>0.1</c:v>
                </c:pt>
                <c:pt idx="6283">
                  <c:v>0.1</c:v>
                </c:pt>
                <c:pt idx="6284">
                  <c:v>0.1</c:v>
                </c:pt>
                <c:pt idx="6285">
                  <c:v>0.1</c:v>
                </c:pt>
                <c:pt idx="6286">
                  <c:v>0.1</c:v>
                </c:pt>
                <c:pt idx="6287">
                  <c:v>0.1</c:v>
                </c:pt>
                <c:pt idx="6288">
                  <c:v>0.1</c:v>
                </c:pt>
                <c:pt idx="6289">
                  <c:v>0.1</c:v>
                </c:pt>
                <c:pt idx="6290">
                  <c:v>0.1</c:v>
                </c:pt>
                <c:pt idx="6291">
                  <c:v>0.1</c:v>
                </c:pt>
                <c:pt idx="6292">
                  <c:v>0.1</c:v>
                </c:pt>
                <c:pt idx="6293">
                  <c:v>0.1</c:v>
                </c:pt>
                <c:pt idx="6294">
                  <c:v>0.1</c:v>
                </c:pt>
                <c:pt idx="6295">
                  <c:v>0.1</c:v>
                </c:pt>
                <c:pt idx="6296">
                  <c:v>0.1</c:v>
                </c:pt>
                <c:pt idx="6297">
                  <c:v>0.1</c:v>
                </c:pt>
                <c:pt idx="6298">
                  <c:v>0.1</c:v>
                </c:pt>
                <c:pt idx="6299">
                  <c:v>0.1</c:v>
                </c:pt>
                <c:pt idx="6300">
                  <c:v>0.1</c:v>
                </c:pt>
                <c:pt idx="6301">
                  <c:v>0.1</c:v>
                </c:pt>
                <c:pt idx="6302">
                  <c:v>0.1</c:v>
                </c:pt>
                <c:pt idx="6303">
                  <c:v>0.1</c:v>
                </c:pt>
                <c:pt idx="6304">
                  <c:v>0.1</c:v>
                </c:pt>
                <c:pt idx="6305">
                  <c:v>0.1</c:v>
                </c:pt>
                <c:pt idx="6306">
                  <c:v>0.1</c:v>
                </c:pt>
                <c:pt idx="6307">
                  <c:v>0.1</c:v>
                </c:pt>
                <c:pt idx="6308">
                  <c:v>0.1</c:v>
                </c:pt>
                <c:pt idx="6309">
                  <c:v>0.1</c:v>
                </c:pt>
                <c:pt idx="6310">
                  <c:v>0.1</c:v>
                </c:pt>
                <c:pt idx="6311">
                  <c:v>0.1</c:v>
                </c:pt>
                <c:pt idx="6312">
                  <c:v>0.1</c:v>
                </c:pt>
                <c:pt idx="6313">
                  <c:v>0.1</c:v>
                </c:pt>
                <c:pt idx="6314">
                  <c:v>0.1</c:v>
                </c:pt>
                <c:pt idx="6315">
                  <c:v>0.1</c:v>
                </c:pt>
                <c:pt idx="6316">
                  <c:v>0.1</c:v>
                </c:pt>
                <c:pt idx="6317">
                  <c:v>0.1</c:v>
                </c:pt>
                <c:pt idx="6318">
                  <c:v>0.1</c:v>
                </c:pt>
                <c:pt idx="6319">
                  <c:v>0.1</c:v>
                </c:pt>
                <c:pt idx="6320">
                  <c:v>0.1</c:v>
                </c:pt>
                <c:pt idx="6321">
                  <c:v>0.1</c:v>
                </c:pt>
                <c:pt idx="6322">
                  <c:v>0.1</c:v>
                </c:pt>
                <c:pt idx="6323">
                  <c:v>0.1</c:v>
                </c:pt>
                <c:pt idx="6324">
                  <c:v>0.1</c:v>
                </c:pt>
                <c:pt idx="6325">
                  <c:v>0.1</c:v>
                </c:pt>
                <c:pt idx="6326">
                  <c:v>0.1</c:v>
                </c:pt>
                <c:pt idx="6327">
                  <c:v>0.1</c:v>
                </c:pt>
                <c:pt idx="6328">
                  <c:v>0.1</c:v>
                </c:pt>
                <c:pt idx="6329">
                  <c:v>0.1</c:v>
                </c:pt>
                <c:pt idx="6330">
                  <c:v>0.1</c:v>
                </c:pt>
                <c:pt idx="6331">
                  <c:v>0.1</c:v>
                </c:pt>
                <c:pt idx="6332">
                  <c:v>0.1</c:v>
                </c:pt>
                <c:pt idx="6333">
                  <c:v>0.1</c:v>
                </c:pt>
                <c:pt idx="6334">
                  <c:v>0.1</c:v>
                </c:pt>
                <c:pt idx="6335">
                  <c:v>0.1</c:v>
                </c:pt>
                <c:pt idx="6336">
                  <c:v>0.1</c:v>
                </c:pt>
                <c:pt idx="6337">
                  <c:v>0.1</c:v>
                </c:pt>
                <c:pt idx="6338">
                  <c:v>0.1</c:v>
                </c:pt>
                <c:pt idx="6339">
                  <c:v>0.1</c:v>
                </c:pt>
                <c:pt idx="6340">
                  <c:v>0.1</c:v>
                </c:pt>
                <c:pt idx="6341">
                  <c:v>0.1</c:v>
                </c:pt>
                <c:pt idx="6342">
                  <c:v>0.1</c:v>
                </c:pt>
                <c:pt idx="6343">
                  <c:v>0.1</c:v>
                </c:pt>
                <c:pt idx="6344">
                  <c:v>0.1</c:v>
                </c:pt>
                <c:pt idx="6345">
                  <c:v>0.1</c:v>
                </c:pt>
                <c:pt idx="6346">
                  <c:v>0.1</c:v>
                </c:pt>
                <c:pt idx="6347">
                  <c:v>0.1</c:v>
                </c:pt>
                <c:pt idx="6348">
                  <c:v>0.1</c:v>
                </c:pt>
                <c:pt idx="6349">
                  <c:v>0.1</c:v>
                </c:pt>
                <c:pt idx="6350">
                  <c:v>0.1</c:v>
                </c:pt>
                <c:pt idx="6351">
                  <c:v>0.1</c:v>
                </c:pt>
                <c:pt idx="6352">
                  <c:v>0.1</c:v>
                </c:pt>
                <c:pt idx="6353">
                  <c:v>0.1</c:v>
                </c:pt>
                <c:pt idx="6354">
                  <c:v>0.1</c:v>
                </c:pt>
                <c:pt idx="6355">
                  <c:v>0.1</c:v>
                </c:pt>
                <c:pt idx="6356">
                  <c:v>0.1</c:v>
                </c:pt>
                <c:pt idx="6357">
                  <c:v>0.1</c:v>
                </c:pt>
                <c:pt idx="6358">
                  <c:v>0.1</c:v>
                </c:pt>
                <c:pt idx="6359">
                  <c:v>0.1</c:v>
                </c:pt>
                <c:pt idx="6360">
                  <c:v>0.1</c:v>
                </c:pt>
                <c:pt idx="6361">
                  <c:v>0.1</c:v>
                </c:pt>
                <c:pt idx="6362">
                  <c:v>0.1</c:v>
                </c:pt>
                <c:pt idx="6363">
                  <c:v>0.1</c:v>
                </c:pt>
                <c:pt idx="6364">
                  <c:v>0.1</c:v>
                </c:pt>
                <c:pt idx="6365">
                  <c:v>0.1</c:v>
                </c:pt>
                <c:pt idx="6366">
                  <c:v>0.1</c:v>
                </c:pt>
                <c:pt idx="6367">
                  <c:v>0.1</c:v>
                </c:pt>
                <c:pt idx="6368">
                  <c:v>0.1</c:v>
                </c:pt>
                <c:pt idx="6369">
                  <c:v>0.1</c:v>
                </c:pt>
                <c:pt idx="6370">
                  <c:v>0.1</c:v>
                </c:pt>
                <c:pt idx="6371">
                  <c:v>0.1</c:v>
                </c:pt>
                <c:pt idx="6372">
                  <c:v>0.1</c:v>
                </c:pt>
                <c:pt idx="6373">
                  <c:v>0.1</c:v>
                </c:pt>
                <c:pt idx="6374">
                  <c:v>0.1</c:v>
                </c:pt>
                <c:pt idx="6375">
                  <c:v>0.1</c:v>
                </c:pt>
                <c:pt idx="6376">
                  <c:v>0.1</c:v>
                </c:pt>
                <c:pt idx="6377">
                  <c:v>0.1</c:v>
                </c:pt>
                <c:pt idx="6378">
                  <c:v>0.1</c:v>
                </c:pt>
                <c:pt idx="6379">
                  <c:v>0.1</c:v>
                </c:pt>
                <c:pt idx="6380">
                  <c:v>0.1</c:v>
                </c:pt>
                <c:pt idx="6381">
                  <c:v>0.1</c:v>
                </c:pt>
                <c:pt idx="6382">
                  <c:v>0.1</c:v>
                </c:pt>
                <c:pt idx="6383">
                  <c:v>0.1</c:v>
                </c:pt>
                <c:pt idx="6384">
                  <c:v>0.1</c:v>
                </c:pt>
                <c:pt idx="6385">
                  <c:v>0.1</c:v>
                </c:pt>
                <c:pt idx="6386">
                  <c:v>0.1</c:v>
                </c:pt>
                <c:pt idx="6387">
                  <c:v>0.1</c:v>
                </c:pt>
                <c:pt idx="6388">
                  <c:v>0.1</c:v>
                </c:pt>
                <c:pt idx="6389">
                  <c:v>0.1</c:v>
                </c:pt>
                <c:pt idx="6390">
                  <c:v>0.1</c:v>
                </c:pt>
                <c:pt idx="6391">
                  <c:v>0.1</c:v>
                </c:pt>
                <c:pt idx="6392">
                  <c:v>0.1</c:v>
                </c:pt>
                <c:pt idx="6393">
                  <c:v>0.1</c:v>
                </c:pt>
                <c:pt idx="6394">
                  <c:v>0.1</c:v>
                </c:pt>
                <c:pt idx="6395">
                  <c:v>0.1</c:v>
                </c:pt>
                <c:pt idx="6396">
                  <c:v>0.1</c:v>
                </c:pt>
                <c:pt idx="6397">
                  <c:v>0.1</c:v>
                </c:pt>
                <c:pt idx="6398">
                  <c:v>0.1</c:v>
                </c:pt>
                <c:pt idx="6399">
                  <c:v>0.1</c:v>
                </c:pt>
                <c:pt idx="6400">
                  <c:v>0.1</c:v>
                </c:pt>
                <c:pt idx="6401">
                  <c:v>0.1</c:v>
                </c:pt>
                <c:pt idx="6402">
                  <c:v>0.1</c:v>
                </c:pt>
                <c:pt idx="6403">
                  <c:v>0.1</c:v>
                </c:pt>
                <c:pt idx="6404">
                  <c:v>0.1</c:v>
                </c:pt>
                <c:pt idx="6405">
                  <c:v>0.1</c:v>
                </c:pt>
                <c:pt idx="6406">
                  <c:v>0.1</c:v>
                </c:pt>
                <c:pt idx="6407">
                  <c:v>0.1</c:v>
                </c:pt>
                <c:pt idx="6408">
                  <c:v>0.1</c:v>
                </c:pt>
                <c:pt idx="6409">
                  <c:v>0.1</c:v>
                </c:pt>
                <c:pt idx="6410">
                  <c:v>0.1</c:v>
                </c:pt>
                <c:pt idx="6411">
                  <c:v>0.1</c:v>
                </c:pt>
                <c:pt idx="6412">
                  <c:v>0.1</c:v>
                </c:pt>
                <c:pt idx="6413">
                  <c:v>0.1</c:v>
                </c:pt>
                <c:pt idx="6414">
                  <c:v>0.1</c:v>
                </c:pt>
                <c:pt idx="6415">
                  <c:v>0.1</c:v>
                </c:pt>
                <c:pt idx="6416">
                  <c:v>0.1</c:v>
                </c:pt>
                <c:pt idx="6417">
                  <c:v>0.1</c:v>
                </c:pt>
                <c:pt idx="6418">
                  <c:v>0.1</c:v>
                </c:pt>
                <c:pt idx="6419">
                  <c:v>0.1</c:v>
                </c:pt>
                <c:pt idx="6420">
                  <c:v>0.1</c:v>
                </c:pt>
                <c:pt idx="6421">
                  <c:v>0.1</c:v>
                </c:pt>
                <c:pt idx="6422">
                  <c:v>0.1</c:v>
                </c:pt>
                <c:pt idx="6423">
                  <c:v>0.1</c:v>
                </c:pt>
                <c:pt idx="6424">
                  <c:v>0.1</c:v>
                </c:pt>
                <c:pt idx="6425">
                  <c:v>0.1</c:v>
                </c:pt>
                <c:pt idx="6426">
                  <c:v>0.1</c:v>
                </c:pt>
                <c:pt idx="6427">
                  <c:v>0.1</c:v>
                </c:pt>
                <c:pt idx="6428">
                  <c:v>0.1</c:v>
                </c:pt>
                <c:pt idx="6429">
                  <c:v>0.1</c:v>
                </c:pt>
                <c:pt idx="6430">
                  <c:v>0.1</c:v>
                </c:pt>
                <c:pt idx="6431">
                  <c:v>0.1</c:v>
                </c:pt>
                <c:pt idx="6432">
                  <c:v>0.1</c:v>
                </c:pt>
                <c:pt idx="6433">
                  <c:v>0.1</c:v>
                </c:pt>
                <c:pt idx="6434">
                  <c:v>0.1</c:v>
                </c:pt>
                <c:pt idx="6435">
                  <c:v>0.1</c:v>
                </c:pt>
                <c:pt idx="6436">
                  <c:v>0.1</c:v>
                </c:pt>
                <c:pt idx="6437">
                  <c:v>0.1</c:v>
                </c:pt>
                <c:pt idx="6438">
                  <c:v>0.1</c:v>
                </c:pt>
                <c:pt idx="6439">
                  <c:v>0.1</c:v>
                </c:pt>
                <c:pt idx="6440">
                  <c:v>0.1</c:v>
                </c:pt>
                <c:pt idx="6441">
                  <c:v>0.1</c:v>
                </c:pt>
                <c:pt idx="6442">
                  <c:v>0.1</c:v>
                </c:pt>
                <c:pt idx="6443">
                  <c:v>0.1</c:v>
                </c:pt>
                <c:pt idx="6444">
                  <c:v>0.1</c:v>
                </c:pt>
                <c:pt idx="6445">
                  <c:v>0.1</c:v>
                </c:pt>
                <c:pt idx="6446">
                  <c:v>0.1</c:v>
                </c:pt>
                <c:pt idx="6447">
                  <c:v>0.1</c:v>
                </c:pt>
                <c:pt idx="6448">
                  <c:v>0.1</c:v>
                </c:pt>
                <c:pt idx="6449">
                  <c:v>0.1</c:v>
                </c:pt>
                <c:pt idx="6450">
                  <c:v>0.1</c:v>
                </c:pt>
                <c:pt idx="6451">
                  <c:v>0.1</c:v>
                </c:pt>
                <c:pt idx="6452">
                  <c:v>0.1</c:v>
                </c:pt>
                <c:pt idx="6453">
                  <c:v>0.1</c:v>
                </c:pt>
                <c:pt idx="6454">
                  <c:v>0.1</c:v>
                </c:pt>
                <c:pt idx="6455">
                  <c:v>0.1</c:v>
                </c:pt>
                <c:pt idx="6456">
                  <c:v>0.1</c:v>
                </c:pt>
                <c:pt idx="6457">
                  <c:v>0.1</c:v>
                </c:pt>
                <c:pt idx="6458">
                  <c:v>0.1</c:v>
                </c:pt>
                <c:pt idx="6459">
                  <c:v>0.1</c:v>
                </c:pt>
                <c:pt idx="6460">
                  <c:v>0.1</c:v>
                </c:pt>
                <c:pt idx="6461">
                  <c:v>0.1</c:v>
                </c:pt>
                <c:pt idx="6462">
                  <c:v>0.1</c:v>
                </c:pt>
                <c:pt idx="6463">
                  <c:v>0.1</c:v>
                </c:pt>
                <c:pt idx="6464">
                  <c:v>0.1</c:v>
                </c:pt>
                <c:pt idx="6465">
                  <c:v>0.1</c:v>
                </c:pt>
                <c:pt idx="6466">
                  <c:v>0.1</c:v>
                </c:pt>
                <c:pt idx="6467">
                  <c:v>0.1</c:v>
                </c:pt>
                <c:pt idx="6468">
                  <c:v>0.1</c:v>
                </c:pt>
                <c:pt idx="6469">
                  <c:v>0.1</c:v>
                </c:pt>
                <c:pt idx="6470">
                  <c:v>0.1</c:v>
                </c:pt>
                <c:pt idx="6471">
                  <c:v>0.1</c:v>
                </c:pt>
                <c:pt idx="6472">
                  <c:v>0.1</c:v>
                </c:pt>
                <c:pt idx="6473">
                  <c:v>0.1</c:v>
                </c:pt>
                <c:pt idx="6474">
                  <c:v>0.1</c:v>
                </c:pt>
                <c:pt idx="6475">
                  <c:v>0.1</c:v>
                </c:pt>
                <c:pt idx="6476">
                  <c:v>0.1</c:v>
                </c:pt>
                <c:pt idx="6477">
                  <c:v>0.1</c:v>
                </c:pt>
                <c:pt idx="6478">
                  <c:v>0.1</c:v>
                </c:pt>
                <c:pt idx="6479">
                  <c:v>0.1</c:v>
                </c:pt>
                <c:pt idx="6480">
                  <c:v>0.1</c:v>
                </c:pt>
                <c:pt idx="6481">
                  <c:v>0.1</c:v>
                </c:pt>
                <c:pt idx="6482">
                  <c:v>0.1</c:v>
                </c:pt>
                <c:pt idx="6483">
                  <c:v>0.1</c:v>
                </c:pt>
                <c:pt idx="6484">
                  <c:v>0.1</c:v>
                </c:pt>
                <c:pt idx="6485">
                  <c:v>0.1</c:v>
                </c:pt>
                <c:pt idx="6486">
                  <c:v>0.1</c:v>
                </c:pt>
                <c:pt idx="6487">
                  <c:v>0.1</c:v>
                </c:pt>
                <c:pt idx="6488">
                  <c:v>0.1</c:v>
                </c:pt>
                <c:pt idx="6489">
                  <c:v>0.1</c:v>
                </c:pt>
                <c:pt idx="6490">
                  <c:v>0.1</c:v>
                </c:pt>
                <c:pt idx="6491">
                  <c:v>0.1</c:v>
                </c:pt>
                <c:pt idx="6492">
                  <c:v>0.1</c:v>
                </c:pt>
                <c:pt idx="6493">
                  <c:v>0.1</c:v>
                </c:pt>
                <c:pt idx="6494">
                  <c:v>0.1</c:v>
                </c:pt>
                <c:pt idx="6495">
                  <c:v>0.1</c:v>
                </c:pt>
                <c:pt idx="6496">
                  <c:v>0.1</c:v>
                </c:pt>
                <c:pt idx="6497">
                  <c:v>0.1</c:v>
                </c:pt>
                <c:pt idx="6498">
                  <c:v>0.1</c:v>
                </c:pt>
                <c:pt idx="6499">
                  <c:v>0.1</c:v>
                </c:pt>
                <c:pt idx="6500">
                  <c:v>0.1</c:v>
                </c:pt>
                <c:pt idx="6501">
                  <c:v>0.1</c:v>
                </c:pt>
                <c:pt idx="6502">
                  <c:v>0.1</c:v>
                </c:pt>
                <c:pt idx="6503">
                  <c:v>0.1</c:v>
                </c:pt>
                <c:pt idx="6504">
                  <c:v>0.1</c:v>
                </c:pt>
                <c:pt idx="6505">
                  <c:v>0.1</c:v>
                </c:pt>
                <c:pt idx="6506">
                  <c:v>0.1</c:v>
                </c:pt>
                <c:pt idx="6507">
                  <c:v>0.1</c:v>
                </c:pt>
                <c:pt idx="6508">
                  <c:v>0.1</c:v>
                </c:pt>
                <c:pt idx="6509">
                  <c:v>0.1</c:v>
                </c:pt>
                <c:pt idx="6510">
                  <c:v>0.1</c:v>
                </c:pt>
                <c:pt idx="6511">
                  <c:v>0.1</c:v>
                </c:pt>
                <c:pt idx="6512">
                  <c:v>0.1</c:v>
                </c:pt>
                <c:pt idx="6513">
                  <c:v>0.1</c:v>
                </c:pt>
                <c:pt idx="6514">
                  <c:v>0.1</c:v>
                </c:pt>
                <c:pt idx="6515">
                  <c:v>0.1</c:v>
                </c:pt>
                <c:pt idx="6516">
                  <c:v>0.1</c:v>
                </c:pt>
                <c:pt idx="6517">
                  <c:v>0.1</c:v>
                </c:pt>
                <c:pt idx="6518">
                  <c:v>0.1</c:v>
                </c:pt>
                <c:pt idx="6519">
                  <c:v>0.1</c:v>
                </c:pt>
                <c:pt idx="6520">
                  <c:v>0.1</c:v>
                </c:pt>
                <c:pt idx="6521">
                  <c:v>0.1</c:v>
                </c:pt>
                <c:pt idx="6522">
                  <c:v>0.1</c:v>
                </c:pt>
                <c:pt idx="6523">
                  <c:v>0.1</c:v>
                </c:pt>
                <c:pt idx="6524">
                  <c:v>0.1</c:v>
                </c:pt>
                <c:pt idx="6525">
                  <c:v>0.1</c:v>
                </c:pt>
                <c:pt idx="6526">
                  <c:v>0.1</c:v>
                </c:pt>
                <c:pt idx="6527">
                  <c:v>0.1</c:v>
                </c:pt>
                <c:pt idx="6528">
                  <c:v>0.1</c:v>
                </c:pt>
                <c:pt idx="6529">
                  <c:v>0.1</c:v>
                </c:pt>
                <c:pt idx="6530">
                  <c:v>0.1</c:v>
                </c:pt>
                <c:pt idx="6531">
                  <c:v>0.1</c:v>
                </c:pt>
                <c:pt idx="6532">
                  <c:v>0.1</c:v>
                </c:pt>
                <c:pt idx="6533">
                  <c:v>0.1</c:v>
                </c:pt>
                <c:pt idx="6534">
                  <c:v>0.1</c:v>
                </c:pt>
                <c:pt idx="6535">
                  <c:v>0.1</c:v>
                </c:pt>
                <c:pt idx="6536">
                  <c:v>0.1</c:v>
                </c:pt>
                <c:pt idx="6537">
                  <c:v>0.1</c:v>
                </c:pt>
                <c:pt idx="6538">
                  <c:v>0.1</c:v>
                </c:pt>
                <c:pt idx="6539">
                  <c:v>0.1</c:v>
                </c:pt>
                <c:pt idx="6540">
                  <c:v>0.1</c:v>
                </c:pt>
                <c:pt idx="6541">
                  <c:v>0.1</c:v>
                </c:pt>
                <c:pt idx="6542">
                  <c:v>0.1</c:v>
                </c:pt>
                <c:pt idx="6543">
                  <c:v>0.1</c:v>
                </c:pt>
                <c:pt idx="6544">
                  <c:v>0.1</c:v>
                </c:pt>
                <c:pt idx="6545">
                  <c:v>0.1</c:v>
                </c:pt>
                <c:pt idx="6546">
                  <c:v>0.1</c:v>
                </c:pt>
                <c:pt idx="6547">
                  <c:v>0.1</c:v>
                </c:pt>
                <c:pt idx="6548">
                  <c:v>0.1</c:v>
                </c:pt>
                <c:pt idx="6549">
                  <c:v>0.1</c:v>
                </c:pt>
                <c:pt idx="6550">
                  <c:v>0.1</c:v>
                </c:pt>
                <c:pt idx="6551">
                  <c:v>0.1</c:v>
                </c:pt>
                <c:pt idx="6552">
                  <c:v>0.1</c:v>
                </c:pt>
                <c:pt idx="6553">
                  <c:v>0.1</c:v>
                </c:pt>
                <c:pt idx="6554">
                  <c:v>0.1</c:v>
                </c:pt>
                <c:pt idx="6555">
                  <c:v>0.1</c:v>
                </c:pt>
                <c:pt idx="6556">
                  <c:v>0.1</c:v>
                </c:pt>
                <c:pt idx="6557">
                  <c:v>0.1</c:v>
                </c:pt>
                <c:pt idx="6558">
                  <c:v>0.1</c:v>
                </c:pt>
                <c:pt idx="6559">
                  <c:v>0.1</c:v>
                </c:pt>
                <c:pt idx="6560">
                  <c:v>0.1</c:v>
                </c:pt>
                <c:pt idx="6561">
                  <c:v>0.1</c:v>
                </c:pt>
                <c:pt idx="6562">
                  <c:v>0.1</c:v>
                </c:pt>
                <c:pt idx="6563">
                  <c:v>0.1</c:v>
                </c:pt>
                <c:pt idx="6564">
                  <c:v>0.1</c:v>
                </c:pt>
                <c:pt idx="6565">
                  <c:v>0.1</c:v>
                </c:pt>
                <c:pt idx="6566">
                  <c:v>0.1</c:v>
                </c:pt>
                <c:pt idx="6567">
                  <c:v>0.1</c:v>
                </c:pt>
                <c:pt idx="6568">
                  <c:v>0.1</c:v>
                </c:pt>
                <c:pt idx="6569">
                  <c:v>0.1</c:v>
                </c:pt>
                <c:pt idx="6570">
                  <c:v>0.1</c:v>
                </c:pt>
                <c:pt idx="6571">
                  <c:v>0.1</c:v>
                </c:pt>
                <c:pt idx="6572">
                  <c:v>0.1</c:v>
                </c:pt>
                <c:pt idx="6573">
                  <c:v>0.1</c:v>
                </c:pt>
                <c:pt idx="6574">
                  <c:v>0.1</c:v>
                </c:pt>
                <c:pt idx="6575">
                  <c:v>0.1</c:v>
                </c:pt>
                <c:pt idx="6576">
                  <c:v>0.1</c:v>
                </c:pt>
                <c:pt idx="6577">
                  <c:v>0.1</c:v>
                </c:pt>
                <c:pt idx="6578">
                  <c:v>0.1</c:v>
                </c:pt>
                <c:pt idx="6579">
                  <c:v>0.1</c:v>
                </c:pt>
                <c:pt idx="6580">
                  <c:v>0.1</c:v>
                </c:pt>
                <c:pt idx="6581">
                  <c:v>0.1</c:v>
                </c:pt>
                <c:pt idx="6582">
                  <c:v>0.1</c:v>
                </c:pt>
                <c:pt idx="6583">
                  <c:v>0.1</c:v>
                </c:pt>
                <c:pt idx="6584">
                  <c:v>0.1</c:v>
                </c:pt>
                <c:pt idx="6585">
                  <c:v>0.1</c:v>
                </c:pt>
                <c:pt idx="6586">
                  <c:v>0.1</c:v>
                </c:pt>
                <c:pt idx="6587">
                  <c:v>0.1</c:v>
                </c:pt>
                <c:pt idx="6588">
                  <c:v>0.1</c:v>
                </c:pt>
                <c:pt idx="6589">
                  <c:v>0.1</c:v>
                </c:pt>
                <c:pt idx="6590">
                  <c:v>0.1</c:v>
                </c:pt>
                <c:pt idx="6591">
                  <c:v>0.1</c:v>
                </c:pt>
                <c:pt idx="6592">
                  <c:v>0.1</c:v>
                </c:pt>
                <c:pt idx="6593">
                  <c:v>0.1</c:v>
                </c:pt>
                <c:pt idx="6594">
                  <c:v>0.1</c:v>
                </c:pt>
                <c:pt idx="6595">
                  <c:v>0.1</c:v>
                </c:pt>
                <c:pt idx="6596">
                  <c:v>0.1</c:v>
                </c:pt>
                <c:pt idx="6597">
                  <c:v>0.1</c:v>
                </c:pt>
                <c:pt idx="6598">
                  <c:v>0.1</c:v>
                </c:pt>
                <c:pt idx="6599">
                  <c:v>0.1</c:v>
                </c:pt>
                <c:pt idx="6600">
                  <c:v>0.1</c:v>
                </c:pt>
                <c:pt idx="6601">
                  <c:v>0.1</c:v>
                </c:pt>
                <c:pt idx="6602">
                  <c:v>0.1</c:v>
                </c:pt>
                <c:pt idx="6603">
                  <c:v>0.1</c:v>
                </c:pt>
                <c:pt idx="6604">
                  <c:v>0.1</c:v>
                </c:pt>
                <c:pt idx="6605">
                  <c:v>0.1</c:v>
                </c:pt>
                <c:pt idx="6606">
                  <c:v>0.1</c:v>
                </c:pt>
                <c:pt idx="6607">
                  <c:v>0.1</c:v>
                </c:pt>
                <c:pt idx="6608">
                  <c:v>0.1</c:v>
                </c:pt>
                <c:pt idx="6609">
                  <c:v>0.1</c:v>
                </c:pt>
                <c:pt idx="6610">
                  <c:v>0.1</c:v>
                </c:pt>
                <c:pt idx="6611">
                  <c:v>0.1</c:v>
                </c:pt>
                <c:pt idx="6612">
                  <c:v>0.1</c:v>
                </c:pt>
                <c:pt idx="6613">
                  <c:v>0.1</c:v>
                </c:pt>
                <c:pt idx="6614">
                  <c:v>0.1</c:v>
                </c:pt>
                <c:pt idx="6615">
                  <c:v>0.1</c:v>
                </c:pt>
                <c:pt idx="6616">
                  <c:v>0.1</c:v>
                </c:pt>
                <c:pt idx="6617">
                  <c:v>0.1</c:v>
                </c:pt>
                <c:pt idx="6618">
                  <c:v>0.1</c:v>
                </c:pt>
                <c:pt idx="6619">
                  <c:v>0.1</c:v>
                </c:pt>
                <c:pt idx="6620">
                  <c:v>0.1</c:v>
                </c:pt>
                <c:pt idx="6621">
                  <c:v>0.1</c:v>
                </c:pt>
                <c:pt idx="6622">
                  <c:v>0.1</c:v>
                </c:pt>
                <c:pt idx="6623">
                  <c:v>0.1</c:v>
                </c:pt>
                <c:pt idx="6624">
                  <c:v>0.1</c:v>
                </c:pt>
                <c:pt idx="6625">
                  <c:v>0.1</c:v>
                </c:pt>
                <c:pt idx="6626">
                  <c:v>0.1</c:v>
                </c:pt>
                <c:pt idx="6627">
                  <c:v>0.1</c:v>
                </c:pt>
                <c:pt idx="6628">
                  <c:v>0.1</c:v>
                </c:pt>
                <c:pt idx="6629">
                  <c:v>0.1</c:v>
                </c:pt>
                <c:pt idx="6630">
                  <c:v>0.1</c:v>
                </c:pt>
                <c:pt idx="6631">
                  <c:v>0.1</c:v>
                </c:pt>
                <c:pt idx="6632">
                  <c:v>0.1</c:v>
                </c:pt>
                <c:pt idx="6633">
                  <c:v>0.1</c:v>
                </c:pt>
                <c:pt idx="6634">
                  <c:v>0.1</c:v>
                </c:pt>
                <c:pt idx="6635">
                  <c:v>0.1</c:v>
                </c:pt>
                <c:pt idx="6636">
                  <c:v>0.1</c:v>
                </c:pt>
                <c:pt idx="6637">
                  <c:v>0.1</c:v>
                </c:pt>
                <c:pt idx="6638">
                  <c:v>0.1</c:v>
                </c:pt>
                <c:pt idx="6639">
                  <c:v>0.1</c:v>
                </c:pt>
                <c:pt idx="6640">
                  <c:v>0.1</c:v>
                </c:pt>
                <c:pt idx="6641">
                  <c:v>0.1</c:v>
                </c:pt>
                <c:pt idx="6642">
                  <c:v>0.1</c:v>
                </c:pt>
                <c:pt idx="6643">
                  <c:v>0.1</c:v>
                </c:pt>
                <c:pt idx="6644">
                  <c:v>0.1</c:v>
                </c:pt>
                <c:pt idx="6645">
                  <c:v>0.1</c:v>
                </c:pt>
                <c:pt idx="6646">
                  <c:v>0.1</c:v>
                </c:pt>
                <c:pt idx="6647">
                  <c:v>0.1</c:v>
                </c:pt>
                <c:pt idx="6648">
                  <c:v>0.1</c:v>
                </c:pt>
                <c:pt idx="6649">
                  <c:v>0.1</c:v>
                </c:pt>
                <c:pt idx="6650">
                  <c:v>0.1</c:v>
                </c:pt>
                <c:pt idx="6651">
                  <c:v>0.1</c:v>
                </c:pt>
                <c:pt idx="6652">
                  <c:v>0.1</c:v>
                </c:pt>
                <c:pt idx="6653">
                  <c:v>0.1</c:v>
                </c:pt>
                <c:pt idx="6654">
                  <c:v>0.1</c:v>
                </c:pt>
                <c:pt idx="6655">
                  <c:v>0.1</c:v>
                </c:pt>
                <c:pt idx="6656">
                  <c:v>0.1</c:v>
                </c:pt>
                <c:pt idx="6657">
                  <c:v>0.1</c:v>
                </c:pt>
                <c:pt idx="6658">
                  <c:v>0.1</c:v>
                </c:pt>
                <c:pt idx="6659">
                  <c:v>0.1</c:v>
                </c:pt>
                <c:pt idx="6660">
                  <c:v>0.1</c:v>
                </c:pt>
                <c:pt idx="6661">
                  <c:v>0.1</c:v>
                </c:pt>
                <c:pt idx="6662">
                  <c:v>0.1</c:v>
                </c:pt>
                <c:pt idx="6663">
                  <c:v>0.1</c:v>
                </c:pt>
                <c:pt idx="6664">
                  <c:v>0.1</c:v>
                </c:pt>
                <c:pt idx="6665">
                  <c:v>0.1</c:v>
                </c:pt>
                <c:pt idx="6666">
                  <c:v>0.1</c:v>
                </c:pt>
                <c:pt idx="6667">
                  <c:v>0.1</c:v>
                </c:pt>
                <c:pt idx="6668">
                  <c:v>0.1</c:v>
                </c:pt>
                <c:pt idx="6669">
                  <c:v>0.1</c:v>
                </c:pt>
                <c:pt idx="6670">
                  <c:v>0.1</c:v>
                </c:pt>
                <c:pt idx="6671">
                  <c:v>0.1</c:v>
                </c:pt>
                <c:pt idx="6672">
                  <c:v>0.1</c:v>
                </c:pt>
                <c:pt idx="6673">
                  <c:v>0.1</c:v>
                </c:pt>
                <c:pt idx="6674">
                  <c:v>0.1</c:v>
                </c:pt>
                <c:pt idx="6675">
                  <c:v>0.1</c:v>
                </c:pt>
                <c:pt idx="6676">
                  <c:v>0.1</c:v>
                </c:pt>
                <c:pt idx="6677">
                  <c:v>0.1</c:v>
                </c:pt>
                <c:pt idx="6678">
                  <c:v>0.1</c:v>
                </c:pt>
                <c:pt idx="6679">
                  <c:v>0.1</c:v>
                </c:pt>
                <c:pt idx="6680">
                  <c:v>0.1</c:v>
                </c:pt>
                <c:pt idx="6681">
                  <c:v>0.1</c:v>
                </c:pt>
                <c:pt idx="6682">
                  <c:v>0.1</c:v>
                </c:pt>
                <c:pt idx="6683">
                  <c:v>0.1</c:v>
                </c:pt>
                <c:pt idx="6684">
                  <c:v>0.1</c:v>
                </c:pt>
                <c:pt idx="6685">
                  <c:v>0.1</c:v>
                </c:pt>
                <c:pt idx="6686">
                  <c:v>0.1</c:v>
                </c:pt>
                <c:pt idx="6687">
                  <c:v>0.1</c:v>
                </c:pt>
                <c:pt idx="6688">
                  <c:v>0.1</c:v>
                </c:pt>
                <c:pt idx="6689">
                  <c:v>0.1</c:v>
                </c:pt>
                <c:pt idx="6690">
                  <c:v>0.1</c:v>
                </c:pt>
                <c:pt idx="6691">
                  <c:v>0.1</c:v>
                </c:pt>
                <c:pt idx="6692">
                  <c:v>0.1</c:v>
                </c:pt>
                <c:pt idx="6693">
                  <c:v>0.1</c:v>
                </c:pt>
                <c:pt idx="6694">
                  <c:v>0.1</c:v>
                </c:pt>
                <c:pt idx="6695">
                  <c:v>0.1</c:v>
                </c:pt>
                <c:pt idx="6696">
                  <c:v>0.1</c:v>
                </c:pt>
                <c:pt idx="6697">
                  <c:v>0.1</c:v>
                </c:pt>
                <c:pt idx="6698">
                  <c:v>0.1</c:v>
                </c:pt>
                <c:pt idx="6699">
                  <c:v>0.1</c:v>
                </c:pt>
                <c:pt idx="6700">
                  <c:v>0.1</c:v>
                </c:pt>
                <c:pt idx="6701">
                  <c:v>0.1</c:v>
                </c:pt>
                <c:pt idx="6702">
                  <c:v>0.1</c:v>
                </c:pt>
                <c:pt idx="6703">
                  <c:v>0.1</c:v>
                </c:pt>
                <c:pt idx="6704">
                  <c:v>0.1</c:v>
                </c:pt>
                <c:pt idx="6705">
                  <c:v>0.1</c:v>
                </c:pt>
                <c:pt idx="6706">
                  <c:v>0.1</c:v>
                </c:pt>
                <c:pt idx="6707">
                  <c:v>0.1</c:v>
                </c:pt>
                <c:pt idx="6708">
                  <c:v>0.1</c:v>
                </c:pt>
                <c:pt idx="6709">
                  <c:v>0.1</c:v>
                </c:pt>
                <c:pt idx="6710">
                  <c:v>0.1</c:v>
                </c:pt>
                <c:pt idx="6711">
                  <c:v>0.1</c:v>
                </c:pt>
                <c:pt idx="6712">
                  <c:v>0.1</c:v>
                </c:pt>
                <c:pt idx="6713">
                  <c:v>0.1</c:v>
                </c:pt>
                <c:pt idx="6714">
                  <c:v>0.1</c:v>
                </c:pt>
                <c:pt idx="6715">
                  <c:v>0.1</c:v>
                </c:pt>
                <c:pt idx="6716">
                  <c:v>0.1</c:v>
                </c:pt>
                <c:pt idx="6717">
                  <c:v>0.1</c:v>
                </c:pt>
                <c:pt idx="6718">
                  <c:v>0.1</c:v>
                </c:pt>
                <c:pt idx="6719">
                  <c:v>0.1</c:v>
                </c:pt>
                <c:pt idx="6720">
                  <c:v>0.1</c:v>
                </c:pt>
                <c:pt idx="6721">
                  <c:v>0.1</c:v>
                </c:pt>
                <c:pt idx="6722">
                  <c:v>0.1</c:v>
                </c:pt>
                <c:pt idx="6723">
                  <c:v>0.1</c:v>
                </c:pt>
                <c:pt idx="6724">
                  <c:v>0.1</c:v>
                </c:pt>
                <c:pt idx="6725">
                  <c:v>0.1</c:v>
                </c:pt>
                <c:pt idx="6726">
                  <c:v>0.1</c:v>
                </c:pt>
                <c:pt idx="6727">
                  <c:v>0.1</c:v>
                </c:pt>
                <c:pt idx="6728">
                  <c:v>0.1</c:v>
                </c:pt>
                <c:pt idx="6729">
                  <c:v>0.1</c:v>
                </c:pt>
                <c:pt idx="6730">
                  <c:v>0.1</c:v>
                </c:pt>
                <c:pt idx="6731">
                  <c:v>0.1</c:v>
                </c:pt>
                <c:pt idx="6732">
                  <c:v>0.1</c:v>
                </c:pt>
                <c:pt idx="6733">
                  <c:v>0.1</c:v>
                </c:pt>
                <c:pt idx="6734">
                  <c:v>0.1</c:v>
                </c:pt>
                <c:pt idx="6735">
                  <c:v>0.1</c:v>
                </c:pt>
                <c:pt idx="6736">
                  <c:v>0.1</c:v>
                </c:pt>
                <c:pt idx="6737">
                  <c:v>0.1</c:v>
                </c:pt>
                <c:pt idx="6738">
                  <c:v>0.1</c:v>
                </c:pt>
                <c:pt idx="6739">
                  <c:v>0.1</c:v>
                </c:pt>
                <c:pt idx="6740">
                  <c:v>0.1</c:v>
                </c:pt>
                <c:pt idx="6741">
                  <c:v>0.1</c:v>
                </c:pt>
                <c:pt idx="6742">
                  <c:v>0.1</c:v>
                </c:pt>
                <c:pt idx="6743">
                  <c:v>0.1</c:v>
                </c:pt>
                <c:pt idx="6744">
                  <c:v>0.1</c:v>
                </c:pt>
                <c:pt idx="6745">
                  <c:v>0.1</c:v>
                </c:pt>
                <c:pt idx="6746">
                  <c:v>0.1</c:v>
                </c:pt>
                <c:pt idx="6747">
                  <c:v>0.1</c:v>
                </c:pt>
                <c:pt idx="6748">
                  <c:v>0.1</c:v>
                </c:pt>
                <c:pt idx="6749">
                  <c:v>0.1</c:v>
                </c:pt>
                <c:pt idx="6750">
                  <c:v>0.1</c:v>
                </c:pt>
                <c:pt idx="6751">
                  <c:v>0.1</c:v>
                </c:pt>
                <c:pt idx="6752">
                  <c:v>0.1</c:v>
                </c:pt>
                <c:pt idx="6753">
                  <c:v>0.1</c:v>
                </c:pt>
                <c:pt idx="6754">
                  <c:v>0.1</c:v>
                </c:pt>
                <c:pt idx="6755">
                  <c:v>0.1</c:v>
                </c:pt>
                <c:pt idx="6756">
                  <c:v>0.1</c:v>
                </c:pt>
                <c:pt idx="6757">
                  <c:v>0.1</c:v>
                </c:pt>
                <c:pt idx="6758">
                  <c:v>0.1</c:v>
                </c:pt>
                <c:pt idx="6759">
                  <c:v>0.1</c:v>
                </c:pt>
                <c:pt idx="6760">
                  <c:v>0.1</c:v>
                </c:pt>
                <c:pt idx="6761">
                  <c:v>0.1</c:v>
                </c:pt>
                <c:pt idx="6762">
                  <c:v>0.1</c:v>
                </c:pt>
                <c:pt idx="6763">
                  <c:v>0.1</c:v>
                </c:pt>
                <c:pt idx="6764">
                  <c:v>0.1</c:v>
                </c:pt>
                <c:pt idx="6765">
                  <c:v>0.1</c:v>
                </c:pt>
                <c:pt idx="6766">
                  <c:v>0.1</c:v>
                </c:pt>
                <c:pt idx="6767">
                  <c:v>0.1</c:v>
                </c:pt>
                <c:pt idx="6768">
                  <c:v>0.1</c:v>
                </c:pt>
                <c:pt idx="6769">
                  <c:v>0.1</c:v>
                </c:pt>
                <c:pt idx="6770">
                  <c:v>0.1</c:v>
                </c:pt>
                <c:pt idx="6771">
                  <c:v>0.1</c:v>
                </c:pt>
                <c:pt idx="6772">
                  <c:v>0.1</c:v>
                </c:pt>
                <c:pt idx="6773">
                  <c:v>0.1</c:v>
                </c:pt>
                <c:pt idx="6774">
                  <c:v>0.1</c:v>
                </c:pt>
                <c:pt idx="6775">
                  <c:v>0.1</c:v>
                </c:pt>
                <c:pt idx="6776">
                  <c:v>0.1</c:v>
                </c:pt>
                <c:pt idx="6777">
                  <c:v>0.1</c:v>
                </c:pt>
                <c:pt idx="6778">
                  <c:v>0.1</c:v>
                </c:pt>
                <c:pt idx="6779">
                  <c:v>0.1</c:v>
                </c:pt>
                <c:pt idx="6780">
                  <c:v>0.1</c:v>
                </c:pt>
                <c:pt idx="6781">
                  <c:v>0.1</c:v>
                </c:pt>
                <c:pt idx="6782">
                  <c:v>0.1</c:v>
                </c:pt>
                <c:pt idx="6783">
                  <c:v>0.1</c:v>
                </c:pt>
                <c:pt idx="6784">
                  <c:v>0.1</c:v>
                </c:pt>
                <c:pt idx="6785">
                  <c:v>0.1</c:v>
                </c:pt>
                <c:pt idx="6786">
                  <c:v>0.1</c:v>
                </c:pt>
                <c:pt idx="6787">
                  <c:v>0.1</c:v>
                </c:pt>
                <c:pt idx="6788">
                  <c:v>0.1</c:v>
                </c:pt>
                <c:pt idx="6789">
                  <c:v>0.1</c:v>
                </c:pt>
                <c:pt idx="6790">
                  <c:v>0.1</c:v>
                </c:pt>
                <c:pt idx="6791">
                  <c:v>0.1</c:v>
                </c:pt>
                <c:pt idx="6792">
                  <c:v>0.1</c:v>
                </c:pt>
                <c:pt idx="6793">
                  <c:v>0.1</c:v>
                </c:pt>
                <c:pt idx="6794">
                  <c:v>0.1</c:v>
                </c:pt>
                <c:pt idx="6795">
                  <c:v>0.1</c:v>
                </c:pt>
                <c:pt idx="6796">
                  <c:v>0.1</c:v>
                </c:pt>
                <c:pt idx="6797">
                  <c:v>0.1</c:v>
                </c:pt>
                <c:pt idx="6798">
                  <c:v>0.1</c:v>
                </c:pt>
                <c:pt idx="6799">
                  <c:v>0.1</c:v>
                </c:pt>
                <c:pt idx="6800">
                  <c:v>0.1</c:v>
                </c:pt>
                <c:pt idx="6801">
                  <c:v>0.1</c:v>
                </c:pt>
                <c:pt idx="6802">
                  <c:v>0.1</c:v>
                </c:pt>
                <c:pt idx="6803">
                  <c:v>0.1</c:v>
                </c:pt>
                <c:pt idx="6804">
                  <c:v>0.1</c:v>
                </c:pt>
                <c:pt idx="6805">
                  <c:v>0.1</c:v>
                </c:pt>
                <c:pt idx="6806">
                  <c:v>0.1</c:v>
                </c:pt>
                <c:pt idx="6807">
                  <c:v>0.1</c:v>
                </c:pt>
                <c:pt idx="6808">
                  <c:v>0.1</c:v>
                </c:pt>
                <c:pt idx="6809">
                  <c:v>0.1</c:v>
                </c:pt>
                <c:pt idx="6810">
                  <c:v>0.1</c:v>
                </c:pt>
                <c:pt idx="6811">
                  <c:v>0.1</c:v>
                </c:pt>
                <c:pt idx="6812">
                  <c:v>0.1</c:v>
                </c:pt>
                <c:pt idx="6813">
                  <c:v>0.1</c:v>
                </c:pt>
                <c:pt idx="6814">
                  <c:v>0.1</c:v>
                </c:pt>
                <c:pt idx="6815">
                  <c:v>0.1</c:v>
                </c:pt>
                <c:pt idx="6816">
                  <c:v>0.1</c:v>
                </c:pt>
                <c:pt idx="6817">
                  <c:v>0.1</c:v>
                </c:pt>
                <c:pt idx="6818">
                  <c:v>0.1</c:v>
                </c:pt>
                <c:pt idx="6819">
                  <c:v>0.1</c:v>
                </c:pt>
                <c:pt idx="6820">
                  <c:v>0.1</c:v>
                </c:pt>
                <c:pt idx="6821">
                  <c:v>0.1</c:v>
                </c:pt>
                <c:pt idx="6822">
                  <c:v>0.1</c:v>
                </c:pt>
                <c:pt idx="6823">
                  <c:v>0.1</c:v>
                </c:pt>
                <c:pt idx="6824">
                  <c:v>0.1</c:v>
                </c:pt>
                <c:pt idx="6825">
                  <c:v>0.1</c:v>
                </c:pt>
                <c:pt idx="6826">
                  <c:v>0.1</c:v>
                </c:pt>
                <c:pt idx="6827">
                  <c:v>0.1</c:v>
                </c:pt>
                <c:pt idx="6828">
                  <c:v>0.1</c:v>
                </c:pt>
                <c:pt idx="6829">
                  <c:v>0.1</c:v>
                </c:pt>
                <c:pt idx="6830">
                  <c:v>0.1</c:v>
                </c:pt>
                <c:pt idx="6831">
                  <c:v>0.1</c:v>
                </c:pt>
                <c:pt idx="6832">
                  <c:v>0.1</c:v>
                </c:pt>
                <c:pt idx="6833">
                  <c:v>0.1</c:v>
                </c:pt>
                <c:pt idx="6834">
                  <c:v>0.1</c:v>
                </c:pt>
                <c:pt idx="6835">
                  <c:v>0.1</c:v>
                </c:pt>
                <c:pt idx="6836">
                  <c:v>0.1</c:v>
                </c:pt>
                <c:pt idx="6837">
                  <c:v>0.1</c:v>
                </c:pt>
                <c:pt idx="6838">
                  <c:v>0.1</c:v>
                </c:pt>
                <c:pt idx="6839">
                  <c:v>0.1</c:v>
                </c:pt>
                <c:pt idx="6840">
                  <c:v>0.1</c:v>
                </c:pt>
                <c:pt idx="6841">
                  <c:v>0.1</c:v>
                </c:pt>
                <c:pt idx="6842">
                  <c:v>0.1</c:v>
                </c:pt>
                <c:pt idx="6843">
                  <c:v>0.1</c:v>
                </c:pt>
                <c:pt idx="6844">
                  <c:v>0.1</c:v>
                </c:pt>
                <c:pt idx="6845">
                  <c:v>0.1</c:v>
                </c:pt>
                <c:pt idx="6846">
                  <c:v>0.1</c:v>
                </c:pt>
                <c:pt idx="6847">
                  <c:v>0.1</c:v>
                </c:pt>
                <c:pt idx="6848">
                  <c:v>0.1</c:v>
                </c:pt>
                <c:pt idx="6849">
                  <c:v>0.1</c:v>
                </c:pt>
                <c:pt idx="6850">
                  <c:v>0.1</c:v>
                </c:pt>
                <c:pt idx="6851">
                  <c:v>0.1</c:v>
                </c:pt>
                <c:pt idx="6852">
                  <c:v>0.1</c:v>
                </c:pt>
                <c:pt idx="6853">
                  <c:v>0.1</c:v>
                </c:pt>
                <c:pt idx="6854">
                  <c:v>0.1</c:v>
                </c:pt>
                <c:pt idx="6855">
                  <c:v>0.1</c:v>
                </c:pt>
                <c:pt idx="6856">
                  <c:v>0.1</c:v>
                </c:pt>
                <c:pt idx="6857">
                  <c:v>0.1</c:v>
                </c:pt>
                <c:pt idx="6858">
                  <c:v>0.1</c:v>
                </c:pt>
                <c:pt idx="6859">
                  <c:v>0.1</c:v>
                </c:pt>
                <c:pt idx="6860">
                  <c:v>0.1</c:v>
                </c:pt>
                <c:pt idx="6861">
                  <c:v>0.1</c:v>
                </c:pt>
                <c:pt idx="6862">
                  <c:v>0.1</c:v>
                </c:pt>
                <c:pt idx="6863">
                  <c:v>0.1</c:v>
                </c:pt>
                <c:pt idx="6864">
                  <c:v>0.1</c:v>
                </c:pt>
                <c:pt idx="6865">
                  <c:v>0.1</c:v>
                </c:pt>
                <c:pt idx="6866">
                  <c:v>0.1</c:v>
                </c:pt>
                <c:pt idx="6867">
                  <c:v>0.1</c:v>
                </c:pt>
                <c:pt idx="6868">
                  <c:v>0.1</c:v>
                </c:pt>
                <c:pt idx="6869">
                  <c:v>0.1</c:v>
                </c:pt>
                <c:pt idx="6870">
                  <c:v>0.1</c:v>
                </c:pt>
                <c:pt idx="6871">
                  <c:v>0.1</c:v>
                </c:pt>
                <c:pt idx="6872">
                  <c:v>0.1</c:v>
                </c:pt>
                <c:pt idx="6873">
                  <c:v>0.1</c:v>
                </c:pt>
                <c:pt idx="6874">
                  <c:v>0.1</c:v>
                </c:pt>
                <c:pt idx="6875">
                  <c:v>0.1</c:v>
                </c:pt>
                <c:pt idx="6876">
                  <c:v>0.1</c:v>
                </c:pt>
                <c:pt idx="6877">
                  <c:v>0.1</c:v>
                </c:pt>
                <c:pt idx="6878">
                  <c:v>0.1</c:v>
                </c:pt>
                <c:pt idx="6879">
                  <c:v>0.1</c:v>
                </c:pt>
                <c:pt idx="6880">
                  <c:v>0.1</c:v>
                </c:pt>
                <c:pt idx="6881">
                  <c:v>0.1</c:v>
                </c:pt>
                <c:pt idx="6882">
                  <c:v>0.1</c:v>
                </c:pt>
                <c:pt idx="6883">
                  <c:v>0.1</c:v>
                </c:pt>
                <c:pt idx="6884">
                  <c:v>0.1</c:v>
                </c:pt>
                <c:pt idx="6885">
                  <c:v>0.1</c:v>
                </c:pt>
                <c:pt idx="6886">
                  <c:v>0.1</c:v>
                </c:pt>
                <c:pt idx="6887">
                  <c:v>0.1</c:v>
                </c:pt>
                <c:pt idx="6888">
                  <c:v>0.1</c:v>
                </c:pt>
                <c:pt idx="6889">
                  <c:v>0.1</c:v>
                </c:pt>
                <c:pt idx="6890">
                  <c:v>0.1</c:v>
                </c:pt>
                <c:pt idx="6891">
                  <c:v>0.1</c:v>
                </c:pt>
                <c:pt idx="6892">
                  <c:v>0.1</c:v>
                </c:pt>
                <c:pt idx="6893">
                  <c:v>0.1</c:v>
                </c:pt>
                <c:pt idx="6894">
                  <c:v>0.1</c:v>
                </c:pt>
                <c:pt idx="6895">
                  <c:v>0.1</c:v>
                </c:pt>
                <c:pt idx="6896">
                  <c:v>0.1</c:v>
                </c:pt>
                <c:pt idx="6897">
                  <c:v>0.1</c:v>
                </c:pt>
                <c:pt idx="6898">
                  <c:v>0.1</c:v>
                </c:pt>
                <c:pt idx="6899">
                  <c:v>0.1</c:v>
                </c:pt>
                <c:pt idx="6900">
                  <c:v>0.1</c:v>
                </c:pt>
                <c:pt idx="6901">
                  <c:v>0.1</c:v>
                </c:pt>
                <c:pt idx="6902">
                  <c:v>0.1</c:v>
                </c:pt>
                <c:pt idx="6903">
                  <c:v>0.1</c:v>
                </c:pt>
                <c:pt idx="6904">
                  <c:v>0.1</c:v>
                </c:pt>
                <c:pt idx="6905">
                  <c:v>0.1</c:v>
                </c:pt>
                <c:pt idx="6906">
                  <c:v>0.1</c:v>
                </c:pt>
                <c:pt idx="6907">
                  <c:v>0.1</c:v>
                </c:pt>
                <c:pt idx="6908">
                  <c:v>0.1</c:v>
                </c:pt>
                <c:pt idx="6909">
                  <c:v>0.1</c:v>
                </c:pt>
                <c:pt idx="6910">
                  <c:v>0.1</c:v>
                </c:pt>
                <c:pt idx="6911">
                  <c:v>0.1</c:v>
                </c:pt>
                <c:pt idx="6912">
                  <c:v>0.1</c:v>
                </c:pt>
                <c:pt idx="6913">
                  <c:v>0.1</c:v>
                </c:pt>
                <c:pt idx="6914">
                  <c:v>0.1</c:v>
                </c:pt>
                <c:pt idx="6915">
                  <c:v>0.1</c:v>
                </c:pt>
                <c:pt idx="6916">
                  <c:v>0.1</c:v>
                </c:pt>
                <c:pt idx="6917">
                  <c:v>0.1</c:v>
                </c:pt>
                <c:pt idx="6918">
                  <c:v>0.1</c:v>
                </c:pt>
                <c:pt idx="6919">
                  <c:v>0.1</c:v>
                </c:pt>
                <c:pt idx="6920">
                  <c:v>0.1</c:v>
                </c:pt>
                <c:pt idx="6921">
                  <c:v>0.1</c:v>
                </c:pt>
                <c:pt idx="6922">
                  <c:v>0.1</c:v>
                </c:pt>
                <c:pt idx="6923">
                  <c:v>0.1</c:v>
                </c:pt>
                <c:pt idx="6924">
                  <c:v>0.1</c:v>
                </c:pt>
                <c:pt idx="6925">
                  <c:v>0.1</c:v>
                </c:pt>
                <c:pt idx="6926">
                  <c:v>0.1</c:v>
                </c:pt>
                <c:pt idx="6927">
                  <c:v>0.1</c:v>
                </c:pt>
                <c:pt idx="6928">
                  <c:v>0.1</c:v>
                </c:pt>
                <c:pt idx="6929">
                  <c:v>0.1</c:v>
                </c:pt>
                <c:pt idx="6930">
                  <c:v>0.1</c:v>
                </c:pt>
                <c:pt idx="6931">
                  <c:v>0.1</c:v>
                </c:pt>
                <c:pt idx="6932">
                  <c:v>0.1</c:v>
                </c:pt>
                <c:pt idx="6933">
                  <c:v>0.1</c:v>
                </c:pt>
                <c:pt idx="6934">
                  <c:v>0.1</c:v>
                </c:pt>
                <c:pt idx="6935">
                  <c:v>0.1</c:v>
                </c:pt>
                <c:pt idx="6936">
                  <c:v>0.1</c:v>
                </c:pt>
                <c:pt idx="6937">
                  <c:v>0.1</c:v>
                </c:pt>
                <c:pt idx="6938">
                  <c:v>0.1</c:v>
                </c:pt>
                <c:pt idx="6939">
                  <c:v>0.1</c:v>
                </c:pt>
                <c:pt idx="6940">
                  <c:v>0.1</c:v>
                </c:pt>
                <c:pt idx="6941">
                  <c:v>0.1</c:v>
                </c:pt>
                <c:pt idx="6942">
                  <c:v>0.1</c:v>
                </c:pt>
                <c:pt idx="6943">
                  <c:v>0.1</c:v>
                </c:pt>
                <c:pt idx="6944">
                  <c:v>0.1</c:v>
                </c:pt>
                <c:pt idx="6945">
                  <c:v>0.1</c:v>
                </c:pt>
                <c:pt idx="6946">
                  <c:v>0.1</c:v>
                </c:pt>
                <c:pt idx="6947">
                  <c:v>0.1</c:v>
                </c:pt>
                <c:pt idx="6948">
                  <c:v>0.1</c:v>
                </c:pt>
                <c:pt idx="6949">
                  <c:v>0.1</c:v>
                </c:pt>
                <c:pt idx="6950">
                  <c:v>0.1</c:v>
                </c:pt>
                <c:pt idx="6951">
                  <c:v>0.1</c:v>
                </c:pt>
                <c:pt idx="6952">
                  <c:v>0.1</c:v>
                </c:pt>
                <c:pt idx="6953">
                  <c:v>0.1</c:v>
                </c:pt>
                <c:pt idx="6954">
                  <c:v>0.1</c:v>
                </c:pt>
                <c:pt idx="6955">
                  <c:v>0.1</c:v>
                </c:pt>
                <c:pt idx="6956">
                  <c:v>0.1</c:v>
                </c:pt>
                <c:pt idx="6957">
                  <c:v>0.1</c:v>
                </c:pt>
                <c:pt idx="6958">
                  <c:v>0.1</c:v>
                </c:pt>
                <c:pt idx="6959">
                  <c:v>0.1</c:v>
                </c:pt>
                <c:pt idx="6960">
                  <c:v>0.1</c:v>
                </c:pt>
                <c:pt idx="6961">
                  <c:v>0.1</c:v>
                </c:pt>
                <c:pt idx="6962">
                  <c:v>0.1</c:v>
                </c:pt>
                <c:pt idx="6963">
                  <c:v>0.1</c:v>
                </c:pt>
                <c:pt idx="6964">
                  <c:v>0.1</c:v>
                </c:pt>
                <c:pt idx="6965">
                  <c:v>0.1</c:v>
                </c:pt>
                <c:pt idx="6966">
                  <c:v>0.1</c:v>
                </c:pt>
                <c:pt idx="6967">
                  <c:v>0.1</c:v>
                </c:pt>
                <c:pt idx="6968">
                  <c:v>0.1</c:v>
                </c:pt>
                <c:pt idx="6969">
                  <c:v>0.1</c:v>
                </c:pt>
                <c:pt idx="6970">
                  <c:v>0.1</c:v>
                </c:pt>
                <c:pt idx="6971">
                  <c:v>0.1</c:v>
                </c:pt>
                <c:pt idx="6972">
                  <c:v>0.1</c:v>
                </c:pt>
                <c:pt idx="6973">
                  <c:v>0.1</c:v>
                </c:pt>
                <c:pt idx="6974">
                  <c:v>0.1</c:v>
                </c:pt>
                <c:pt idx="6975">
                  <c:v>0.1</c:v>
                </c:pt>
                <c:pt idx="6976">
                  <c:v>0.1</c:v>
                </c:pt>
                <c:pt idx="6977">
                  <c:v>0.1</c:v>
                </c:pt>
                <c:pt idx="6978">
                  <c:v>0.1</c:v>
                </c:pt>
                <c:pt idx="6979">
                  <c:v>0.1</c:v>
                </c:pt>
                <c:pt idx="6980">
                  <c:v>0.1</c:v>
                </c:pt>
                <c:pt idx="6981">
                  <c:v>0.1</c:v>
                </c:pt>
                <c:pt idx="6982">
                  <c:v>0.1</c:v>
                </c:pt>
                <c:pt idx="6983">
                  <c:v>0.1</c:v>
                </c:pt>
                <c:pt idx="6984">
                  <c:v>0.1</c:v>
                </c:pt>
                <c:pt idx="6985">
                  <c:v>0.1</c:v>
                </c:pt>
                <c:pt idx="6986">
                  <c:v>0.1</c:v>
                </c:pt>
                <c:pt idx="6987">
                  <c:v>0.1</c:v>
                </c:pt>
                <c:pt idx="6988">
                  <c:v>0.1</c:v>
                </c:pt>
                <c:pt idx="6989">
                  <c:v>0.1</c:v>
                </c:pt>
                <c:pt idx="6990">
                  <c:v>0.1</c:v>
                </c:pt>
                <c:pt idx="6991">
                  <c:v>0.1</c:v>
                </c:pt>
                <c:pt idx="6992">
                  <c:v>0.1</c:v>
                </c:pt>
                <c:pt idx="6993">
                  <c:v>0.1</c:v>
                </c:pt>
                <c:pt idx="6994">
                  <c:v>0.1</c:v>
                </c:pt>
                <c:pt idx="6995">
                  <c:v>0.1</c:v>
                </c:pt>
                <c:pt idx="6996">
                  <c:v>0.1</c:v>
                </c:pt>
                <c:pt idx="6997">
                  <c:v>0.1</c:v>
                </c:pt>
                <c:pt idx="6998">
                  <c:v>0.1</c:v>
                </c:pt>
                <c:pt idx="6999">
                  <c:v>0.1</c:v>
                </c:pt>
                <c:pt idx="7000">
                  <c:v>0.1</c:v>
                </c:pt>
                <c:pt idx="7001">
                  <c:v>0.1</c:v>
                </c:pt>
                <c:pt idx="7002">
                  <c:v>0.1</c:v>
                </c:pt>
                <c:pt idx="7003">
                  <c:v>0.1</c:v>
                </c:pt>
                <c:pt idx="7004">
                  <c:v>0.1</c:v>
                </c:pt>
                <c:pt idx="7005">
                  <c:v>0.1</c:v>
                </c:pt>
                <c:pt idx="7006">
                  <c:v>0.1</c:v>
                </c:pt>
                <c:pt idx="7007">
                  <c:v>0.1</c:v>
                </c:pt>
                <c:pt idx="7008">
                  <c:v>0.1</c:v>
                </c:pt>
                <c:pt idx="7009">
                  <c:v>0.1</c:v>
                </c:pt>
                <c:pt idx="7010">
                  <c:v>0.1</c:v>
                </c:pt>
                <c:pt idx="7011">
                  <c:v>0.1</c:v>
                </c:pt>
                <c:pt idx="7012">
                  <c:v>0.1</c:v>
                </c:pt>
                <c:pt idx="7013">
                  <c:v>0.1</c:v>
                </c:pt>
                <c:pt idx="7014">
                  <c:v>0.1</c:v>
                </c:pt>
                <c:pt idx="7015">
                  <c:v>0.1</c:v>
                </c:pt>
                <c:pt idx="7016">
                  <c:v>0.1</c:v>
                </c:pt>
                <c:pt idx="7017">
                  <c:v>0.1</c:v>
                </c:pt>
                <c:pt idx="7018">
                  <c:v>0.1</c:v>
                </c:pt>
                <c:pt idx="7019">
                  <c:v>0.1</c:v>
                </c:pt>
                <c:pt idx="7020">
                  <c:v>0.1</c:v>
                </c:pt>
                <c:pt idx="7021">
                  <c:v>0.1</c:v>
                </c:pt>
                <c:pt idx="7022">
                  <c:v>0.1</c:v>
                </c:pt>
                <c:pt idx="7023">
                  <c:v>0.1</c:v>
                </c:pt>
                <c:pt idx="7024">
                  <c:v>0.1</c:v>
                </c:pt>
                <c:pt idx="7025">
                  <c:v>0.1</c:v>
                </c:pt>
                <c:pt idx="7026">
                  <c:v>0.1</c:v>
                </c:pt>
                <c:pt idx="7027">
                  <c:v>0.1</c:v>
                </c:pt>
                <c:pt idx="7028">
                  <c:v>0.1</c:v>
                </c:pt>
                <c:pt idx="7029">
                  <c:v>0.1</c:v>
                </c:pt>
                <c:pt idx="7030">
                  <c:v>0.1</c:v>
                </c:pt>
                <c:pt idx="7031">
                  <c:v>0.1</c:v>
                </c:pt>
                <c:pt idx="7032">
                  <c:v>0.1</c:v>
                </c:pt>
                <c:pt idx="7033">
                  <c:v>0.1</c:v>
                </c:pt>
                <c:pt idx="7034">
                  <c:v>0.1</c:v>
                </c:pt>
                <c:pt idx="7035">
                  <c:v>0.1</c:v>
                </c:pt>
                <c:pt idx="7036">
                  <c:v>0.1</c:v>
                </c:pt>
                <c:pt idx="7037">
                  <c:v>0.1</c:v>
                </c:pt>
                <c:pt idx="7038">
                  <c:v>0.1</c:v>
                </c:pt>
                <c:pt idx="7039">
                  <c:v>0.1</c:v>
                </c:pt>
                <c:pt idx="7040">
                  <c:v>0.1</c:v>
                </c:pt>
                <c:pt idx="7041">
                  <c:v>0.1</c:v>
                </c:pt>
                <c:pt idx="7042">
                  <c:v>0.1</c:v>
                </c:pt>
                <c:pt idx="7043">
                  <c:v>0.1</c:v>
                </c:pt>
                <c:pt idx="7044">
                  <c:v>0.1</c:v>
                </c:pt>
                <c:pt idx="7045">
                  <c:v>0.1</c:v>
                </c:pt>
                <c:pt idx="7046">
                  <c:v>0.1</c:v>
                </c:pt>
                <c:pt idx="7047">
                  <c:v>0.1</c:v>
                </c:pt>
                <c:pt idx="7048">
                  <c:v>0.1</c:v>
                </c:pt>
                <c:pt idx="7049">
                  <c:v>0.1</c:v>
                </c:pt>
                <c:pt idx="7050">
                  <c:v>0.1</c:v>
                </c:pt>
                <c:pt idx="7051">
                  <c:v>0.1</c:v>
                </c:pt>
                <c:pt idx="7052">
                  <c:v>0.1</c:v>
                </c:pt>
                <c:pt idx="7053">
                  <c:v>0.1</c:v>
                </c:pt>
                <c:pt idx="7054">
                  <c:v>0.1</c:v>
                </c:pt>
                <c:pt idx="7055">
                  <c:v>0.1</c:v>
                </c:pt>
                <c:pt idx="7056">
                  <c:v>0.1</c:v>
                </c:pt>
                <c:pt idx="7057">
                  <c:v>0.1</c:v>
                </c:pt>
                <c:pt idx="7058">
                  <c:v>0.1</c:v>
                </c:pt>
                <c:pt idx="7059">
                  <c:v>0.1</c:v>
                </c:pt>
                <c:pt idx="7060">
                  <c:v>0.1</c:v>
                </c:pt>
                <c:pt idx="7061">
                  <c:v>0.1</c:v>
                </c:pt>
                <c:pt idx="7062">
                  <c:v>0.1</c:v>
                </c:pt>
                <c:pt idx="7063">
                  <c:v>0.1</c:v>
                </c:pt>
                <c:pt idx="7064">
                  <c:v>0.1</c:v>
                </c:pt>
                <c:pt idx="7065">
                  <c:v>0.1</c:v>
                </c:pt>
                <c:pt idx="7066">
                  <c:v>0.1</c:v>
                </c:pt>
                <c:pt idx="7067">
                  <c:v>0.1</c:v>
                </c:pt>
                <c:pt idx="7068">
                  <c:v>0.1</c:v>
                </c:pt>
                <c:pt idx="7069">
                  <c:v>0.1</c:v>
                </c:pt>
                <c:pt idx="7070">
                  <c:v>0.1</c:v>
                </c:pt>
                <c:pt idx="7071">
                  <c:v>0.1</c:v>
                </c:pt>
                <c:pt idx="7072">
                  <c:v>0.1</c:v>
                </c:pt>
                <c:pt idx="7073">
                  <c:v>0.1</c:v>
                </c:pt>
                <c:pt idx="7074">
                  <c:v>0.1</c:v>
                </c:pt>
                <c:pt idx="7075">
                  <c:v>0.1</c:v>
                </c:pt>
                <c:pt idx="7076">
                  <c:v>0.1</c:v>
                </c:pt>
                <c:pt idx="7077">
                  <c:v>0.1</c:v>
                </c:pt>
                <c:pt idx="7078">
                  <c:v>0.1</c:v>
                </c:pt>
                <c:pt idx="7079">
                  <c:v>0.1</c:v>
                </c:pt>
                <c:pt idx="7080">
                  <c:v>0.1</c:v>
                </c:pt>
                <c:pt idx="7081">
                  <c:v>0.1</c:v>
                </c:pt>
                <c:pt idx="7082">
                  <c:v>0.1</c:v>
                </c:pt>
                <c:pt idx="7083">
                  <c:v>0.1</c:v>
                </c:pt>
                <c:pt idx="7084">
                  <c:v>0.1</c:v>
                </c:pt>
                <c:pt idx="7085">
                  <c:v>0.1</c:v>
                </c:pt>
                <c:pt idx="7086">
                  <c:v>0.1</c:v>
                </c:pt>
                <c:pt idx="7087">
                  <c:v>0.1</c:v>
                </c:pt>
                <c:pt idx="7088">
                  <c:v>0.1</c:v>
                </c:pt>
                <c:pt idx="7089">
                  <c:v>0.1</c:v>
                </c:pt>
                <c:pt idx="7090">
                  <c:v>0.1</c:v>
                </c:pt>
                <c:pt idx="7091">
                  <c:v>0.1</c:v>
                </c:pt>
                <c:pt idx="7092">
                  <c:v>0.1</c:v>
                </c:pt>
                <c:pt idx="7093">
                  <c:v>0.1</c:v>
                </c:pt>
                <c:pt idx="7094">
                  <c:v>0.1</c:v>
                </c:pt>
                <c:pt idx="7095">
                  <c:v>0.1</c:v>
                </c:pt>
                <c:pt idx="7096">
                  <c:v>0.1</c:v>
                </c:pt>
                <c:pt idx="7097">
                  <c:v>0.1</c:v>
                </c:pt>
                <c:pt idx="7098">
                  <c:v>0.1</c:v>
                </c:pt>
                <c:pt idx="7099">
                  <c:v>0.1</c:v>
                </c:pt>
                <c:pt idx="7100">
                  <c:v>0.1</c:v>
                </c:pt>
                <c:pt idx="7101">
                  <c:v>0.1</c:v>
                </c:pt>
                <c:pt idx="7102">
                  <c:v>0.1</c:v>
                </c:pt>
                <c:pt idx="7103">
                  <c:v>0.1</c:v>
                </c:pt>
                <c:pt idx="7104">
                  <c:v>0.1</c:v>
                </c:pt>
                <c:pt idx="7105">
                  <c:v>0.1</c:v>
                </c:pt>
                <c:pt idx="7106">
                  <c:v>0.1</c:v>
                </c:pt>
                <c:pt idx="7107">
                  <c:v>0.1</c:v>
                </c:pt>
                <c:pt idx="7108">
                  <c:v>0.1</c:v>
                </c:pt>
                <c:pt idx="7109">
                  <c:v>0.1</c:v>
                </c:pt>
                <c:pt idx="7110">
                  <c:v>0.1</c:v>
                </c:pt>
                <c:pt idx="7111">
                  <c:v>0.1</c:v>
                </c:pt>
                <c:pt idx="7112">
                  <c:v>0.1</c:v>
                </c:pt>
                <c:pt idx="7113">
                  <c:v>0.1</c:v>
                </c:pt>
                <c:pt idx="7114">
                  <c:v>0.1</c:v>
                </c:pt>
                <c:pt idx="7115">
                  <c:v>0.1</c:v>
                </c:pt>
                <c:pt idx="7116">
                  <c:v>0.1</c:v>
                </c:pt>
                <c:pt idx="7117">
                  <c:v>0.1</c:v>
                </c:pt>
                <c:pt idx="7118">
                  <c:v>0.1</c:v>
                </c:pt>
                <c:pt idx="7119">
                  <c:v>0.1</c:v>
                </c:pt>
                <c:pt idx="7120">
                  <c:v>0.1</c:v>
                </c:pt>
                <c:pt idx="7121">
                  <c:v>0.1</c:v>
                </c:pt>
                <c:pt idx="7122">
                  <c:v>0.1</c:v>
                </c:pt>
                <c:pt idx="7123">
                  <c:v>0.1</c:v>
                </c:pt>
                <c:pt idx="7124">
                  <c:v>0.1</c:v>
                </c:pt>
                <c:pt idx="7125">
                  <c:v>0.1</c:v>
                </c:pt>
                <c:pt idx="7126">
                  <c:v>0.1</c:v>
                </c:pt>
                <c:pt idx="7127">
                  <c:v>0.1</c:v>
                </c:pt>
                <c:pt idx="7128">
                  <c:v>0.1</c:v>
                </c:pt>
                <c:pt idx="7129">
                  <c:v>0.1</c:v>
                </c:pt>
                <c:pt idx="7130">
                  <c:v>0.1</c:v>
                </c:pt>
                <c:pt idx="7131">
                  <c:v>0.1</c:v>
                </c:pt>
                <c:pt idx="7132">
                  <c:v>0.1</c:v>
                </c:pt>
                <c:pt idx="7133">
                  <c:v>0.1</c:v>
                </c:pt>
                <c:pt idx="7134">
                  <c:v>0.1</c:v>
                </c:pt>
                <c:pt idx="7135">
                  <c:v>0.1</c:v>
                </c:pt>
                <c:pt idx="7136">
                  <c:v>0.1</c:v>
                </c:pt>
                <c:pt idx="7137">
                  <c:v>0.1</c:v>
                </c:pt>
                <c:pt idx="7138">
                  <c:v>0.1</c:v>
                </c:pt>
                <c:pt idx="7139">
                  <c:v>0.1</c:v>
                </c:pt>
                <c:pt idx="7140">
                  <c:v>0.1</c:v>
                </c:pt>
                <c:pt idx="7141">
                  <c:v>0.1</c:v>
                </c:pt>
                <c:pt idx="7142">
                  <c:v>0.1</c:v>
                </c:pt>
                <c:pt idx="7143">
                  <c:v>0.1</c:v>
                </c:pt>
                <c:pt idx="7144">
                  <c:v>0.1</c:v>
                </c:pt>
                <c:pt idx="7145">
                  <c:v>0.1</c:v>
                </c:pt>
                <c:pt idx="7146">
                  <c:v>0.1</c:v>
                </c:pt>
                <c:pt idx="7147">
                  <c:v>0.1</c:v>
                </c:pt>
                <c:pt idx="7148">
                  <c:v>0.1</c:v>
                </c:pt>
                <c:pt idx="7149">
                  <c:v>0.1</c:v>
                </c:pt>
                <c:pt idx="7150">
                  <c:v>0.1</c:v>
                </c:pt>
                <c:pt idx="7151">
                  <c:v>0.1</c:v>
                </c:pt>
                <c:pt idx="7152">
                  <c:v>0.1</c:v>
                </c:pt>
                <c:pt idx="7153">
                  <c:v>0.1</c:v>
                </c:pt>
                <c:pt idx="7154">
                  <c:v>0.1</c:v>
                </c:pt>
                <c:pt idx="7155">
                  <c:v>0.1</c:v>
                </c:pt>
                <c:pt idx="7156">
                  <c:v>0.1</c:v>
                </c:pt>
                <c:pt idx="7157">
                  <c:v>0.1</c:v>
                </c:pt>
                <c:pt idx="7158">
                  <c:v>0.1</c:v>
                </c:pt>
                <c:pt idx="7159">
                  <c:v>0.1</c:v>
                </c:pt>
                <c:pt idx="7160">
                  <c:v>0.1</c:v>
                </c:pt>
                <c:pt idx="7161">
                  <c:v>0.1</c:v>
                </c:pt>
                <c:pt idx="7162">
                  <c:v>0.1</c:v>
                </c:pt>
                <c:pt idx="7163">
                  <c:v>0.1</c:v>
                </c:pt>
                <c:pt idx="7164">
                  <c:v>0.1</c:v>
                </c:pt>
                <c:pt idx="7165">
                  <c:v>0.1</c:v>
                </c:pt>
                <c:pt idx="7166">
                  <c:v>0.1</c:v>
                </c:pt>
                <c:pt idx="7167">
                  <c:v>0.1</c:v>
                </c:pt>
                <c:pt idx="7168">
                  <c:v>0.1</c:v>
                </c:pt>
                <c:pt idx="7169">
                  <c:v>0.1</c:v>
                </c:pt>
                <c:pt idx="7170">
                  <c:v>0.1</c:v>
                </c:pt>
                <c:pt idx="7171">
                  <c:v>0.1</c:v>
                </c:pt>
                <c:pt idx="7172">
                  <c:v>0.1</c:v>
                </c:pt>
                <c:pt idx="7173">
                  <c:v>0.1</c:v>
                </c:pt>
                <c:pt idx="7174">
                  <c:v>0.1</c:v>
                </c:pt>
                <c:pt idx="7175">
                  <c:v>0.1</c:v>
                </c:pt>
                <c:pt idx="7176">
                  <c:v>0.1</c:v>
                </c:pt>
                <c:pt idx="7177">
                  <c:v>0.1</c:v>
                </c:pt>
                <c:pt idx="7178">
                  <c:v>0.1</c:v>
                </c:pt>
                <c:pt idx="7179">
                  <c:v>0.1</c:v>
                </c:pt>
                <c:pt idx="7180">
                  <c:v>0.1</c:v>
                </c:pt>
                <c:pt idx="7181">
                  <c:v>0.1</c:v>
                </c:pt>
                <c:pt idx="7182">
                  <c:v>0.1</c:v>
                </c:pt>
                <c:pt idx="7183">
                  <c:v>0.1</c:v>
                </c:pt>
                <c:pt idx="7184">
                  <c:v>0.1</c:v>
                </c:pt>
                <c:pt idx="7185">
                  <c:v>0.1</c:v>
                </c:pt>
                <c:pt idx="7186">
                  <c:v>0.1</c:v>
                </c:pt>
                <c:pt idx="7187">
                  <c:v>0.1</c:v>
                </c:pt>
                <c:pt idx="7188">
                  <c:v>0.1</c:v>
                </c:pt>
                <c:pt idx="7189">
                  <c:v>0.1</c:v>
                </c:pt>
                <c:pt idx="7190">
                  <c:v>0.1</c:v>
                </c:pt>
                <c:pt idx="7191">
                  <c:v>0.1</c:v>
                </c:pt>
                <c:pt idx="7192">
                  <c:v>0.1</c:v>
                </c:pt>
                <c:pt idx="7193">
                  <c:v>0.1</c:v>
                </c:pt>
                <c:pt idx="7194">
                  <c:v>0.1</c:v>
                </c:pt>
                <c:pt idx="7195">
                  <c:v>0.1</c:v>
                </c:pt>
                <c:pt idx="7196">
                  <c:v>0.1</c:v>
                </c:pt>
                <c:pt idx="7197">
                  <c:v>0.1</c:v>
                </c:pt>
                <c:pt idx="7198">
                  <c:v>0.1</c:v>
                </c:pt>
                <c:pt idx="7199">
                  <c:v>0.1</c:v>
                </c:pt>
                <c:pt idx="7200">
                  <c:v>0.1</c:v>
                </c:pt>
                <c:pt idx="7201">
                  <c:v>0.1</c:v>
                </c:pt>
                <c:pt idx="7202">
                  <c:v>0.1</c:v>
                </c:pt>
                <c:pt idx="7203">
                  <c:v>0.1</c:v>
                </c:pt>
                <c:pt idx="7204">
                  <c:v>0.1</c:v>
                </c:pt>
                <c:pt idx="7205">
                  <c:v>0.1</c:v>
                </c:pt>
                <c:pt idx="7206">
                  <c:v>0.1</c:v>
                </c:pt>
                <c:pt idx="7207">
                  <c:v>0.1</c:v>
                </c:pt>
                <c:pt idx="7208">
                  <c:v>0.1</c:v>
                </c:pt>
                <c:pt idx="7209">
                  <c:v>0.1</c:v>
                </c:pt>
                <c:pt idx="7210">
                  <c:v>0.1</c:v>
                </c:pt>
                <c:pt idx="7211">
                  <c:v>0.1</c:v>
                </c:pt>
                <c:pt idx="7212">
                  <c:v>0.1</c:v>
                </c:pt>
                <c:pt idx="7213">
                  <c:v>0.1</c:v>
                </c:pt>
                <c:pt idx="7214">
                  <c:v>0.1</c:v>
                </c:pt>
                <c:pt idx="7215">
                  <c:v>0.1</c:v>
                </c:pt>
                <c:pt idx="7216">
                  <c:v>0.1</c:v>
                </c:pt>
                <c:pt idx="7217">
                  <c:v>0.1</c:v>
                </c:pt>
                <c:pt idx="7218">
                  <c:v>0.1</c:v>
                </c:pt>
                <c:pt idx="7219">
                  <c:v>0.1</c:v>
                </c:pt>
                <c:pt idx="7220">
                  <c:v>0.1</c:v>
                </c:pt>
                <c:pt idx="7221">
                  <c:v>0.1</c:v>
                </c:pt>
                <c:pt idx="7222">
                  <c:v>0.1</c:v>
                </c:pt>
                <c:pt idx="7223">
                  <c:v>0.1</c:v>
                </c:pt>
                <c:pt idx="7224">
                  <c:v>0.1</c:v>
                </c:pt>
                <c:pt idx="7225">
                  <c:v>0.1</c:v>
                </c:pt>
                <c:pt idx="7226">
                  <c:v>0.1</c:v>
                </c:pt>
                <c:pt idx="7227">
                  <c:v>0.1</c:v>
                </c:pt>
                <c:pt idx="7228">
                  <c:v>0.1</c:v>
                </c:pt>
                <c:pt idx="7229">
                  <c:v>0.1</c:v>
                </c:pt>
                <c:pt idx="7230">
                  <c:v>0.1</c:v>
                </c:pt>
                <c:pt idx="7231">
                  <c:v>0.1</c:v>
                </c:pt>
                <c:pt idx="7232">
                  <c:v>0.1</c:v>
                </c:pt>
                <c:pt idx="7233">
                  <c:v>0.1</c:v>
                </c:pt>
                <c:pt idx="7234">
                  <c:v>0.1</c:v>
                </c:pt>
                <c:pt idx="7235">
                  <c:v>0.1</c:v>
                </c:pt>
                <c:pt idx="7236">
                  <c:v>0.1</c:v>
                </c:pt>
                <c:pt idx="7237">
                  <c:v>0.1</c:v>
                </c:pt>
                <c:pt idx="7238">
                  <c:v>0.1</c:v>
                </c:pt>
                <c:pt idx="7239">
                  <c:v>0.1</c:v>
                </c:pt>
                <c:pt idx="7240">
                  <c:v>0.1</c:v>
                </c:pt>
                <c:pt idx="7241">
                  <c:v>0.1</c:v>
                </c:pt>
                <c:pt idx="7242">
                  <c:v>0.1</c:v>
                </c:pt>
                <c:pt idx="7243">
                  <c:v>0.1</c:v>
                </c:pt>
                <c:pt idx="7244">
                  <c:v>0.1</c:v>
                </c:pt>
                <c:pt idx="7245">
                  <c:v>0.1</c:v>
                </c:pt>
                <c:pt idx="7246">
                  <c:v>0.1</c:v>
                </c:pt>
                <c:pt idx="7247">
                  <c:v>0.1</c:v>
                </c:pt>
                <c:pt idx="7248">
                  <c:v>0.1</c:v>
                </c:pt>
                <c:pt idx="7249">
                  <c:v>0.1</c:v>
                </c:pt>
                <c:pt idx="7250">
                  <c:v>0.1</c:v>
                </c:pt>
                <c:pt idx="7251">
                  <c:v>0.1</c:v>
                </c:pt>
                <c:pt idx="7252">
                  <c:v>0.1</c:v>
                </c:pt>
                <c:pt idx="7253">
                  <c:v>0.1</c:v>
                </c:pt>
                <c:pt idx="7254">
                  <c:v>0.1</c:v>
                </c:pt>
                <c:pt idx="7255">
                  <c:v>0.1</c:v>
                </c:pt>
                <c:pt idx="7256">
                  <c:v>0.1</c:v>
                </c:pt>
                <c:pt idx="7257">
                  <c:v>0.1</c:v>
                </c:pt>
                <c:pt idx="7258">
                  <c:v>0.1</c:v>
                </c:pt>
                <c:pt idx="7259">
                  <c:v>0.1</c:v>
                </c:pt>
                <c:pt idx="7260">
                  <c:v>0.1</c:v>
                </c:pt>
                <c:pt idx="7261">
                  <c:v>0.1</c:v>
                </c:pt>
                <c:pt idx="7262">
                  <c:v>0.1</c:v>
                </c:pt>
                <c:pt idx="7263">
                  <c:v>0.1</c:v>
                </c:pt>
                <c:pt idx="7264">
                  <c:v>0.1</c:v>
                </c:pt>
                <c:pt idx="7265">
                  <c:v>0.1</c:v>
                </c:pt>
                <c:pt idx="7266">
                  <c:v>0.1</c:v>
                </c:pt>
                <c:pt idx="7267">
                  <c:v>0.1</c:v>
                </c:pt>
                <c:pt idx="7268">
                  <c:v>0.1</c:v>
                </c:pt>
                <c:pt idx="7269">
                  <c:v>0.1</c:v>
                </c:pt>
                <c:pt idx="7270">
                  <c:v>0.1</c:v>
                </c:pt>
                <c:pt idx="7271">
                  <c:v>0.1</c:v>
                </c:pt>
                <c:pt idx="7272">
                  <c:v>0.1</c:v>
                </c:pt>
                <c:pt idx="7273">
                  <c:v>0.1</c:v>
                </c:pt>
                <c:pt idx="7274">
                  <c:v>0.1</c:v>
                </c:pt>
                <c:pt idx="7275">
                  <c:v>0.1</c:v>
                </c:pt>
                <c:pt idx="7276">
                  <c:v>0.1</c:v>
                </c:pt>
                <c:pt idx="7277">
                  <c:v>0.1</c:v>
                </c:pt>
                <c:pt idx="7278">
                  <c:v>0.1</c:v>
                </c:pt>
                <c:pt idx="7279">
                  <c:v>0.1</c:v>
                </c:pt>
                <c:pt idx="7280">
                  <c:v>0.1</c:v>
                </c:pt>
                <c:pt idx="7281">
                  <c:v>0.1</c:v>
                </c:pt>
                <c:pt idx="7282">
                  <c:v>0.1</c:v>
                </c:pt>
                <c:pt idx="7283">
                  <c:v>0.1</c:v>
                </c:pt>
                <c:pt idx="7284">
                  <c:v>0.1</c:v>
                </c:pt>
                <c:pt idx="7285">
                  <c:v>0.1</c:v>
                </c:pt>
                <c:pt idx="7286">
                  <c:v>0.1</c:v>
                </c:pt>
                <c:pt idx="7287">
                  <c:v>0.1</c:v>
                </c:pt>
                <c:pt idx="7288">
                  <c:v>0.1</c:v>
                </c:pt>
                <c:pt idx="7289">
                  <c:v>0.1</c:v>
                </c:pt>
                <c:pt idx="7290">
                  <c:v>0.1</c:v>
                </c:pt>
                <c:pt idx="7291">
                  <c:v>0.1</c:v>
                </c:pt>
                <c:pt idx="7292">
                  <c:v>0.1</c:v>
                </c:pt>
                <c:pt idx="7293">
                  <c:v>0.1</c:v>
                </c:pt>
                <c:pt idx="7294">
                  <c:v>0.1</c:v>
                </c:pt>
                <c:pt idx="7295">
                  <c:v>0.1</c:v>
                </c:pt>
                <c:pt idx="7296">
                  <c:v>0.1</c:v>
                </c:pt>
                <c:pt idx="7297">
                  <c:v>0.1</c:v>
                </c:pt>
                <c:pt idx="7298">
                  <c:v>0.1</c:v>
                </c:pt>
                <c:pt idx="7299">
                  <c:v>0.1</c:v>
                </c:pt>
                <c:pt idx="7300">
                  <c:v>0.1</c:v>
                </c:pt>
                <c:pt idx="7301">
                  <c:v>0.1</c:v>
                </c:pt>
                <c:pt idx="7302">
                  <c:v>0.1</c:v>
                </c:pt>
                <c:pt idx="7303">
                  <c:v>0.1</c:v>
                </c:pt>
                <c:pt idx="7304">
                  <c:v>0.1</c:v>
                </c:pt>
                <c:pt idx="7305">
                  <c:v>0.1</c:v>
                </c:pt>
                <c:pt idx="7306">
                  <c:v>0.1</c:v>
                </c:pt>
                <c:pt idx="7307">
                  <c:v>0.1</c:v>
                </c:pt>
                <c:pt idx="7308">
                  <c:v>0.1</c:v>
                </c:pt>
                <c:pt idx="7309">
                  <c:v>0.1</c:v>
                </c:pt>
                <c:pt idx="7310">
                  <c:v>0.1</c:v>
                </c:pt>
                <c:pt idx="7311">
                  <c:v>0.1</c:v>
                </c:pt>
                <c:pt idx="7312">
                  <c:v>0.1</c:v>
                </c:pt>
                <c:pt idx="7313">
                  <c:v>0.1</c:v>
                </c:pt>
                <c:pt idx="7314">
                  <c:v>0.1</c:v>
                </c:pt>
                <c:pt idx="7315">
                  <c:v>0.1</c:v>
                </c:pt>
                <c:pt idx="7316">
                  <c:v>0.1</c:v>
                </c:pt>
                <c:pt idx="7317">
                  <c:v>0.1</c:v>
                </c:pt>
                <c:pt idx="7318">
                  <c:v>0.1</c:v>
                </c:pt>
                <c:pt idx="7319">
                  <c:v>0.1</c:v>
                </c:pt>
                <c:pt idx="7320">
                  <c:v>0.1</c:v>
                </c:pt>
                <c:pt idx="7321">
                  <c:v>0.1</c:v>
                </c:pt>
                <c:pt idx="7322">
                  <c:v>0.1</c:v>
                </c:pt>
                <c:pt idx="7323">
                  <c:v>0.1</c:v>
                </c:pt>
                <c:pt idx="7324">
                  <c:v>0.1</c:v>
                </c:pt>
                <c:pt idx="7325">
                  <c:v>0.1</c:v>
                </c:pt>
                <c:pt idx="7326">
                  <c:v>0.1</c:v>
                </c:pt>
                <c:pt idx="7327">
                  <c:v>0.1</c:v>
                </c:pt>
                <c:pt idx="7328">
                  <c:v>0.1</c:v>
                </c:pt>
                <c:pt idx="7329">
                  <c:v>0.1</c:v>
                </c:pt>
                <c:pt idx="7330">
                  <c:v>0.1</c:v>
                </c:pt>
                <c:pt idx="7331">
                  <c:v>0.1</c:v>
                </c:pt>
                <c:pt idx="7332">
                  <c:v>0.1</c:v>
                </c:pt>
                <c:pt idx="7333">
                  <c:v>0.1</c:v>
                </c:pt>
                <c:pt idx="7334">
                  <c:v>0.1</c:v>
                </c:pt>
                <c:pt idx="7335">
                  <c:v>0.1</c:v>
                </c:pt>
                <c:pt idx="7336">
                  <c:v>0.1</c:v>
                </c:pt>
                <c:pt idx="7337">
                  <c:v>0.1</c:v>
                </c:pt>
                <c:pt idx="7338">
                  <c:v>0.1</c:v>
                </c:pt>
                <c:pt idx="7339">
                  <c:v>0.1</c:v>
                </c:pt>
                <c:pt idx="7340">
                  <c:v>0.1</c:v>
                </c:pt>
                <c:pt idx="7341">
                  <c:v>0.1</c:v>
                </c:pt>
                <c:pt idx="7342">
                  <c:v>0.1</c:v>
                </c:pt>
                <c:pt idx="7343">
                  <c:v>0.1</c:v>
                </c:pt>
                <c:pt idx="7344">
                  <c:v>0.1</c:v>
                </c:pt>
                <c:pt idx="7345">
                  <c:v>0.1</c:v>
                </c:pt>
                <c:pt idx="7346">
                  <c:v>0.1</c:v>
                </c:pt>
                <c:pt idx="7347">
                  <c:v>0.1</c:v>
                </c:pt>
                <c:pt idx="7348">
                  <c:v>0.1</c:v>
                </c:pt>
                <c:pt idx="7349">
                  <c:v>0.1</c:v>
                </c:pt>
                <c:pt idx="7350">
                  <c:v>0.1</c:v>
                </c:pt>
                <c:pt idx="7351">
                  <c:v>0.1</c:v>
                </c:pt>
                <c:pt idx="7352">
                  <c:v>0.1</c:v>
                </c:pt>
                <c:pt idx="7353">
                  <c:v>0.1</c:v>
                </c:pt>
                <c:pt idx="7354">
                  <c:v>0.1</c:v>
                </c:pt>
                <c:pt idx="7355">
                  <c:v>0.1</c:v>
                </c:pt>
                <c:pt idx="7356">
                  <c:v>0.1</c:v>
                </c:pt>
                <c:pt idx="7357">
                  <c:v>0.1</c:v>
                </c:pt>
                <c:pt idx="7358">
                  <c:v>0.1</c:v>
                </c:pt>
                <c:pt idx="7359">
                  <c:v>0.1</c:v>
                </c:pt>
                <c:pt idx="7360">
                  <c:v>0.1</c:v>
                </c:pt>
                <c:pt idx="7361">
                  <c:v>0.1</c:v>
                </c:pt>
                <c:pt idx="7362">
                  <c:v>0.1</c:v>
                </c:pt>
                <c:pt idx="7363">
                  <c:v>0.1</c:v>
                </c:pt>
                <c:pt idx="7364">
                  <c:v>0.1</c:v>
                </c:pt>
                <c:pt idx="7365">
                  <c:v>0.1</c:v>
                </c:pt>
                <c:pt idx="7366">
                  <c:v>0.1</c:v>
                </c:pt>
                <c:pt idx="7367">
                  <c:v>0.1</c:v>
                </c:pt>
                <c:pt idx="7368">
                  <c:v>0.1</c:v>
                </c:pt>
                <c:pt idx="7369">
                  <c:v>0.1</c:v>
                </c:pt>
                <c:pt idx="7370">
                  <c:v>0.1</c:v>
                </c:pt>
                <c:pt idx="7371">
                  <c:v>0.1</c:v>
                </c:pt>
                <c:pt idx="7372">
                  <c:v>0.1</c:v>
                </c:pt>
                <c:pt idx="7373">
                  <c:v>0.1</c:v>
                </c:pt>
                <c:pt idx="7374">
                  <c:v>0.1</c:v>
                </c:pt>
                <c:pt idx="7375">
                  <c:v>0.1</c:v>
                </c:pt>
                <c:pt idx="7376">
                  <c:v>0.1</c:v>
                </c:pt>
                <c:pt idx="7377">
                  <c:v>0.1</c:v>
                </c:pt>
                <c:pt idx="7378">
                  <c:v>0.1</c:v>
                </c:pt>
                <c:pt idx="7379">
                  <c:v>0.1</c:v>
                </c:pt>
                <c:pt idx="7380">
                  <c:v>0.1</c:v>
                </c:pt>
                <c:pt idx="7381">
                  <c:v>0.1</c:v>
                </c:pt>
                <c:pt idx="7382">
                  <c:v>0.1</c:v>
                </c:pt>
                <c:pt idx="7383">
                  <c:v>0.1</c:v>
                </c:pt>
                <c:pt idx="7384">
                  <c:v>0.1</c:v>
                </c:pt>
                <c:pt idx="7385">
                  <c:v>0.1</c:v>
                </c:pt>
                <c:pt idx="7386">
                  <c:v>0.1</c:v>
                </c:pt>
                <c:pt idx="7387">
                  <c:v>0.1</c:v>
                </c:pt>
                <c:pt idx="7388">
                  <c:v>0.1</c:v>
                </c:pt>
                <c:pt idx="7389">
                  <c:v>0.1</c:v>
                </c:pt>
                <c:pt idx="7390">
                  <c:v>0.1</c:v>
                </c:pt>
                <c:pt idx="7391">
                  <c:v>0.1</c:v>
                </c:pt>
                <c:pt idx="7392">
                  <c:v>0.1</c:v>
                </c:pt>
                <c:pt idx="7393">
                  <c:v>0.1</c:v>
                </c:pt>
                <c:pt idx="7394">
                  <c:v>0.1</c:v>
                </c:pt>
                <c:pt idx="7395">
                  <c:v>0.1</c:v>
                </c:pt>
                <c:pt idx="7396">
                  <c:v>0.1</c:v>
                </c:pt>
                <c:pt idx="7397">
                  <c:v>0.1</c:v>
                </c:pt>
                <c:pt idx="7398">
                  <c:v>0.1</c:v>
                </c:pt>
                <c:pt idx="7399">
                  <c:v>0.1</c:v>
                </c:pt>
                <c:pt idx="7400">
                  <c:v>0.1</c:v>
                </c:pt>
                <c:pt idx="7401">
                  <c:v>0.1</c:v>
                </c:pt>
                <c:pt idx="7402">
                  <c:v>0.1</c:v>
                </c:pt>
                <c:pt idx="7403">
                  <c:v>0.1</c:v>
                </c:pt>
                <c:pt idx="7404">
                  <c:v>0.1</c:v>
                </c:pt>
                <c:pt idx="7405">
                  <c:v>0.1</c:v>
                </c:pt>
                <c:pt idx="7406">
                  <c:v>0.1</c:v>
                </c:pt>
                <c:pt idx="7407">
                  <c:v>0.1</c:v>
                </c:pt>
                <c:pt idx="7408">
                  <c:v>0.1</c:v>
                </c:pt>
                <c:pt idx="7409">
                  <c:v>0.1</c:v>
                </c:pt>
                <c:pt idx="7410">
                  <c:v>0.1</c:v>
                </c:pt>
                <c:pt idx="7411">
                  <c:v>0.1</c:v>
                </c:pt>
                <c:pt idx="7412">
                  <c:v>0.1</c:v>
                </c:pt>
                <c:pt idx="7413">
                  <c:v>0.1</c:v>
                </c:pt>
                <c:pt idx="7414">
                  <c:v>0.1</c:v>
                </c:pt>
                <c:pt idx="7415">
                  <c:v>0.1</c:v>
                </c:pt>
                <c:pt idx="7416">
                  <c:v>0.1</c:v>
                </c:pt>
                <c:pt idx="7417">
                  <c:v>0.1</c:v>
                </c:pt>
                <c:pt idx="7418">
                  <c:v>0.1</c:v>
                </c:pt>
                <c:pt idx="7419">
                  <c:v>0.1</c:v>
                </c:pt>
                <c:pt idx="7420">
                  <c:v>0.1</c:v>
                </c:pt>
                <c:pt idx="7421">
                  <c:v>0.1</c:v>
                </c:pt>
                <c:pt idx="7422">
                  <c:v>0.1</c:v>
                </c:pt>
                <c:pt idx="7423">
                  <c:v>0.1</c:v>
                </c:pt>
                <c:pt idx="7424">
                  <c:v>0.1</c:v>
                </c:pt>
                <c:pt idx="7425">
                  <c:v>0.1</c:v>
                </c:pt>
                <c:pt idx="7426">
                  <c:v>0.1</c:v>
                </c:pt>
                <c:pt idx="7427">
                  <c:v>0.1</c:v>
                </c:pt>
                <c:pt idx="7428">
                  <c:v>0.1</c:v>
                </c:pt>
                <c:pt idx="7429">
                  <c:v>0.1</c:v>
                </c:pt>
                <c:pt idx="7430">
                  <c:v>0.1</c:v>
                </c:pt>
                <c:pt idx="7431">
                  <c:v>0.1</c:v>
                </c:pt>
                <c:pt idx="7432">
                  <c:v>0.1</c:v>
                </c:pt>
                <c:pt idx="7433">
                  <c:v>0.1</c:v>
                </c:pt>
                <c:pt idx="7434">
                  <c:v>0.1</c:v>
                </c:pt>
                <c:pt idx="7435">
                  <c:v>0.1</c:v>
                </c:pt>
                <c:pt idx="7436">
                  <c:v>0.1</c:v>
                </c:pt>
                <c:pt idx="7437">
                  <c:v>0.1</c:v>
                </c:pt>
                <c:pt idx="7438">
                  <c:v>0.1</c:v>
                </c:pt>
                <c:pt idx="7439">
                  <c:v>0.1</c:v>
                </c:pt>
                <c:pt idx="7440">
                  <c:v>0.1</c:v>
                </c:pt>
                <c:pt idx="7441">
                  <c:v>0.1</c:v>
                </c:pt>
                <c:pt idx="7442">
                  <c:v>0.1</c:v>
                </c:pt>
                <c:pt idx="7443">
                  <c:v>0.1</c:v>
                </c:pt>
                <c:pt idx="7444">
                  <c:v>0.1</c:v>
                </c:pt>
                <c:pt idx="7445">
                  <c:v>0.1</c:v>
                </c:pt>
                <c:pt idx="7446">
                  <c:v>0.1</c:v>
                </c:pt>
                <c:pt idx="7447">
                  <c:v>0.1</c:v>
                </c:pt>
                <c:pt idx="7448">
                  <c:v>0.1</c:v>
                </c:pt>
                <c:pt idx="7449">
                  <c:v>0.1</c:v>
                </c:pt>
                <c:pt idx="7450">
                  <c:v>0.1</c:v>
                </c:pt>
                <c:pt idx="7451">
                  <c:v>0.1</c:v>
                </c:pt>
                <c:pt idx="7452">
                  <c:v>0.1</c:v>
                </c:pt>
                <c:pt idx="7453">
                  <c:v>0.1</c:v>
                </c:pt>
                <c:pt idx="7454">
                  <c:v>0.1</c:v>
                </c:pt>
                <c:pt idx="7455">
                  <c:v>0.1</c:v>
                </c:pt>
                <c:pt idx="7456">
                  <c:v>0.1</c:v>
                </c:pt>
                <c:pt idx="7457">
                  <c:v>0.1</c:v>
                </c:pt>
                <c:pt idx="7458">
                  <c:v>0.1</c:v>
                </c:pt>
                <c:pt idx="7459">
                  <c:v>0.1</c:v>
                </c:pt>
                <c:pt idx="7460">
                  <c:v>0.1</c:v>
                </c:pt>
                <c:pt idx="7461">
                  <c:v>0.1</c:v>
                </c:pt>
                <c:pt idx="7462">
                  <c:v>0.1</c:v>
                </c:pt>
                <c:pt idx="7463">
                  <c:v>0.1</c:v>
                </c:pt>
                <c:pt idx="7464">
                  <c:v>0.1</c:v>
                </c:pt>
                <c:pt idx="7465">
                  <c:v>0.1</c:v>
                </c:pt>
                <c:pt idx="7466">
                  <c:v>0.1</c:v>
                </c:pt>
                <c:pt idx="7467">
                  <c:v>0.1</c:v>
                </c:pt>
                <c:pt idx="7468">
                  <c:v>0.1</c:v>
                </c:pt>
                <c:pt idx="7469">
                  <c:v>0.1</c:v>
                </c:pt>
                <c:pt idx="7470">
                  <c:v>0.1</c:v>
                </c:pt>
                <c:pt idx="7471">
                  <c:v>0.1</c:v>
                </c:pt>
                <c:pt idx="7472">
                  <c:v>0.1</c:v>
                </c:pt>
                <c:pt idx="7473">
                  <c:v>0.1</c:v>
                </c:pt>
                <c:pt idx="7474">
                  <c:v>0.1</c:v>
                </c:pt>
                <c:pt idx="7475">
                  <c:v>0.1</c:v>
                </c:pt>
                <c:pt idx="7476">
                  <c:v>0.1</c:v>
                </c:pt>
                <c:pt idx="7477">
                  <c:v>0.1</c:v>
                </c:pt>
                <c:pt idx="7478">
                  <c:v>0.1</c:v>
                </c:pt>
                <c:pt idx="7479">
                  <c:v>0.1</c:v>
                </c:pt>
                <c:pt idx="7480">
                  <c:v>0.1</c:v>
                </c:pt>
                <c:pt idx="7481">
                  <c:v>0.1</c:v>
                </c:pt>
                <c:pt idx="7482">
                  <c:v>0.1</c:v>
                </c:pt>
                <c:pt idx="7483">
                  <c:v>0.1</c:v>
                </c:pt>
                <c:pt idx="7484">
                  <c:v>0.1</c:v>
                </c:pt>
                <c:pt idx="7485">
                  <c:v>0.1</c:v>
                </c:pt>
                <c:pt idx="7486">
                  <c:v>0.1</c:v>
                </c:pt>
                <c:pt idx="7487">
                  <c:v>0.1</c:v>
                </c:pt>
                <c:pt idx="7488">
                  <c:v>0.1</c:v>
                </c:pt>
                <c:pt idx="7489">
                  <c:v>0.1</c:v>
                </c:pt>
                <c:pt idx="7490">
                  <c:v>0.1</c:v>
                </c:pt>
                <c:pt idx="7491">
                  <c:v>0.1</c:v>
                </c:pt>
                <c:pt idx="7492">
                  <c:v>0.1</c:v>
                </c:pt>
                <c:pt idx="7493">
                  <c:v>0.1</c:v>
                </c:pt>
                <c:pt idx="7494">
                  <c:v>0.1</c:v>
                </c:pt>
                <c:pt idx="7495">
                  <c:v>0.1</c:v>
                </c:pt>
                <c:pt idx="7496">
                  <c:v>0.1</c:v>
                </c:pt>
                <c:pt idx="7497">
                  <c:v>0.1</c:v>
                </c:pt>
                <c:pt idx="7498">
                  <c:v>0.1</c:v>
                </c:pt>
                <c:pt idx="7499">
                  <c:v>0.1</c:v>
                </c:pt>
                <c:pt idx="7500">
                  <c:v>0.1</c:v>
                </c:pt>
                <c:pt idx="7501">
                  <c:v>0.1</c:v>
                </c:pt>
                <c:pt idx="7502">
                  <c:v>0.1</c:v>
                </c:pt>
                <c:pt idx="7503">
                  <c:v>0.1</c:v>
                </c:pt>
                <c:pt idx="7504">
                  <c:v>0.1</c:v>
                </c:pt>
                <c:pt idx="7505">
                  <c:v>0.1</c:v>
                </c:pt>
                <c:pt idx="7506">
                  <c:v>0.1</c:v>
                </c:pt>
                <c:pt idx="7507">
                  <c:v>0.1</c:v>
                </c:pt>
                <c:pt idx="7508">
                  <c:v>0.1</c:v>
                </c:pt>
                <c:pt idx="7509">
                  <c:v>0.1</c:v>
                </c:pt>
                <c:pt idx="7510">
                  <c:v>0.1</c:v>
                </c:pt>
                <c:pt idx="7511">
                  <c:v>0.1</c:v>
                </c:pt>
                <c:pt idx="7512">
                  <c:v>0.1</c:v>
                </c:pt>
                <c:pt idx="7513">
                  <c:v>0.1</c:v>
                </c:pt>
                <c:pt idx="7514">
                  <c:v>0.1</c:v>
                </c:pt>
                <c:pt idx="7515">
                  <c:v>0.1</c:v>
                </c:pt>
                <c:pt idx="7516">
                  <c:v>0.1</c:v>
                </c:pt>
                <c:pt idx="7517">
                  <c:v>0.1</c:v>
                </c:pt>
                <c:pt idx="7518">
                  <c:v>0.1</c:v>
                </c:pt>
                <c:pt idx="7519">
                  <c:v>0.1</c:v>
                </c:pt>
                <c:pt idx="7520">
                  <c:v>0.1</c:v>
                </c:pt>
                <c:pt idx="7521">
                  <c:v>0.1</c:v>
                </c:pt>
                <c:pt idx="7522">
                  <c:v>0.1</c:v>
                </c:pt>
                <c:pt idx="7523">
                  <c:v>0.1</c:v>
                </c:pt>
                <c:pt idx="7524">
                  <c:v>0.1</c:v>
                </c:pt>
                <c:pt idx="7525">
                  <c:v>0.1</c:v>
                </c:pt>
                <c:pt idx="7526">
                  <c:v>0.1</c:v>
                </c:pt>
                <c:pt idx="7527">
                  <c:v>0.1</c:v>
                </c:pt>
                <c:pt idx="7528">
                  <c:v>0.1</c:v>
                </c:pt>
                <c:pt idx="7529">
                  <c:v>0.1</c:v>
                </c:pt>
                <c:pt idx="7530">
                  <c:v>0.1</c:v>
                </c:pt>
                <c:pt idx="7531">
                  <c:v>0.1</c:v>
                </c:pt>
                <c:pt idx="7532">
                  <c:v>0.1</c:v>
                </c:pt>
                <c:pt idx="7533">
                  <c:v>0.1</c:v>
                </c:pt>
                <c:pt idx="7534">
                  <c:v>0.1</c:v>
                </c:pt>
                <c:pt idx="7535">
                  <c:v>0.1</c:v>
                </c:pt>
                <c:pt idx="7536">
                  <c:v>0.1</c:v>
                </c:pt>
                <c:pt idx="7537">
                  <c:v>0.1</c:v>
                </c:pt>
                <c:pt idx="7538">
                  <c:v>0.1</c:v>
                </c:pt>
                <c:pt idx="7539">
                  <c:v>0.1</c:v>
                </c:pt>
                <c:pt idx="7540">
                  <c:v>0.1</c:v>
                </c:pt>
                <c:pt idx="7541">
                  <c:v>0.1</c:v>
                </c:pt>
                <c:pt idx="7542">
                  <c:v>0.1</c:v>
                </c:pt>
                <c:pt idx="7543">
                  <c:v>0.1</c:v>
                </c:pt>
                <c:pt idx="7544">
                  <c:v>0.1</c:v>
                </c:pt>
                <c:pt idx="7545">
                  <c:v>0.1</c:v>
                </c:pt>
                <c:pt idx="7546">
                  <c:v>0.1</c:v>
                </c:pt>
                <c:pt idx="7547">
                  <c:v>0.1</c:v>
                </c:pt>
                <c:pt idx="7548">
                  <c:v>0.1</c:v>
                </c:pt>
                <c:pt idx="7549">
                  <c:v>0.1</c:v>
                </c:pt>
                <c:pt idx="7550">
                  <c:v>0.1</c:v>
                </c:pt>
                <c:pt idx="7551">
                  <c:v>0.1</c:v>
                </c:pt>
                <c:pt idx="7552">
                  <c:v>0.1</c:v>
                </c:pt>
                <c:pt idx="7553">
                  <c:v>0.1</c:v>
                </c:pt>
                <c:pt idx="7554">
                  <c:v>0.1</c:v>
                </c:pt>
                <c:pt idx="7555">
                  <c:v>0.1</c:v>
                </c:pt>
                <c:pt idx="7556">
                  <c:v>0.1</c:v>
                </c:pt>
                <c:pt idx="7557">
                  <c:v>0.1</c:v>
                </c:pt>
                <c:pt idx="7558">
                  <c:v>0.1</c:v>
                </c:pt>
                <c:pt idx="7559">
                  <c:v>0.1</c:v>
                </c:pt>
                <c:pt idx="7560">
                  <c:v>0.1</c:v>
                </c:pt>
                <c:pt idx="7561">
                  <c:v>0.1</c:v>
                </c:pt>
                <c:pt idx="7562">
                  <c:v>0.1</c:v>
                </c:pt>
                <c:pt idx="7563">
                  <c:v>0.1</c:v>
                </c:pt>
                <c:pt idx="7564">
                  <c:v>0.1</c:v>
                </c:pt>
                <c:pt idx="7565">
                  <c:v>0.1</c:v>
                </c:pt>
                <c:pt idx="7566">
                  <c:v>0.1</c:v>
                </c:pt>
                <c:pt idx="7567">
                  <c:v>0.1</c:v>
                </c:pt>
                <c:pt idx="7568">
                  <c:v>0.1</c:v>
                </c:pt>
                <c:pt idx="7569">
                  <c:v>0.1</c:v>
                </c:pt>
                <c:pt idx="7570">
                  <c:v>0.1</c:v>
                </c:pt>
                <c:pt idx="7571">
                  <c:v>0.1</c:v>
                </c:pt>
                <c:pt idx="7572">
                  <c:v>0.1</c:v>
                </c:pt>
                <c:pt idx="7573">
                  <c:v>0.1</c:v>
                </c:pt>
                <c:pt idx="7574">
                  <c:v>0.1</c:v>
                </c:pt>
                <c:pt idx="7575">
                  <c:v>0.1</c:v>
                </c:pt>
                <c:pt idx="7576">
                  <c:v>0.1</c:v>
                </c:pt>
                <c:pt idx="7577">
                  <c:v>0.1</c:v>
                </c:pt>
                <c:pt idx="7578">
                  <c:v>0.1</c:v>
                </c:pt>
                <c:pt idx="7579">
                  <c:v>0.1</c:v>
                </c:pt>
                <c:pt idx="7580">
                  <c:v>0.1</c:v>
                </c:pt>
                <c:pt idx="7581">
                  <c:v>0.1</c:v>
                </c:pt>
                <c:pt idx="7582">
                  <c:v>0.1</c:v>
                </c:pt>
                <c:pt idx="7583">
                  <c:v>0.1</c:v>
                </c:pt>
                <c:pt idx="7584">
                  <c:v>0.1</c:v>
                </c:pt>
                <c:pt idx="7585">
                  <c:v>0.1</c:v>
                </c:pt>
                <c:pt idx="7586">
                  <c:v>0.1</c:v>
                </c:pt>
                <c:pt idx="7587">
                  <c:v>0.1</c:v>
                </c:pt>
                <c:pt idx="7588">
                  <c:v>0.1</c:v>
                </c:pt>
                <c:pt idx="7589">
                  <c:v>0.1</c:v>
                </c:pt>
                <c:pt idx="7590">
                  <c:v>0.1</c:v>
                </c:pt>
                <c:pt idx="7591">
                  <c:v>0.1</c:v>
                </c:pt>
                <c:pt idx="7592">
                  <c:v>0.1</c:v>
                </c:pt>
                <c:pt idx="7593">
                  <c:v>0.1</c:v>
                </c:pt>
                <c:pt idx="7594">
                  <c:v>0.1</c:v>
                </c:pt>
                <c:pt idx="7595">
                  <c:v>0.1</c:v>
                </c:pt>
                <c:pt idx="7596">
                  <c:v>0.1</c:v>
                </c:pt>
                <c:pt idx="7597">
                  <c:v>0.1</c:v>
                </c:pt>
                <c:pt idx="7598">
                  <c:v>0.1</c:v>
                </c:pt>
                <c:pt idx="7599">
                  <c:v>0.1</c:v>
                </c:pt>
                <c:pt idx="7600">
                  <c:v>0.1</c:v>
                </c:pt>
                <c:pt idx="7601">
                  <c:v>0.1</c:v>
                </c:pt>
                <c:pt idx="7602">
                  <c:v>0.1</c:v>
                </c:pt>
                <c:pt idx="7603">
                  <c:v>0.1</c:v>
                </c:pt>
                <c:pt idx="7604">
                  <c:v>0.1</c:v>
                </c:pt>
                <c:pt idx="7605">
                  <c:v>0.1</c:v>
                </c:pt>
                <c:pt idx="7606">
                  <c:v>0.1</c:v>
                </c:pt>
                <c:pt idx="7607">
                  <c:v>0.1</c:v>
                </c:pt>
                <c:pt idx="7608">
                  <c:v>0.1</c:v>
                </c:pt>
                <c:pt idx="7609">
                  <c:v>0.1</c:v>
                </c:pt>
                <c:pt idx="7610">
                  <c:v>0.1</c:v>
                </c:pt>
                <c:pt idx="7611">
                  <c:v>0.1</c:v>
                </c:pt>
                <c:pt idx="7612">
                  <c:v>0.1</c:v>
                </c:pt>
                <c:pt idx="7613">
                  <c:v>0.1</c:v>
                </c:pt>
                <c:pt idx="7614">
                  <c:v>0.1</c:v>
                </c:pt>
                <c:pt idx="7615">
                  <c:v>0.1</c:v>
                </c:pt>
                <c:pt idx="7616">
                  <c:v>0.1</c:v>
                </c:pt>
                <c:pt idx="7617">
                  <c:v>0.1</c:v>
                </c:pt>
                <c:pt idx="7618">
                  <c:v>0.1</c:v>
                </c:pt>
                <c:pt idx="7619">
                  <c:v>0.1</c:v>
                </c:pt>
                <c:pt idx="7620">
                  <c:v>0.1</c:v>
                </c:pt>
                <c:pt idx="7621">
                  <c:v>0.1</c:v>
                </c:pt>
                <c:pt idx="7622">
                  <c:v>0.1</c:v>
                </c:pt>
                <c:pt idx="7623">
                  <c:v>0.1</c:v>
                </c:pt>
                <c:pt idx="7624">
                  <c:v>0.1</c:v>
                </c:pt>
                <c:pt idx="7625">
                  <c:v>0.1</c:v>
                </c:pt>
                <c:pt idx="7626">
                  <c:v>0.1</c:v>
                </c:pt>
                <c:pt idx="7627">
                  <c:v>0.1</c:v>
                </c:pt>
                <c:pt idx="7628">
                  <c:v>0.1</c:v>
                </c:pt>
                <c:pt idx="7629">
                  <c:v>0.1</c:v>
                </c:pt>
                <c:pt idx="7630">
                  <c:v>0.1</c:v>
                </c:pt>
                <c:pt idx="7631">
                  <c:v>0.1</c:v>
                </c:pt>
                <c:pt idx="7632">
                  <c:v>0.1</c:v>
                </c:pt>
                <c:pt idx="7633">
                  <c:v>0.1</c:v>
                </c:pt>
                <c:pt idx="7634">
                  <c:v>0.1</c:v>
                </c:pt>
                <c:pt idx="7635">
                  <c:v>0.1</c:v>
                </c:pt>
                <c:pt idx="7636">
                  <c:v>0.1</c:v>
                </c:pt>
                <c:pt idx="7637">
                  <c:v>0.1</c:v>
                </c:pt>
                <c:pt idx="7638">
                  <c:v>0.1</c:v>
                </c:pt>
                <c:pt idx="7639">
                  <c:v>0.1</c:v>
                </c:pt>
                <c:pt idx="7640">
                  <c:v>0.1</c:v>
                </c:pt>
                <c:pt idx="7641">
                  <c:v>0.1</c:v>
                </c:pt>
                <c:pt idx="7642">
                  <c:v>0.1</c:v>
                </c:pt>
                <c:pt idx="7643">
                  <c:v>0.1</c:v>
                </c:pt>
                <c:pt idx="7644">
                  <c:v>0.1</c:v>
                </c:pt>
                <c:pt idx="7645">
                  <c:v>0.1</c:v>
                </c:pt>
                <c:pt idx="7646">
                  <c:v>0.1</c:v>
                </c:pt>
                <c:pt idx="7647">
                  <c:v>0.1</c:v>
                </c:pt>
                <c:pt idx="7648">
                  <c:v>0.1</c:v>
                </c:pt>
                <c:pt idx="7649">
                  <c:v>0.1</c:v>
                </c:pt>
                <c:pt idx="7650">
                  <c:v>0.1</c:v>
                </c:pt>
                <c:pt idx="7651">
                  <c:v>0.1</c:v>
                </c:pt>
                <c:pt idx="7652">
                  <c:v>0.1</c:v>
                </c:pt>
                <c:pt idx="7653">
                  <c:v>0.1</c:v>
                </c:pt>
                <c:pt idx="7654">
                  <c:v>0.1</c:v>
                </c:pt>
                <c:pt idx="7655">
                  <c:v>0.1</c:v>
                </c:pt>
                <c:pt idx="7656">
                  <c:v>0.1</c:v>
                </c:pt>
                <c:pt idx="7657">
                  <c:v>0.1</c:v>
                </c:pt>
                <c:pt idx="7658">
                  <c:v>0.1</c:v>
                </c:pt>
                <c:pt idx="7659">
                  <c:v>0.1</c:v>
                </c:pt>
                <c:pt idx="7660">
                  <c:v>0.1</c:v>
                </c:pt>
                <c:pt idx="7661">
                  <c:v>0.1</c:v>
                </c:pt>
                <c:pt idx="7662">
                  <c:v>0.1</c:v>
                </c:pt>
                <c:pt idx="7663">
                  <c:v>0.1</c:v>
                </c:pt>
                <c:pt idx="7664">
                  <c:v>0.1</c:v>
                </c:pt>
                <c:pt idx="7665">
                  <c:v>0.1</c:v>
                </c:pt>
                <c:pt idx="7666">
                  <c:v>0.1</c:v>
                </c:pt>
                <c:pt idx="7667">
                  <c:v>0.1</c:v>
                </c:pt>
                <c:pt idx="7668">
                  <c:v>0.1</c:v>
                </c:pt>
                <c:pt idx="7669">
                  <c:v>0.1</c:v>
                </c:pt>
                <c:pt idx="7670">
                  <c:v>0.1</c:v>
                </c:pt>
                <c:pt idx="7671">
                  <c:v>0.1</c:v>
                </c:pt>
                <c:pt idx="7672">
                  <c:v>0.1</c:v>
                </c:pt>
                <c:pt idx="7673">
                  <c:v>0.1</c:v>
                </c:pt>
                <c:pt idx="7674">
                  <c:v>0.1</c:v>
                </c:pt>
                <c:pt idx="7675">
                  <c:v>0.1</c:v>
                </c:pt>
                <c:pt idx="7676">
                  <c:v>0.1</c:v>
                </c:pt>
                <c:pt idx="7677">
                  <c:v>0.1</c:v>
                </c:pt>
                <c:pt idx="7678">
                  <c:v>0.1</c:v>
                </c:pt>
                <c:pt idx="7679">
                  <c:v>0.1</c:v>
                </c:pt>
                <c:pt idx="7680">
                  <c:v>0.1</c:v>
                </c:pt>
                <c:pt idx="7681">
                  <c:v>0.1</c:v>
                </c:pt>
                <c:pt idx="7682">
                  <c:v>0.1</c:v>
                </c:pt>
                <c:pt idx="7683">
                  <c:v>0.1</c:v>
                </c:pt>
                <c:pt idx="7684">
                  <c:v>0.1</c:v>
                </c:pt>
                <c:pt idx="7685">
                  <c:v>0.1</c:v>
                </c:pt>
                <c:pt idx="7686">
                  <c:v>0.1</c:v>
                </c:pt>
                <c:pt idx="7687">
                  <c:v>0.1</c:v>
                </c:pt>
                <c:pt idx="7688">
                  <c:v>0.1</c:v>
                </c:pt>
                <c:pt idx="7689">
                  <c:v>0.1</c:v>
                </c:pt>
                <c:pt idx="7690">
                  <c:v>0.1</c:v>
                </c:pt>
                <c:pt idx="7691">
                  <c:v>0.1</c:v>
                </c:pt>
                <c:pt idx="7692">
                  <c:v>0.1</c:v>
                </c:pt>
                <c:pt idx="7693">
                  <c:v>0.1</c:v>
                </c:pt>
                <c:pt idx="7694">
                  <c:v>0.1</c:v>
                </c:pt>
                <c:pt idx="7695">
                  <c:v>0.1</c:v>
                </c:pt>
                <c:pt idx="7696">
                  <c:v>0.1</c:v>
                </c:pt>
                <c:pt idx="7697">
                  <c:v>0.1</c:v>
                </c:pt>
                <c:pt idx="7698">
                  <c:v>0.1</c:v>
                </c:pt>
                <c:pt idx="7699">
                  <c:v>0.1</c:v>
                </c:pt>
                <c:pt idx="7700">
                  <c:v>0.1</c:v>
                </c:pt>
                <c:pt idx="7701">
                  <c:v>0.1</c:v>
                </c:pt>
                <c:pt idx="7702">
                  <c:v>0.1</c:v>
                </c:pt>
                <c:pt idx="7703">
                  <c:v>0.1</c:v>
                </c:pt>
                <c:pt idx="7704">
                  <c:v>0.1</c:v>
                </c:pt>
                <c:pt idx="7705">
                  <c:v>0.1</c:v>
                </c:pt>
                <c:pt idx="7706">
                  <c:v>0.1</c:v>
                </c:pt>
                <c:pt idx="7707">
                  <c:v>0.1</c:v>
                </c:pt>
                <c:pt idx="7708">
                  <c:v>0.1</c:v>
                </c:pt>
                <c:pt idx="7709">
                  <c:v>0.1</c:v>
                </c:pt>
                <c:pt idx="7710">
                  <c:v>0.1</c:v>
                </c:pt>
                <c:pt idx="7711">
                  <c:v>0.1</c:v>
                </c:pt>
                <c:pt idx="7712">
                  <c:v>0.1</c:v>
                </c:pt>
                <c:pt idx="7713">
                  <c:v>0.1</c:v>
                </c:pt>
                <c:pt idx="7714">
                  <c:v>0.1</c:v>
                </c:pt>
                <c:pt idx="7715">
                  <c:v>0.1</c:v>
                </c:pt>
                <c:pt idx="7716">
                  <c:v>0.1</c:v>
                </c:pt>
                <c:pt idx="7717">
                  <c:v>0.1</c:v>
                </c:pt>
                <c:pt idx="7718">
                  <c:v>0.1</c:v>
                </c:pt>
                <c:pt idx="7719">
                  <c:v>0.1</c:v>
                </c:pt>
                <c:pt idx="7720">
                  <c:v>0.1</c:v>
                </c:pt>
                <c:pt idx="7721">
                  <c:v>0.1</c:v>
                </c:pt>
                <c:pt idx="7722">
                  <c:v>0.1</c:v>
                </c:pt>
                <c:pt idx="7723">
                  <c:v>0.1</c:v>
                </c:pt>
                <c:pt idx="7724">
                  <c:v>0.1</c:v>
                </c:pt>
                <c:pt idx="7725">
                  <c:v>0.1</c:v>
                </c:pt>
                <c:pt idx="7726">
                  <c:v>0.1</c:v>
                </c:pt>
                <c:pt idx="7727">
                  <c:v>0.1</c:v>
                </c:pt>
                <c:pt idx="7728">
                  <c:v>0.1</c:v>
                </c:pt>
                <c:pt idx="7729">
                  <c:v>0.1</c:v>
                </c:pt>
                <c:pt idx="7730">
                  <c:v>0.1</c:v>
                </c:pt>
                <c:pt idx="7731">
                  <c:v>0.1</c:v>
                </c:pt>
                <c:pt idx="7732">
                  <c:v>0.1</c:v>
                </c:pt>
                <c:pt idx="7733">
                  <c:v>0.1</c:v>
                </c:pt>
                <c:pt idx="7734">
                  <c:v>0.1</c:v>
                </c:pt>
                <c:pt idx="7735">
                  <c:v>0.1</c:v>
                </c:pt>
                <c:pt idx="7736">
                  <c:v>0.1</c:v>
                </c:pt>
                <c:pt idx="7737">
                  <c:v>0.1</c:v>
                </c:pt>
                <c:pt idx="7738">
                  <c:v>0.1</c:v>
                </c:pt>
                <c:pt idx="7739">
                  <c:v>0.1</c:v>
                </c:pt>
                <c:pt idx="7740">
                  <c:v>0.1</c:v>
                </c:pt>
                <c:pt idx="7741">
                  <c:v>0.1</c:v>
                </c:pt>
                <c:pt idx="7742">
                  <c:v>0.1</c:v>
                </c:pt>
                <c:pt idx="7743">
                  <c:v>0.1</c:v>
                </c:pt>
                <c:pt idx="7744">
                  <c:v>0.1</c:v>
                </c:pt>
                <c:pt idx="7745">
                  <c:v>0.1</c:v>
                </c:pt>
                <c:pt idx="7746">
                  <c:v>0.1</c:v>
                </c:pt>
                <c:pt idx="7747">
                  <c:v>0.1</c:v>
                </c:pt>
                <c:pt idx="7748">
                  <c:v>0.1</c:v>
                </c:pt>
                <c:pt idx="7749">
                  <c:v>0.1</c:v>
                </c:pt>
                <c:pt idx="7750">
                  <c:v>0.1</c:v>
                </c:pt>
                <c:pt idx="7751">
                  <c:v>0.1</c:v>
                </c:pt>
                <c:pt idx="7752">
                  <c:v>0.1</c:v>
                </c:pt>
                <c:pt idx="7753">
                  <c:v>0.1</c:v>
                </c:pt>
                <c:pt idx="7754">
                  <c:v>0.1</c:v>
                </c:pt>
                <c:pt idx="7755">
                  <c:v>0.1</c:v>
                </c:pt>
                <c:pt idx="7756">
                  <c:v>0.1</c:v>
                </c:pt>
                <c:pt idx="7757">
                  <c:v>0.1</c:v>
                </c:pt>
                <c:pt idx="7758">
                  <c:v>0.1</c:v>
                </c:pt>
                <c:pt idx="7759">
                  <c:v>0.1</c:v>
                </c:pt>
                <c:pt idx="7760">
                  <c:v>0.1</c:v>
                </c:pt>
                <c:pt idx="7761">
                  <c:v>0.1</c:v>
                </c:pt>
                <c:pt idx="7762">
                  <c:v>0.1</c:v>
                </c:pt>
                <c:pt idx="7763">
                  <c:v>0.1</c:v>
                </c:pt>
                <c:pt idx="7764">
                  <c:v>0.1</c:v>
                </c:pt>
                <c:pt idx="7765">
                  <c:v>0.1</c:v>
                </c:pt>
                <c:pt idx="7766">
                  <c:v>0.1</c:v>
                </c:pt>
                <c:pt idx="7767">
                  <c:v>0.1</c:v>
                </c:pt>
                <c:pt idx="7768">
                  <c:v>0.1</c:v>
                </c:pt>
                <c:pt idx="7769">
                  <c:v>0.1</c:v>
                </c:pt>
                <c:pt idx="7770">
                  <c:v>0.1</c:v>
                </c:pt>
                <c:pt idx="7771">
                  <c:v>0.1</c:v>
                </c:pt>
                <c:pt idx="7772">
                  <c:v>0.1</c:v>
                </c:pt>
                <c:pt idx="7773">
                  <c:v>0.1</c:v>
                </c:pt>
                <c:pt idx="7774">
                  <c:v>0.1</c:v>
                </c:pt>
                <c:pt idx="7775">
                  <c:v>0.1</c:v>
                </c:pt>
                <c:pt idx="7776">
                  <c:v>0.1</c:v>
                </c:pt>
                <c:pt idx="7777">
                  <c:v>0.1</c:v>
                </c:pt>
                <c:pt idx="7778">
                  <c:v>0.1</c:v>
                </c:pt>
                <c:pt idx="7779">
                  <c:v>0.1</c:v>
                </c:pt>
                <c:pt idx="7780">
                  <c:v>0.1</c:v>
                </c:pt>
                <c:pt idx="7781">
                  <c:v>0.1</c:v>
                </c:pt>
                <c:pt idx="7782">
                  <c:v>0.1</c:v>
                </c:pt>
                <c:pt idx="7783">
                  <c:v>0.1</c:v>
                </c:pt>
                <c:pt idx="7784">
                  <c:v>0.1</c:v>
                </c:pt>
                <c:pt idx="7785">
                  <c:v>0.1</c:v>
                </c:pt>
                <c:pt idx="7786">
                  <c:v>0.1</c:v>
                </c:pt>
                <c:pt idx="7787">
                  <c:v>0.1</c:v>
                </c:pt>
                <c:pt idx="7788">
                  <c:v>0.1</c:v>
                </c:pt>
                <c:pt idx="7789">
                  <c:v>0.1</c:v>
                </c:pt>
                <c:pt idx="7790">
                  <c:v>0.1</c:v>
                </c:pt>
                <c:pt idx="7791">
                  <c:v>0.1</c:v>
                </c:pt>
                <c:pt idx="7792">
                  <c:v>0.1</c:v>
                </c:pt>
                <c:pt idx="7793">
                  <c:v>0.1</c:v>
                </c:pt>
                <c:pt idx="7794">
                  <c:v>0.1</c:v>
                </c:pt>
                <c:pt idx="7795">
                  <c:v>0.1</c:v>
                </c:pt>
                <c:pt idx="7796">
                  <c:v>0.1</c:v>
                </c:pt>
                <c:pt idx="7797">
                  <c:v>0.1</c:v>
                </c:pt>
                <c:pt idx="7798">
                  <c:v>0.1</c:v>
                </c:pt>
                <c:pt idx="7799">
                  <c:v>0.1</c:v>
                </c:pt>
                <c:pt idx="7800">
                  <c:v>0.1</c:v>
                </c:pt>
                <c:pt idx="7801">
                  <c:v>0.1</c:v>
                </c:pt>
                <c:pt idx="7802">
                  <c:v>0.1</c:v>
                </c:pt>
                <c:pt idx="7803">
                  <c:v>0.1</c:v>
                </c:pt>
                <c:pt idx="7804">
                  <c:v>0.1</c:v>
                </c:pt>
                <c:pt idx="7805">
                  <c:v>0.1</c:v>
                </c:pt>
                <c:pt idx="7806">
                  <c:v>0.1</c:v>
                </c:pt>
                <c:pt idx="7807">
                  <c:v>0.1</c:v>
                </c:pt>
                <c:pt idx="7808">
                  <c:v>0.1</c:v>
                </c:pt>
                <c:pt idx="7809">
                  <c:v>0.1</c:v>
                </c:pt>
                <c:pt idx="7810">
                  <c:v>0.1</c:v>
                </c:pt>
                <c:pt idx="7811">
                  <c:v>0.1</c:v>
                </c:pt>
                <c:pt idx="7812">
                  <c:v>0.1</c:v>
                </c:pt>
                <c:pt idx="7813">
                  <c:v>0.1</c:v>
                </c:pt>
                <c:pt idx="7814">
                  <c:v>0.1</c:v>
                </c:pt>
                <c:pt idx="7815">
                  <c:v>0.1</c:v>
                </c:pt>
                <c:pt idx="7816">
                  <c:v>0.1</c:v>
                </c:pt>
                <c:pt idx="7817">
                  <c:v>0.1</c:v>
                </c:pt>
                <c:pt idx="7818">
                  <c:v>0.1</c:v>
                </c:pt>
                <c:pt idx="7819">
                  <c:v>0.1</c:v>
                </c:pt>
                <c:pt idx="7820">
                  <c:v>0.1</c:v>
                </c:pt>
                <c:pt idx="7821">
                  <c:v>0.1</c:v>
                </c:pt>
                <c:pt idx="7822">
                  <c:v>0.1</c:v>
                </c:pt>
                <c:pt idx="7823">
                  <c:v>0.1</c:v>
                </c:pt>
                <c:pt idx="7824">
                  <c:v>0.1</c:v>
                </c:pt>
                <c:pt idx="7825">
                  <c:v>0.1</c:v>
                </c:pt>
                <c:pt idx="7826">
                  <c:v>0.1</c:v>
                </c:pt>
                <c:pt idx="7827">
                  <c:v>0.1</c:v>
                </c:pt>
                <c:pt idx="7828">
                  <c:v>0.1</c:v>
                </c:pt>
                <c:pt idx="7829">
                  <c:v>0.1</c:v>
                </c:pt>
                <c:pt idx="7830">
                  <c:v>0.1</c:v>
                </c:pt>
                <c:pt idx="7831">
                  <c:v>0.1</c:v>
                </c:pt>
                <c:pt idx="7832">
                  <c:v>0.1</c:v>
                </c:pt>
                <c:pt idx="7833">
                  <c:v>0.1</c:v>
                </c:pt>
                <c:pt idx="7834">
                  <c:v>0.1</c:v>
                </c:pt>
                <c:pt idx="7835">
                  <c:v>0.1</c:v>
                </c:pt>
                <c:pt idx="7836">
                  <c:v>0.1</c:v>
                </c:pt>
                <c:pt idx="7837">
                  <c:v>0.1</c:v>
                </c:pt>
                <c:pt idx="7838">
                  <c:v>0.1</c:v>
                </c:pt>
                <c:pt idx="7839">
                  <c:v>0.1</c:v>
                </c:pt>
                <c:pt idx="7840">
                  <c:v>0.1</c:v>
                </c:pt>
                <c:pt idx="7841">
                  <c:v>0.1</c:v>
                </c:pt>
                <c:pt idx="7842">
                  <c:v>0.1</c:v>
                </c:pt>
                <c:pt idx="7843">
                  <c:v>0.1</c:v>
                </c:pt>
                <c:pt idx="7844">
                  <c:v>0.1</c:v>
                </c:pt>
                <c:pt idx="7845">
                  <c:v>0.1</c:v>
                </c:pt>
                <c:pt idx="7846">
                  <c:v>0.1</c:v>
                </c:pt>
                <c:pt idx="7847">
                  <c:v>0.1</c:v>
                </c:pt>
                <c:pt idx="7848">
                  <c:v>0.1</c:v>
                </c:pt>
                <c:pt idx="7849">
                  <c:v>0.1</c:v>
                </c:pt>
                <c:pt idx="7850">
                  <c:v>0.1</c:v>
                </c:pt>
                <c:pt idx="7851">
                  <c:v>0.1</c:v>
                </c:pt>
                <c:pt idx="7852">
                  <c:v>0.1</c:v>
                </c:pt>
                <c:pt idx="7853">
                  <c:v>0.1</c:v>
                </c:pt>
                <c:pt idx="7854">
                  <c:v>0.1</c:v>
                </c:pt>
                <c:pt idx="7855">
                  <c:v>0.1</c:v>
                </c:pt>
                <c:pt idx="7856">
                  <c:v>0.1</c:v>
                </c:pt>
                <c:pt idx="7857">
                  <c:v>0.1</c:v>
                </c:pt>
                <c:pt idx="7858">
                  <c:v>0.1</c:v>
                </c:pt>
                <c:pt idx="7859">
                  <c:v>0.1</c:v>
                </c:pt>
                <c:pt idx="7860">
                  <c:v>0.1</c:v>
                </c:pt>
                <c:pt idx="7861">
                  <c:v>0.1</c:v>
                </c:pt>
                <c:pt idx="7862">
                  <c:v>0.1</c:v>
                </c:pt>
                <c:pt idx="7863">
                  <c:v>0.1</c:v>
                </c:pt>
                <c:pt idx="7864">
                  <c:v>0.1</c:v>
                </c:pt>
                <c:pt idx="7865">
                  <c:v>0.1</c:v>
                </c:pt>
                <c:pt idx="7866">
                  <c:v>0.1</c:v>
                </c:pt>
                <c:pt idx="7867">
                  <c:v>0.1</c:v>
                </c:pt>
                <c:pt idx="7868">
                  <c:v>0.1</c:v>
                </c:pt>
                <c:pt idx="7869">
                  <c:v>0.1</c:v>
                </c:pt>
                <c:pt idx="7870">
                  <c:v>0.1</c:v>
                </c:pt>
                <c:pt idx="7871">
                  <c:v>0.1</c:v>
                </c:pt>
                <c:pt idx="7872">
                  <c:v>0.1</c:v>
                </c:pt>
                <c:pt idx="7873">
                  <c:v>0.1</c:v>
                </c:pt>
                <c:pt idx="7874">
                  <c:v>0.1</c:v>
                </c:pt>
                <c:pt idx="7875">
                  <c:v>0.1</c:v>
                </c:pt>
                <c:pt idx="7876">
                  <c:v>0.1</c:v>
                </c:pt>
                <c:pt idx="7877">
                  <c:v>0.1</c:v>
                </c:pt>
                <c:pt idx="7878">
                  <c:v>0.1</c:v>
                </c:pt>
                <c:pt idx="7879">
                  <c:v>0.1</c:v>
                </c:pt>
                <c:pt idx="7880">
                  <c:v>0.1</c:v>
                </c:pt>
                <c:pt idx="7881">
                  <c:v>0.1</c:v>
                </c:pt>
                <c:pt idx="7882">
                  <c:v>0.1</c:v>
                </c:pt>
                <c:pt idx="7883">
                  <c:v>0.1</c:v>
                </c:pt>
                <c:pt idx="7884">
                  <c:v>0.1</c:v>
                </c:pt>
                <c:pt idx="7885">
                  <c:v>0.1</c:v>
                </c:pt>
                <c:pt idx="7886">
                  <c:v>0.1</c:v>
                </c:pt>
                <c:pt idx="7887">
                  <c:v>0.1</c:v>
                </c:pt>
                <c:pt idx="7888">
                  <c:v>0.1</c:v>
                </c:pt>
                <c:pt idx="7889">
                  <c:v>0.1</c:v>
                </c:pt>
                <c:pt idx="7890">
                  <c:v>0.1</c:v>
                </c:pt>
                <c:pt idx="7891">
                  <c:v>0.1</c:v>
                </c:pt>
                <c:pt idx="7892">
                  <c:v>0.1</c:v>
                </c:pt>
                <c:pt idx="7893">
                  <c:v>0.1</c:v>
                </c:pt>
                <c:pt idx="7894">
                  <c:v>0.1</c:v>
                </c:pt>
                <c:pt idx="7895">
                  <c:v>0.1</c:v>
                </c:pt>
                <c:pt idx="7896">
                  <c:v>0.1</c:v>
                </c:pt>
                <c:pt idx="7897">
                  <c:v>0.1</c:v>
                </c:pt>
                <c:pt idx="7898">
                  <c:v>0.1</c:v>
                </c:pt>
                <c:pt idx="7899">
                  <c:v>0.1</c:v>
                </c:pt>
                <c:pt idx="7900">
                  <c:v>0.1</c:v>
                </c:pt>
                <c:pt idx="7901">
                  <c:v>0.1</c:v>
                </c:pt>
                <c:pt idx="7902">
                  <c:v>0.1</c:v>
                </c:pt>
                <c:pt idx="7903">
                  <c:v>0.1</c:v>
                </c:pt>
                <c:pt idx="7904">
                  <c:v>0.1</c:v>
                </c:pt>
                <c:pt idx="7905">
                  <c:v>0.1</c:v>
                </c:pt>
                <c:pt idx="7906">
                  <c:v>0.1</c:v>
                </c:pt>
                <c:pt idx="7907">
                  <c:v>0.1</c:v>
                </c:pt>
                <c:pt idx="7908">
                  <c:v>0.1</c:v>
                </c:pt>
                <c:pt idx="7909">
                  <c:v>0.1</c:v>
                </c:pt>
                <c:pt idx="7910">
                  <c:v>0.1</c:v>
                </c:pt>
                <c:pt idx="7911">
                  <c:v>0.1</c:v>
                </c:pt>
                <c:pt idx="7912">
                  <c:v>0.1</c:v>
                </c:pt>
                <c:pt idx="7913">
                  <c:v>0.1</c:v>
                </c:pt>
                <c:pt idx="7914">
                  <c:v>0.1</c:v>
                </c:pt>
                <c:pt idx="7915">
                  <c:v>0.1</c:v>
                </c:pt>
                <c:pt idx="7916">
                  <c:v>0.1</c:v>
                </c:pt>
                <c:pt idx="7917">
                  <c:v>0.1</c:v>
                </c:pt>
                <c:pt idx="7918">
                  <c:v>0.1</c:v>
                </c:pt>
                <c:pt idx="7919">
                  <c:v>0.1</c:v>
                </c:pt>
                <c:pt idx="7920">
                  <c:v>0.1</c:v>
                </c:pt>
                <c:pt idx="7921">
                  <c:v>0.1</c:v>
                </c:pt>
                <c:pt idx="7922">
                  <c:v>0.1</c:v>
                </c:pt>
                <c:pt idx="7923">
                  <c:v>0.1</c:v>
                </c:pt>
                <c:pt idx="7924">
                  <c:v>0.1</c:v>
                </c:pt>
                <c:pt idx="7925">
                  <c:v>0.1</c:v>
                </c:pt>
                <c:pt idx="7926">
                  <c:v>0.1</c:v>
                </c:pt>
                <c:pt idx="7927">
                  <c:v>0.1</c:v>
                </c:pt>
                <c:pt idx="7928">
                  <c:v>0.1</c:v>
                </c:pt>
                <c:pt idx="7929">
                  <c:v>0.1</c:v>
                </c:pt>
                <c:pt idx="7930">
                  <c:v>0.1</c:v>
                </c:pt>
                <c:pt idx="7931">
                  <c:v>0.1</c:v>
                </c:pt>
                <c:pt idx="7932">
                  <c:v>0.1</c:v>
                </c:pt>
                <c:pt idx="7933">
                  <c:v>0.1</c:v>
                </c:pt>
                <c:pt idx="7934">
                  <c:v>0.1</c:v>
                </c:pt>
                <c:pt idx="7935">
                  <c:v>0.1</c:v>
                </c:pt>
                <c:pt idx="7936">
                  <c:v>0.1</c:v>
                </c:pt>
                <c:pt idx="7937">
                  <c:v>0.1</c:v>
                </c:pt>
                <c:pt idx="7938">
                  <c:v>0.1</c:v>
                </c:pt>
                <c:pt idx="7939">
                  <c:v>0.1</c:v>
                </c:pt>
                <c:pt idx="7940">
                  <c:v>0.1</c:v>
                </c:pt>
                <c:pt idx="7941">
                  <c:v>0.1</c:v>
                </c:pt>
                <c:pt idx="7942">
                  <c:v>0.1</c:v>
                </c:pt>
                <c:pt idx="7943">
                  <c:v>0.1</c:v>
                </c:pt>
                <c:pt idx="7944">
                  <c:v>0.1</c:v>
                </c:pt>
                <c:pt idx="7945">
                  <c:v>0.1</c:v>
                </c:pt>
                <c:pt idx="7946">
                  <c:v>0.1</c:v>
                </c:pt>
                <c:pt idx="7947">
                  <c:v>0.1</c:v>
                </c:pt>
                <c:pt idx="7948">
                  <c:v>0.1</c:v>
                </c:pt>
                <c:pt idx="7949">
                  <c:v>0.1</c:v>
                </c:pt>
                <c:pt idx="7950">
                  <c:v>0.1</c:v>
                </c:pt>
                <c:pt idx="7951">
                  <c:v>0.1</c:v>
                </c:pt>
                <c:pt idx="7952">
                  <c:v>0.1</c:v>
                </c:pt>
                <c:pt idx="7953">
                  <c:v>0.1</c:v>
                </c:pt>
                <c:pt idx="7954">
                  <c:v>0.1</c:v>
                </c:pt>
                <c:pt idx="7955">
                  <c:v>0.1</c:v>
                </c:pt>
                <c:pt idx="7956">
                  <c:v>0.1</c:v>
                </c:pt>
                <c:pt idx="7957">
                  <c:v>0.1</c:v>
                </c:pt>
                <c:pt idx="7958">
                  <c:v>0.1</c:v>
                </c:pt>
                <c:pt idx="7959">
                  <c:v>0.1</c:v>
                </c:pt>
                <c:pt idx="7960">
                  <c:v>0.1</c:v>
                </c:pt>
                <c:pt idx="7961">
                  <c:v>0.1</c:v>
                </c:pt>
                <c:pt idx="7962">
                  <c:v>0.1</c:v>
                </c:pt>
                <c:pt idx="7963">
                  <c:v>0.1</c:v>
                </c:pt>
                <c:pt idx="7964">
                  <c:v>0.1</c:v>
                </c:pt>
                <c:pt idx="7965">
                  <c:v>0.1</c:v>
                </c:pt>
                <c:pt idx="7966">
                  <c:v>0.1</c:v>
                </c:pt>
                <c:pt idx="7967">
                  <c:v>0.1</c:v>
                </c:pt>
                <c:pt idx="7968">
                  <c:v>0.1</c:v>
                </c:pt>
                <c:pt idx="7969">
                  <c:v>0.1</c:v>
                </c:pt>
                <c:pt idx="7970">
                  <c:v>0.1</c:v>
                </c:pt>
                <c:pt idx="7971">
                  <c:v>0.1</c:v>
                </c:pt>
                <c:pt idx="7972">
                  <c:v>0.1</c:v>
                </c:pt>
                <c:pt idx="7973">
                  <c:v>0.1</c:v>
                </c:pt>
                <c:pt idx="7974">
                  <c:v>0.1</c:v>
                </c:pt>
                <c:pt idx="7975">
                  <c:v>0.1</c:v>
                </c:pt>
                <c:pt idx="7976">
                  <c:v>0.1</c:v>
                </c:pt>
                <c:pt idx="7977">
                  <c:v>0.1</c:v>
                </c:pt>
                <c:pt idx="7978">
                  <c:v>0.1</c:v>
                </c:pt>
                <c:pt idx="7979">
                  <c:v>0.1</c:v>
                </c:pt>
                <c:pt idx="7980">
                  <c:v>0.1</c:v>
                </c:pt>
                <c:pt idx="7981">
                  <c:v>0.1</c:v>
                </c:pt>
                <c:pt idx="7982">
                  <c:v>0.1</c:v>
                </c:pt>
                <c:pt idx="7983">
                  <c:v>0.1</c:v>
                </c:pt>
                <c:pt idx="7984">
                  <c:v>0.1</c:v>
                </c:pt>
                <c:pt idx="7985">
                  <c:v>0.1</c:v>
                </c:pt>
                <c:pt idx="7986">
                  <c:v>0.1</c:v>
                </c:pt>
                <c:pt idx="7987">
                  <c:v>0.1</c:v>
                </c:pt>
                <c:pt idx="7988">
                  <c:v>0.1</c:v>
                </c:pt>
                <c:pt idx="7989">
                  <c:v>0.1</c:v>
                </c:pt>
                <c:pt idx="7990">
                  <c:v>0.1</c:v>
                </c:pt>
                <c:pt idx="7991">
                  <c:v>0.1</c:v>
                </c:pt>
                <c:pt idx="7992">
                  <c:v>0.1</c:v>
                </c:pt>
                <c:pt idx="7993">
                  <c:v>0.1</c:v>
                </c:pt>
                <c:pt idx="7994">
                  <c:v>0.1</c:v>
                </c:pt>
                <c:pt idx="7995">
                  <c:v>0.1</c:v>
                </c:pt>
                <c:pt idx="7996">
                  <c:v>0.1</c:v>
                </c:pt>
                <c:pt idx="7997">
                  <c:v>0.1</c:v>
                </c:pt>
                <c:pt idx="7998">
                  <c:v>0.1</c:v>
                </c:pt>
                <c:pt idx="7999">
                  <c:v>0.1</c:v>
                </c:pt>
                <c:pt idx="8000">
                  <c:v>0.1</c:v>
                </c:pt>
                <c:pt idx="8001">
                  <c:v>0.1</c:v>
                </c:pt>
                <c:pt idx="8002">
                  <c:v>0.1</c:v>
                </c:pt>
                <c:pt idx="8003">
                  <c:v>0.1</c:v>
                </c:pt>
                <c:pt idx="8004">
                  <c:v>0.1</c:v>
                </c:pt>
                <c:pt idx="8005">
                  <c:v>0.1</c:v>
                </c:pt>
                <c:pt idx="8006">
                  <c:v>0.1</c:v>
                </c:pt>
                <c:pt idx="8007">
                  <c:v>0.1</c:v>
                </c:pt>
                <c:pt idx="8008">
                  <c:v>0.1</c:v>
                </c:pt>
                <c:pt idx="8009">
                  <c:v>0.1</c:v>
                </c:pt>
                <c:pt idx="8010">
                  <c:v>0.1</c:v>
                </c:pt>
                <c:pt idx="8011">
                  <c:v>0.1</c:v>
                </c:pt>
                <c:pt idx="8012">
                  <c:v>0.1</c:v>
                </c:pt>
                <c:pt idx="8013">
                  <c:v>0.1</c:v>
                </c:pt>
                <c:pt idx="8014">
                  <c:v>0.1</c:v>
                </c:pt>
                <c:pt idx="8015">
                  <c:v>0.1</c:v>
                </c:pt>
                <c:pt idx="8016">
                  <c:v>0.1</c:v>
                </c:pt>
                <c:pt idx="8017">
                  <c:v>0.1</c:v>
                </c:pt>
                <c:pt idx="8018">
                  <c:v>0.1</c:v>
                </c:pt>
                <c:pt idx="8019">
                  <c:v>0.1</c:v>
                </c:pt>
                <c:pt idx="8020">
                  <c:v>0.1</c:v>
                </c:pt>
                <c:pt idx="8021">
                  <c:v>0.1</c:v>
                </c:pt>
                <c:pt idx="8022">
                  <c:v>0.1</c:v>
                </c:pt>
                <c:pt idx="8023">
                  <c:v>0.1</c:v>
                </c:pt>
                <c:pt idx="8024">
                  <c:v>0.1</c:v>
                </c:pt>
                <c:pt idx="8025">
                  <c:v>0.1</c:v>
                </c:pt>
                <c:pt idx="8026">
                  <c:v>0.1</c:v>
                </c:pt>
                <c:pt idx="8027">
                  <c:v>0.1</c:v>
                </c:pt>
                <c:pt idx="8028">
                  <c:v>0.1</c:v>
                </c:pt>
                <c:pt idx="8029">
                  <c:v>0.1</c:v>
                </c:pt>
                <c:pt idx="8030">
                  <c:v>0.1</c:v>
                </c:pt>
                <c:pt idx="8031">
                  <c:v>0.1</c:v>
                </c:pt>
                <c:pt idx="8032">
                  <c:v>0.1</c:v>
                </c:pt>
                <c:pt idx="8033">
                  <c:v>0.1</c:v>
                </c:pt>
                <c:pt idx="8034">
                  <c:v>0.1</c:v>
                </c:pt>
                <c:pt idx="8035">
                  <c:v>0.1</c:v>
                </c:pt>
                <c:pt idx="8036">
                  <c:v>0.1</c:v>
                </c:pt>
                <c:pt idx="8037">
                  <c:v>0.1</c:v>
                </c:pt>
                <c:pt idx="8038">
                  <c:v>0.1</c:v>
                </c:pt>
                <c:pt idx="8039">
                  <c:v>0.1</c:v>
                </c:pt>
                <c:pt idx="8040">
                  <c:v>0.1</c:v>
                </c:pt>
                <c:pt idx="8041">
                  <c:v>0.1</c:v>
                </c:pt>
                <c:pt idx="8042">
                  <c:v>0.1</c:v>
                </c:pt>
                <c:pt idx="8043">
                  <c:v>0.1</c:v>
                </c:pt>
                <c:pt idx="8044">
                  <c:v>0.1</c:v>
                </c:pt>
                <c:pt idx="8045">
                  <c:v>0.1</c:v>
                </c:pt>
                <c:pt idx="8046">
                  <c:v>0.1</c:v>
                </c:pt>
                <c:pt idx="8047">
                  <c:v>0.1</c:v>
                </c:pt>
                <c:pt idx="8048">
                  <c:v>0.1</c:v>
                </c:pt>
                <c:pt idx="8049">
                  <c:v>0.1</c:v>
                </c:pt>
                <c:pt idx="8050">
                  <c:v>0.1</c:v>
                </c:pt>
                <c:pt idx="8051">
                  <c:v>0.1</c:v>
                </c:pt>
                <c:pt idx="8052">
                  <c:v>0.1</c:v>
                </c:pt>
                <c:pt idx="8053">
                  <c:v>0.1</c:v>
                </c:pt>
                <c:pt idx="8054">
                  <c:v>0.1</c:v>
                </c:pt>
                <c:pt idx="8055">
                  <c:v>0.1</c:v>
                </c:pt>
                <c:pt idx="8056">
                  <c:v>0.1</c:v>
                </c:pt>
                <c:pt idx="8057">
                  <c:v>0.1</c:v>
                </c:pt>
                <c:pt idx="8058">
                  <c:v>0.1</c:v>
                </c:pt>
                <c:pt idx="8059">
                  <c:v>0.1</c:v>
                </c:pt>
                <c:pt idx="8060">
                  <c:v>0.1</c:v>
                </c:pt>
                <c:pt idx="8061">
                  <c:v>0.1</c:v>
                </c:pt>
                <c:pt idx="8062">
                  <c:v>0.1</c:v>
                </c:pt>
                <c:pt idx="8063">
                  <c:v>0.1</c:v>
                </c:pt>
                <c:pt idx="8064">
                  <c:v>0.1</c:v>
                </c:pt>
                <c:pt idx="8065">
                  <c:v>0.1</c:v>
                </c:pt>
                <c:pt idx="8066">
                  <c:v>0.1</c:v>
                </c:pt>
                <c:pt idx="8067">
                  <c:v>0.1</c:v>
                </c:pt>
                <c:pt idx="8068">
                  <c:v>0.1</c:v>
                </c:pt>
                <c:pt idx="8069">
                  <c:v>0.1</c:v>
                </c:pt>
                <c:pt idx="8070">
                  <c:v>0.1</c:v>
                </c:pt>
                <c:pt idx="8071">
                  <c:v>0.1</c:v>
                </c:pt>
                <c:pt idx="8072">
                  <c:v>0.1</c:v>
                </c:pt>
                <c:pt idx="8073">
                  <c:v>0.1</c:v>
                </c:pt>
                <c:pt idx="8074">
                  <c:v>0.1</c:v>
                </c:pt>
                <c:pt idx="8075">
                  <c:v>0.1</c:v>
                </c:pt>
                <c:pt idx="8076">
                  <c:v>0.1</c:v>
                </c:pt>
                <c:pt idx="8077">
                  <c:v>0.1</c:v>
                </c:pt>
                <c:pt idx="8078">
                  <c:v>0.1</c:v>
                </c:pt>
                <c:pt idx="8079">
                  <c:v>0.1</c:v>
                </c:pt>
                <c:pt idx="8080">
                  <c:v>0.1</c:v>
                </c:pt>
                <c:pt idx="8081">
                  <c:v>0.1</c:v>
                </c:pt>
                <c:pt idx="8082">
                  <c:v>0.1</c:v>
                </c:pt>
                <c:pt idx="8083">
                  <c:v>0.1</c:v>
                </c:pt>
                <c:pt idx="8084">
                  <c:v>0.1</c:v>
                </c:pt>
                <c:pt idx="8085">
                  <c:v>0.1</c:v>
                </c:pt>
                <c:pt idx="8086">
                  <c:v>0.1</c:v>
                </c:pt>
                <c:pt idx="8087">
                  <c:v>0.1</c:v>
                </c:pt>
                <c:pt idx="8088">
                  <c:v>0.1</c:v>
                </c:pt>
                <c:pt idx="8089">
                  <c:v>0.1</c:v>
                </c:pt>
                <c:pt idx="8090">
                  <c:v>0.1</c:v>
                </c:pt>
                <c:pt idx="8091">
                  <c:v>0.1</c:v>
                </c:pt>
                <c:pt idx="8092">
                  <c:v>0.1</c:v>
                </c:pt>
                <c:pt idx="8093">
                  <c:v>0.1</c:v>
                </c:pt>
                <c:pt idx="8094">
                  <c:v>0.1</c:v>
                </c:pt>
                <c:pt idx="8095">
                  <c:v>0.1</c:v>
                </c:pt>
                <c:pt idx="8096">
                  <c:v>0.1</c:v>
                </c:pt>
                <c:pt idx="8097">
                  <c:v>0.1</c:v>
                </c:pt>
                <c:pt idx="8098">
                  <c:v>0.1</c:v>
                </c:pt>
                <c:pt idx="8099">
                  <c:v>0.1</c:v>
                </c:pt>
                <c:pt idx="8100">
                  <c:v>0.1</c:v>
                </c:pt>
                <c:pt idx="8101">
                  <c:v>0.1</c:v>
                </c:pt>
                <c:pt idx="8102">
                  <c:v>0.1</c:v>
                </c:pt>
                <c:pt idx="8103">
                  <c:v>0.1</c:v>
                </c:pt>
                <c:pt idx="8104">
                  <c:v>0.1</c:v>
                </c:pt>
                <c:pt idx="8105">
                  <c:v>0.1</c:v>
                </c:pt>
                <c:pt idx="8106">
                  <c:v>0.1</c:v>
                </c:pt>
                <c:pt idx="8107">
                  <c:v>0.1</c:v>
                </c:pt>
                <c:pt idx="8108">
                  <c:v>0.1</c:v>
                </c:pt>
                <c:pt idx="8109">
                  <c:v>0.1</c:v>
                </c:pt>
                <c:pt idx="8110">
                  <c:v>0.1</c:v>
                </c:pt>
                <c:pt idx="8111">
                  <c:v>0.1</c:v>
                </c:pt>
                <c:pt idx="8112">
                  <c:v>0.1</c:v>
                </c:pt>
                <c:pt idx="8113">
                  <c:v>0.1</c:v>
                </c:pt>
                <c:pt idx="8114">
                  <c:v>0.1</c:v>
                </c:pt>
                <c:pt idx="8115">
                  <c:v>0.1</c:v>
                </c:pt>
                <c:pt idx="8116">
                  <c:v>0.1</c:v>
                </c:pt>
                <c:pt idx="8117">
                  <c:v>0.1</c:v>
                </c:pt>
                <c:pt idx="8118">
                  <c:v>0.1</c:v>
                </c:pt>
                <c:pt idx="8119">
                  <c:v>0.1</c:v>
                </c:pt>
                <c:pt idx="8120">
                  <c:v>0.1</c:v>
                </c:pt>
                <c:pt idx="8121">
                  <c:v>0.1</c:v>
                </c:pt>
                <c:pt idx="8122">
                  <c:v>0.1</c:v>
                </c:pt>
                <c:pt idx="8123">
                  <c:v>0.1</c:v>
                </c:pt>
                <c:pt idx="8124">
                  <c:v>0.1</c:v>
                </c:pt>
                <c:pt idx="8125">
                  <c:v>0.1</c:v>
                </c:pt>
                <c:pt idx="8126">
                  <c:v>0.1</c:v>
                </c:pt>
                <c:pt idx="8127">
                  <c:v>0.1</c:v>
                </c:pt>
                <c:pt idx="8128">
                  <c:v>0.1</c:v>
                </c:pt>
                <c:pt idx="8129">
                  <c:v>0.1</c:v>
                </c:pt>
                <c:pt idx="8130">
                  <c:v>0.1</c:v>
                </c:pt>
                <c:pt idx="8131">
                  <c:v>0.1</c:v>
                </c:pt>
                <c:pt idx="8132">
                  <c:v>0.1</c:v>
                </c:pt>
                <c:pt idx="8133">
                  <c:v>0.1</c:v>
                </c:pt>
                <c:pt idx="8134">
                  <c:v>0.1</c:v>
                </c:pt>
                <c:pt idx="8135">
                  <c:v>0.1</c:v>
                </c:pt>
                <c:pt idx="8136">
                  <c:v>0.1</c:v>
                </c:pt>
                <c:pt idx="8137">
                  <c:v>0.1</c:v>
                </c:pt>
                <c:pt idx="8138">
                  <c:v>0.1</c:v>
                </c:pt>
                <c:pt idx="8139">
                  <c:v>0.1</c:v>
                </c:pt>
                <c:pt idx="8140">
                  <c:v>0.1</c:v>
                </c:pt>
                <c:pt idx="8141">
                  <c:v>0.1</c:v>
                </c:pt>
                <c:pt idx="8142">
                  <c:v>0.1</c:v>
                </c:pt>
                <c:pt idx="8143">
                  <c:v>0.1</c:v>
                </c:pt>
                <c:pt idx="8144">
                  <c:v>0.1</c:v>
                </c:pt>
                <c:pt idx="8145">
                  <c:v>0.1</c:v>
                </c:pt>
                <c:pt idx="8146">
                  <c:v>0.1</c:v>
                </c:pt>
                <c:pt idx="8147">
                  <c:v>0.1</c:v>
                </c:pt>
                <c:pt idx="8148">
                  <c:v>0.1</c:v>
                </c:pt>
                <c:pt idx="8149">
                  <c:v>0.1</c:v>
                </c:pt>
                <c:pt idx="8150">
                  <c:v>0.1</c:v>
                </c:pt>
                <c:pt idx="8151">
                  <c:v>0.1</c:v>
                </c:pt>
                <c:pt idx="8152">
                  <c:v>0.1</c:v>
                </c:pt>
                <c:pt idx="8153">
                  <c:v>0.1</c:v>
                </c:pt>
                <c:pt idx="8154">
                  <c:v>0.1</c:v>
                </c:pt>
                <c:pt idx="8155">
                  <c:v>0.1</c:v>
                </c:pt>
                <c:pt idx="8156">
                  <c:v>0.1</c:v>
                </c:pt>
                <c:pt idx="8157">
                  <c:v>0.1</c:v>
                </c:pt>
                <c:pt idx="8158">
                  <c:v>0.1</c:v>
                </c:pt>
                <c:pt idx="8159">
                  <c:v>0.1</c:v>
                </c:pt>
                <c:pt idx="8160">
                  <c:v>0.1</c:v>
                </c:pt>
                <c:pt idx="8161">
                  <c:v>0.1</c:v>
                </c:pt>
                <c:pt idx="8162">
                  <c:v>0.1</c:v>
                </c:pt>
                <c:pt idx="8163">
                  <c:v>0.1</c:v>
                </c:pt>
                <c:pt idx="8164">
                  <c:v>0.1</c:v>
                </c:pt>
                <c:pt idx="8165">
                  <c:v>0.1</c:v>
                </c:pt>
                <c:pt idx="8166">
                  <c:v>0.1</c:v>
                </c:pt>
                <c:pt idx="8167">
                  <c:v>0.1</c:v>
                </c:pt>
                <c:pt idx="8168">
                  <c:v>0.1</c:v>
                </c:pt>
                <c:pt idx="8169">
                  <c:v>0.1</c:v>
                </c:pt>
                <c:pt idx="8170">
                  <c:v>0.1</c:v>
                </c:pt>
                <c:pt idx="8171">
                  <c:v>0.1</c:v>
                </c:pt>
                <c:pt idx="8172">
                  <c:v>0.1</c:v>
                </c:pt>
                <c:pt idx="8173">
                  <c:v>0.1</c:v>
                </c:pt>
                <c:pt idx="8174">
                  <c:v>0.1</c:v>
                </c:pt>
                <c:pt idx="8175">
                  <c:v>0.1</c:v>
                </c:pt>
                <c:pt idx="8176">
                  <c:v>0.1</c:v>
                </c:pt>
                <c:pt idx="8177">
                  <c:v>0.1</c:v>
                </c:pt>
                <c:pt idx="8178">
                  <c:v>0.1</c:v>
                </c:pt>
                <c:pt idx="8179">
                  <c:v>0.1</c:v>
                </c:pt>
                <c:pt idx="8180">
                  <c:v>0.1</c:v>
                </c:pt>
                <c:pt idx="8181">
                  <c:v>0.1</c:v>
                </c:pt>
                <c:pt idx="8182">
                  <c:v>0.1</c:v>
                </c:pt>
                <c:pt idx="8183">
                  <c:v>0.1</c:v>
                </c:pt>
                <c:pt idx="8184">
                  <c:v>0.1</c:v>
                </c:pt>
                <c:pt idx="8185">
                  <c:v>0.1</c:v>
                </c:pt>
                <c:pt idx="8186">
                  <c:v>0.1</c:v>
                </c:pt>
                <c:pt idx="8187">
                  <c:v>0.1</c:v>
                </c:pt>
                <c:pt idx="8188">
                  <c:v>0.1</c:v>
                </c:pt>
                <c:pt idx="8189">
                  <c:v>0.1</c:v>
                </c:pt>
                <c:pt idx="8190">
                  <c:v>0.1</c:v>
                </c:pt>
                <c:pt idx="8191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B7F-4F71-AEEA-93524EF408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0192120"/>
        <c:axId val="588123504"/>
      </c:lineChart>
      <c:catAx>
        <c:axId val="700192120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123504"/>
        <c:crosses val="autoZero"/>
        <c:auto val="1"/>
        <c:lblAlgn val="ctr"/>
        <c:lblOffset val="100"/>
        <c:noMultiLvlLbl val="0"/>
      </c:catAx>
      <c:valAx>
        <c:axId val="58812350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0192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vs. Page-Fault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out_1k!$C$2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out_1k!$C$3:$C$4098</c:f>
              <c:numCache>
                <c:formatCode>General</c:formatCode>
                <c:ptCount val="4096"/>
                <c:pt idx="0">
                  <c:v>0.8659</c:v>
                </c:pt>
                <c:pt idx="1">
                  <c:v>0.64219400000000004</c:v>
                </c:pt>
                <c:pt idx="2">
                  <c:v>0.59632600000000002</c:v>
                </c:pt>
                <c:pt idx="3">
                  <c:v>0.57312099999999999</c:v>
                </c:pt>
                <c:pt idx="4">
                  <c:v>0.55533299999999997</c:v>
                </c:pt>
                <c:pt idx="5">
                  <c:v>0.54408299999999998</c:v>
                </c:pt>
                <c:pt idx="6">
                  <c:v>0.53208599999999995</c:v>
                </c:pt>
                <c:pt idx="7">
                  <c:v>0.51197599999999999</c:v>
                </c:pt>
                <c:pt idx="8">
                  <c:v>0.47808</c:v>
                </c:pt>
                <c:pt idx="9">
                  <c:v>0.44477800000000001</c:v>
                </c:pt>
                <c:pt idx="10">
                  <c:v>0.41477900000000001</c:v>
                </c:pt>
                <c:pt idx="11">
                  <c:v>0.39532200000000001</c:v>
                </c:pt>
                <c:pt idx="12">
                  <c:v>0.38161299999999998</c:v>
                </c:pt>
                <c:pt idx="13">
                  <c:v>0.36857499999999999</c:v>
                </c:pt>
                <c:pt idx="14">
                  <c:v>0.354294</c:v>
                </c:pt>
                <c:pt idx="15">
                  <c:v>0.34000200000000003</c:v>
                </c:pt>
                <c:pt idx="16">
                  <c:v>0.327094</c:v>
                </c:pt>
                <c:pt idx="17">
                  <c:v>0.31531399999999998</c:v>
                </c:pt>
                <c:pt idx="18">
                  <c:v>0.30417</c:v>
                </c:pt>
                <c:pt idx="19">
                  <c:v>0.29296899999999998</c:v>
                </c:pt>
                <c:pt idx="20">
                  <c:v>0.28197</c:v>
                </c:pt>
                <c:pt idx="21">
                  <c:v>0.27151199999999998</c:v>
                </c:pt>
                <c:pt idx="22">
                  <c:v>0.262013</c:v>
                </c:pt>
                <c:pt idx="23">
                  <c:v>0.25369599999999998</c:v>
                </c:pt>
                <c:pt idx="24">
                  <c:v>0.24665899999999999</c:v>
                </c:pt>
                <c:pt idx="25">
                  <c:v>0.24079600000000001</c:v>
                </c:pt>
                <c:pt idx="26">
                  <c:v>0.23585100000000001</c:v>
                </c:pt>
                <c:pt idx="27">
                  <c:v>0.231686</c:v>
                </c:pt>
                <c:pt idx="28">
                  <c:v>0.228184</c:v>
                </c:pt>
                <c:pt idx="29">
                  <c:v>0.22516</c:v>
                </c:pt>
                <c:pt idx="30">
                  <c:v>0.222499</c:v>
                </c:pt>
                <c:pt idx="31">
                  <c:v>0.22019900000000001</c:v>
                </c:pt>
                <c:pt idx="32">
                  <c:v>0.21809400000000001</c:v>
                </c:pt>
                <c:pt idx="33">
                  <c:v>0.21621099999999999</c:v>
                </c:pt>
                <c:pt idx="34">
                  <c:v>0.21445600000000001</c:v>
                </c:pt>
                <c:pt idx="35">
                  <c:v>0.21279100000000001</c:v>
                </c:pt>
                <c:pt idx="36">
                  <c:v>0.21123400000000001</c:v>
                </c:pt>
                <c:pt idx="37">
                  <c:v>0.209733</c:v>
                </c:pt>
                <c:pt idx="38">
                  <c:v>0.20830299999999999</c:v>
                </c:pt>
                <c:pt idx="39">
                  <c:v>0.20693900000000001</c:v>
                </c:pt>
                <c:pt idx="40">
                  <c:v>0.205625</c:v>
                </c:pt>
                <c:pt idx="41">
                  <c:v>0.20435400000000001</c:v>
                </c:pt>
                <c:pt idx="42">
                  <c:v>0.20313300000000001</c:v>
                </c:pt>
                <c:pt idx="43">
                  <c:v>0.20192099999999999</c:v>
                </c:pt>
                <c:pt idx="44">
                  <c:v>0.200738</c:v>
                </c:pt>
                <c:pt idx="45">
                  <c:v>0.199576</c:v>
                </c:pt>
                <c:pt idx="46">
                  <c:v>0.198435</c:v>
                </c:pt>
                <c:pt idx="47">
                  <c:v>0.197322</c:v>
                </c:pt>
                <c:pt idx="48">
                  <c:v>0.196212</c:v>
                </c:pt>
                <c:pt idx="49">
                  <c:v>0.19514100000000001</c:v>
                </c:pt>
                <c:pt idx="50">
                  <c:v>0.194079</c:v>
                </c:pt>
                <c:pt idx="51">
                  <c:v>0.193052</c:v>
                </c:pt>
                <c:pt idx="52">
                  <c:v>0.19206799999999999</c:v>
                </c:pt>
                <c:pt idx="53">
                  <c:v>0.19106999999999999</c:v>
                </c:pt>
                <c:pt idx="54">
                  <c:v>0.190109</c:v>
                </c:pt>
                <c:pt idx="55">
                  <c:v>0.18914700000000001</c:v>
                </c:pt>
                <c:pt idx="56">
                  <c:v>0.18820600000000001</c:v>
                </c:pt>
                <c:pt idx="57">
                  <c:v>0.18726400000000001</c:v>
                </c:pt>
                <c:pt idx="58">
                  <c:v>0.186358</c:v>
                </c:pt>
                <c:pt idx="59">
                  <c:v>0.18546799999999999</c:v>
                </c:pt>
                <c:pt idx="60">
                  <c:v>0.184584</c:v>
                </c:pt>
                <c:pt idx="61">
                  <c:v>0.18371699999999999</c:v>
                </c:pt>
                <c:pt idx="62">
                  <c:v>0.18285599999999999</c:v>
                </c:pt>
                <c:pt idx="63">
                  <c:v>0.18202199999999999</c:v>
                </c:pt>
                <c:pt idx="64">
                  <c:v>0.18118500000000001</c:v>
                </c:pt>
                <c:pt idx="65">
                  <c:v>0.18038599999999999</c:v>
                </c:pt>
                <c:pt idx="66">
                  <c:v>0.179558</c:v>
                </c:pt>
                <c:pt idx="67">
                  <c:v>0.178754</c:v>
                </c:pt>
                <c:pt idx="68">
                  <c:v>0.17794199999999999</c:v>
                </c:pt>
                <c:pt idx="69">
                  <c:v>0.17716100000000001</c:v>
                </c:pt>
                <c:pt idx="70">
                  <c:v>0.176402</c:v>
                </c:pt>
                <c:pt idx="71">
                  <c:v>0.175625</c:v>
                </c:pt>
                <c:pt idx="72">
                  <c:v>0.17487</c:v>
                </c:pt>
                <c:pt idx="73">
                  <c:v>0.174148</c:v>
                </c:pt>
                <c:pt idx="74">
                  <c:v>0.173428</c:v>
                </c:pt>
                <c:pt idx="75">
                  <c:v>0.17271900000000001</c:v>
                </c:pt>
                <c:pt idx="76">
                  <c:v>0.17201</c:v>
                </c:pt>
                <c:pt idx="77">
                  <c:v>0.17133300000000001</c:v>
                </c:pt>
                <c:pt idx="78">
                  <c:v>0.170651</c:v>
                </c:pt>
                <c:pt idx="79">
                  <c:v>0.16998099999999999</c:v>
                </c:pt>
                <c:pt idx="80">
                  <c:v>0.169326</c:v>
                </c:pt>
                <c:pt idx="81">
                  <c:v>0.168684</c:v>
                </c:pt>
                <c:pt idx="82">
                  <c:v>0.168049</c:v>
                </c:pt>
                <c:pt idx="83">
                  <c:v>0.16742899999999999</c:v>
                </c:pt>
                <c:pt idx="84">
                  <c:v>0.16681299999999999</c:v>
                </c:pt>
                <c:pt idx="85">
                  <c:v>0.16620399999999999</c:v>
                </c:pt>
                <c:pt idx="86">
                  <c:v>0.165602</c:v>
                </c:pt>
                <c:pt idx="87">
                  <c:v>0.16502500000000001</c:v>
                </c:pt>
                <c:pt idx="88">
                  <c:v>0.16444500000000001</c:v>
                </c:pt>
                <c:pt idx="89">
                  <c:v>0.163859</c:v>
                </c:pt>
                <c:pt idx="90">
                  <c:v>0.16328100000000001</c:v>
                </c:pt>
                <c:pt idx="91">
                  <c:v>0.16273299999999999</c:v>
                </c:pt>
                <c:pt idx="92">
                  <c:v>0.16218099999999999</c:v>
                </c:pt>
                <c:pt idx="93">
                  <c:v>0.16163</c:v>
                </c:pt>
                <c:pt idx="94">
                  <c:v>0.16109999999999999</c:v>
                </c:pt>
                <c:pt idx="95">
                  <c:v>0.160576</c:v>
                </c:pt>
                <c:pt idx="96">
                  <c:v>0.16004599999999999</c:v>
                </c:pt>
                <c:pt idx="97">
                  <c:v>0.15951899999999999</c:v>
                </c:pt>
                <c:pt idx="98">
                  <c:v>0.15901499999999999</c:v>
                </c:pt>
                <c:pt idx="99">
                  <c:v>0.15851199999999999</c:v>
                </c:pt>
                <c:pt idx="100">
                  <c:v>0.15801100000000001</c:v>
                </c:pt>
                <c:pt idx="101">
                  <c:v>0.15750700000000001</c:v>
                </c:pt>
                <c:pt idx="102">
                  <c:v>0.15701799999999999</c:v>
                </c:pt>
                <c:pt idx="103">
                  <c:v>0.156526</c:v>
                </c:pt>
                <c:pt idx="104">
                  <c:v>0.156029</c:v>
                </c:pt>
                <c:pt idx="105">
                  <c:v>0.155554</c:v>
                </c:pt>
                <c:pt idx="106">
                  <c:v>0.15509000000000001</c:v>
                </c:pt>
                <c:pt idx="107">
                  <c:v>0.15462899999999999</c:v>
                </c:pt>
                <c:pt idx="108">
                  <c:v>0.15414700000000001</c:v>
                </c:pt>
                <c:pt idx="109">
                  <c:v>0.153672</c:v>
                </c:pt>
                <c:pt idx="110">
                  <c:v>0.15321599999999999</c:v>
                </c:pt>
                <c:pt idx="111">
                  <c:v>0.152749</c:v>
                </c:pt>
                <c:pt idx="112">
                  <c:v>0.152283</c:v>
                </c:pt>
                <c:pt idx="113">
                  <c:v>0.15182499999999999</c:v>
                </c:pt>
                <c:pt idx="114">
                  <c:v>0.151364</c:v>
                </c:pt>
                <c:pt idx="115">
                  <c:v>0.150924</c:v>
                </c:pt>
                <c:pt idx="116">
                  <c:v>0.15048300000000001</c:v>
                </c:pt>
                <c:pt idx="117">
                  <c:v>0.15005099999999999</c:v>
                </c:pt>
                <c:pt idx="118">
                  <c:v>0.14963000000000001</c:v>
                </c:pt>
                <c:pt idx="119">
                  <c:v>0.149203</c:v>
                </c:pt>
                <c:pt idx="120">
                  <c:v>0.14877199999999999</c:v>
                </c:pt>
                <c:pt idx="121">
                  <c:v>0.14835300000000001</c:v>
                </c:pt>
                <c:pt idx="122">
                  <c:v>0.147923</c:v>
                </c:pt>
                <c:pt idx="123">
                  <c:v>0.14749100000000001</c:v>
                </c:pt>
                <c:pt idx="124">
                  <c:v>0.147062</c:v>
                </c:pt>
                <c:pt idx="125">
                  <c:v>0.14663999999999999</c:v>
                </c:pt>
                <c:pt idx="126">
                  <c:v>0.14624200000000001</c:v>
                </c:pt>
                <c:pt idx="127">
                  <c:v>0.14583499999999999</c:v>
                </c:pt>
                <c:pt idx="128">
                  <c:v>0.14543900000000001</c:v>
                </c:pt>
                <c:pt idx="129">
                  <c:v>0.145037</c:v>
                </c:pt>
                <c:pt idx="130">
                  <c:v>0.14464099999999999</c:v>
                </c:pt>
                <c:pt idx="131">
                  <c:v>0.14425299999999999</c:v>
                </c:pt>
                <c:pt idx="132">
                  <c:v>0.14385999999999999</c:v>
                </c:pt>
                <c:pt idx="133">
                  <c:v>0.14347599999999999</c:v>
                </c:pt>
                <c:pt idx="134">
                  <c:v>0.14308899999999999</c:v>
                </c:pt>
                <c:pt idx="135">
                  <c:v>0.14271400000000001</c:v>
                </c:pt>
                <c:pt idx="136">
                  <c:v>0.142344</c:v>
                </c:pt>
                <c:pt idx="137">
                  <c:v>0.14197799999999999</c:v>
                </c:pt>
                <c:pt idx="138">
                  <c:v>0.14161199999999999</c:v>
                </c:pt>
                <c:pt idx="139">
                  <c:v>0.14124500000000001</c:v>
                </c:pt>
                <c:pt idx="140">
                  <c:v>0.14088899999999999</c:v>
                </c:pt>
                <c:pt idx="141">
                  <c:v>0.14053299999999999</c:v>
                </c:pt>
                <c:pt idx="142">
                  <c:v>0.140182</c:v>
                </c:pt>
                <c:pt idx="143">
                  <c:v>0.13982600000000001</c:v>
                </c:pt>
                <c:pt idx="144">
                  <c:v>0.139483</c:v>
                </c:pt>
                <c:pt idx="145">
                  <c:v>0.13913500000000001</c:v>
                </c:pt>
                <c:pt idx="146">
                  <c:v>0.138791</c:v>
                </c:pt>
                <c:pt idx="147">
                  <c:v>0.13844799999999999</c:v>
                </c:pt>
                <c:pt idx="148">
                  <c:v>0.13810900000000001</c:v>
                </c:pt>
                <c:pt idx="149">
                  <c:v>0.13777500000000001</c:v>
                </c:pt>
                <c:pt idx="150">
                  <c:v>0.137438</c:v>
                </c:pt>
                <c:pt idx="151">
                  <c:v>0.13708899999999999</c:v>
                </c:pt>
                <c:pt idx="152">
                  <c:v>0.13674900000000001</c:v>
                </c:pt>
                <c:pt idx="153">
                  <c:v>0.13641900000000001</c:v>
                </c:pt>
                <c:pt idx="154">
                  <c:v>0.13608300000000001</c:v>
                </c:pt>
                <c:pt idx="155">
                  <c:v>0.13575400000000001</c:v>
                </c:pt>
                <c:pt idx="156">
                  <c:v>0.13542299999999999</c:v>
                </c:pt>
                <c:pt idx="157">
                  <c:v>0.13508800000000001</c:v>
                </c:pt>
                <c:pt idx="158">
                  <c:v>0.134767</c:v>
                </c:pt>
                <c:pt idx="159">
                  <c:v>0.13445199999999999</c:v>
                </c:pt>
                <c:pt idx="160">
                  <c:v>0.13413700000000001</c:v>
                </c:pt>
                <c:pt idx="161">
                  <c:v>0.13383500000000001</c:v>
                </c:pt>
                <c:pt idx="162">
                  <c:v>0.13352700000000001</c:v>
                </c:pt>
                <c:pt idx="163">
                  <c:v>0.13320799999999999</c:v>
                </c:pt>
                <c:pt idx="164">
                  <c:v>0.132907</c:v>
                </c:pt>
                <c:pt idx="165">
                  <c:v>0.132601</c:v>
                </c:pt>
                <c:pt idx="166">
                  <c:v>0.132296</c:v>
                </c:pt>
                <c:pt idx="167">
                  <c:v>0.131997</c:v>
                </c:pt>
                <c:pt idx="168">
                  <c:v>0.13169900000000001</c:v>
                </c:pt>
                <c:pt idx="169">
                  <c:v>0.13140499999999999</c:v>
                </c:pt>
                <c:pt idx="170">
                  <c:v>0.131105</c:v>
                </c:pt>
                <c:pt idx="171">
                  <c:v>0.13082099999999999</c:v>
                </c:pt>
                <c:pt idx="172">
                  <c:v>0.13053200000000001</c:v>
                </c:pt>
                <c:pt idx="173">
                  <c:v>0.13023999999999999</c:v>
                </c:pt>
                <c:pt idx="174">
                  <c:v>0.12995499999999999</c:v>
                </c:pt>
                <c:pt idx="175">
                  <c:v>0.129666</c:v>
                </c:pt>
                <c:pt idx="176">
                  <c:v>0.12937599999999999</c:v>
                </c:pt>
                <c:pt idx="177">
                  <c:v>0.12908700000000001</c:v>
                </c:pt>
                <c:pt idx="178">
                  <c:v>0.128826</c:v>
                </c:pt>
                <c:pt idx="179">
                  <c:v>0.12854599999999999</c:v>
                </c:pt>
                <c:pt idx="180">
                  <c:v>0.12826399999999999</c:v>
                </c:pt>
                <c:pt idx="181">
                  <c:v>0.12798799999999999</c:v>
                </c:pt>
                <c:pt idx="182">
                  <c:v>0.12770899999999999</c:v>
                </c:pt>
                <c:pt idx="183">
                  <c:v>0.12743699999999999</c:v>
                </c:pt>
                <c:pt idx="184">
                  <c:v>0.127163</c:v>
                </c:pt>
                <c:pt idx="185">
                  <c:v>0.12690000000000001</c:v>
                </c:pt>
                <c:pt idx="186">
                  <c:v>0.126636</c:v>
                </c:pt>
                <c:pt idx="187">
                  <c:v>0.126384</c:v>
                </c:pt>
                <c:pt idx="188">
                  <c:v>0.126114</c:v>
                </c:pt>
                <c:pt idx="189">
                  <c:v>0.12585299999999999</c:v>
                </c:pt>
                <c:pt idx="190">
                  <c:v>0.12559300000000001</c:v>
                </c:pt>
                <c:pt idx="191">
                  <c:v>0.125335</c:v>
                </c:pt>
                <c:pt idx="192">
                  <c:v>0.125083</c:v>
                </c:pt>
                <c:pt idx="193">
                  <c:v>0.124833</c:v>
                </c:pt>
                <c:pt idx="194">
                  <c:v>0.124583</c:v>
                </c:pt>
                <c:pt idx="195">
                  <c:v>0.124334</c:v>
                </c:pt>
                <c:pt idx="196">
                  <c:v>0.12409100000000001</c:v>
                </c:pt>
                <c:pt idx="197">
                  <c:v>0.123844</c:v>
                </c:pt>
                <c:pt idx="198">
                  <c:v>0.123597</c:v>
                </c:pt>
                <c:pt idx="199">
                  <c:v>0.123345</c:v>
                </c:pt>
                <c:pt idx="200">
                  <c:v>0.123087</c:v>
                </c:pt>
                <c:pt idx="201">
                  <c:v>0.122838</c:v>
                </c:pt>
                <c:pt idx="202">
                  <c:v>0.122597</c:v>
                </c:pt>
                <c:pt idx="203">
                  <c:v>0.122338</c:v>
                </c:pt>
                <c:pt idx="204">
                  <c:v>0.12209399999999999</c:v>
                </c:pt>
                <c:pt idx="205">
                  <c:v>0.121846</c:v>
                </c:pt>
                <c:pt idx="206">
                  <c:v>0.121602</c:v>
                </c:pt>
                <c:pt idx="207">
                  <c:v>0.121363</c:v>
                </c:pt>
                <c:pt idx="208">
                  <c:v>0.121124</c:v>
                </c:pt>
                <c:pt idx="209">
                  <c:v>0.120889</c:v>
                </c:pt>
                <c:pt idx="210">
                  <c:v>0.120652</c:v>
                </c:pt>
                <c:pt idx="211">
                  <c:v>0.120423</c:v>
                </c:pt>
                <c:pt idx="212">
                  <c:v>0.120184</c:v>
                </c:pt>
                <c:pt idx="213">
                  <c:v>0.119951</c:v>
                </c:pt>
                <c:pt idx="214">
                  <c:v>0.11971999999999999</c:v>
                </c:pt>
                <c:pt idx="215">
                  <c:v>0.11948599999999999</c:v>
                </c:pt>
                <c:pt idx="216">
                  <c:v>0.119245</c:v>
                </c:pt>
                <c:pt idx="217">
                  <c:v>0.11901</c:v>
                </c:pt>
                <c:pt idx="218">
                  <c:v>0.11877699999999999</c:v>
                </c:pt>
                <c:pt idx="219">
                  <c:v>0.11855</c:v>
                </c:pt>
                <c:pt idx="220">
                  <c:v>0.118325</c:v>
                </c:pt>
                <c:pt idx="221">
                  <c:v>0.118091</c:v>
                </c:pt>
                <c:pt idx="222">
                  <c:v>0.117863</c:v>
                </c:pt>
                <c:pt idx="223">
                  <c:v>0.11763999999999999</c:v>
                </c:pt>
                <c:pt idx="224">
                  <c:v>0.11743199999999999</c:v>
                </c:pt>
                <c:pt idx="225">
                  <c:v>0.117206</c:v>
                </c:pt>
                <c:pt idx="226">
                  <c:v>0.11698699999999999</c:v>
                </c:pt>
                <c:pt idx="227">
                  <c:v>0.116774</c:v>
                </c:pt>
                <c:pt idx="228">
                  <c:v>0.116554</c:v>
                </c:pt>
                <c:pt idx="229">
                  <c:v>0.116324</c:v>
                </c:pt>
                <c:pt idx="230">
                  <c:v>0.116103</c:v>
                </c:pt>
                <c:pt idx="231">
                  <c:v>0.115883</c:v>
                </c:pt>
                <c:pt idx="232">
                  <c:v>0.115665</c:v>
                </c:pt>
                <c:pt idx="233">
                  <c:v>0.115438</c:v>
                </c:pt>
                <c:pt idx="234">
                  <c:v>0.11522399999999999</c:v>
                </c:pt>
                <c:pt idx="235">
                  <c:v>0.115004</c:v>
                </c:pt>
                <c:pt idx="236">
                  <c:v>0.114782</c:v>
                </c:pt>
                <c:pt idx="237">
                  <c:v>0.114553</c:v>
                </c:pt>
                <c:pt idx="238">
                  <c:v>0.11433500000000001</c:v>
                </c:pt>
                <c:pt idx="239">
                  <c:v>0.11411</c:v>
                </c:pt>
                <c:pt idx="240">
                  <c:v>0.113894</c:v>
                </c:pt>
                <c:pt idx="241">
                  <c:v>0.11368399999999999</c:v>
                </c:pt>
                <c:pt idx="242">
                  <c:v>0.113485</c:v>
                </c:pt>
                <c:pt idx="243">
                  <c:v>0.11328000000000001</c:v>
                </c:pt>
                <c:pt idx="244">
                  <c:v>0.113066</c:v>
                </c:pt>
                <c:pt idx="245">
                  <c:v>0.11286400000000001</c:v>
                </c:pt>
                <c:pt idx="246">
                  <c:v>0.112652</c:v>
                </c:pt>
                <c:pt idx="247">
                  <c:v>0.112442</c:v>
                </c:pt>
                <c:pt idx="248">
                  <c:v>0.112237</c:v>
                </c:pt>
                <c:pt idx="249">
                  <c:v>0.11203</c:v>
                </c:pt>
                <c:pt idx="250">
                  <c:v>0.111833</c:v>
                </c:pt>
                <c:pt idx="251">
                  <c:v>0.11163099999999999</c:v>
                </c:pt>
                <c:pt idx="252">
                  <c:v>0.111432</c:v>
                </c:pt>
                <c:pt idx="253">
                  <c:v>0.111236</c:v>
                </c:pt>
                <c:pt idx="254">
                  <c:v>0.11103499999999999</c:v>
                </c:pt>
                <c:pt idx="255">
                  <c:v>0.110835</c:v>
                </c:pt>
                <c:pt idx="256">
                  <c:v>0.110636</c:v>
                </c:pt>
                <c:pt idx="257">
                  <c:v>0.11044</c:v>
                </c:pt>
                <c:pt idx="258">
                  <c:v>0.110246</c:v>
                </c:pt>
                <c:pt idx="259">
                  <c:v>0.110046</c:v>
                </c:pt>
                <c:pt idx="260">
                  <c:v>0.109861</c:v>
                </c:pt>
                <c:pt idx="261">
                  <c:v>0.109668</c:v>
                </c:pt>
                <c:pt idx="262">
                  <c:v>0.109472</c:v>
                </c:pt>
                <c:pt idx="263">
                  <c:v>0.109294</c:v>
                </c:pt>
                <c:pt idx="264">
                  <c:v>0.109101</c:v>
                </c:pt>
                <c:pt idx="265">
                  <c:v>0.10891199999999999</c:v>
                </c:pt>
                <c:pt idx="266">
                  <c:v>0.108721</c:v>
                </c:pt>
                <c:pt idx="267">
                  <c:v>0.10853400000000001</c:v>
                </c:pt>
                <c:pt idx="268">
                  <c:v>0.10834100000000001</c:v>
                </c:pt>
                <c:pt idx="269">
                  <c:v>0.108152</c:v>
                </c:pt>
                <c:pt idx="270">
                  <c:v>0.107976</c:v>
                </c:pt>
                <c:pt idx="271">
                  <c:v>0.10778600000000001</c:v>
                </c:pt>
                <c:pt idx="272">
                  <c:v>0.10760500000000001</c:v>
                </c:pt>
                <c:pt idx="273">
                  <c:v>0.107428</c:v>
                </c:pt>
                <c:pt idx="274">
                  <c:v>0.107236</c:v>
                </c:pt>
                <c:pt idx="275">
                  <c:v>0.107044</c:v>
                </c:pt>
                <c:pt idx="276">
                  <c:v>0.10686</c:v>
                </c:pt>
                <c:pt idx="277">
                  <c:v>0.106683</c:v>
                </c:pt>
                <c:pt idx="278">
                  <c:v>0.10649599999999999</c:v>
                </c:pt>
                <c:pt idx="279">
                  <c:v>0.106308</c:v>
                </c:pt>
                <c:pt idx="280">
                  <c:v>0.106138</c:v>
                </c:pt>
                <c:pt idx="281">
                  <c:v>0.10595599999999999</c:v>
                </c:pt>
                <c:pt idx="282">
                  <c:v>0.105783</c:v>
                </c:pt>
                <c:pt idx="283">
                  <c:v>0.10560600000000001</c:v>
                </c:pt>
                <c:pt idx="284">
                  <c:v>0.105423</c:v>
                </c:pt>
                <c:pt idx="285">
                  <c:v>0.105243</c:v>
                </c:pt>
                <c:pt idx="286">
                  <c:v>0.10507</c:v>
                </c:pt>
                <c:pt idx="287">
                  <c:v>0.104894</c:v>
                </c:pt>
                <c:pt idx="288">
                  <c:v>0.10472099999999999</c:v>
                </c:pt>
                <c:pt idx="289">
                  <c:v>0.10455200000000001</c:v>
                </c:pt>
                <c:pt idx="290">
                  <c:v>0.104382</c:v>
                </c:pt>
                <c:pt idx="291">
                  <c:v>0.104208</c:v>
                </c:pt>
                <c:pt idx="292">
                  <c:v>0.104034</c:v>
                </c:pt>
                <c:pt idx="293">
                  <c:v>0.103862</c:v>
                </c:pt>
                <c:pt idx="294">
                  <c:v>0.10369100000000001</c:v>
                </c:pt>
                <c:pt idx="295">
                  <c:v>0.103509</c:v>
                </c:pt>
                <c:pt idx="296">
                  <c:v>0.10334</c:v>
                </c:pt>
                <c:pt idx="297">
                  <c:v>0.10317900000000001</c:v>
                </c:pt>
                <c:pt idx="298">
                  <c:v>0.103009</c:v>
                </c:pt>
                <c:pt idx="299">
                  <c:v>0.102841</c:v>
                </c:pt>
                <c:pt idx="300">
                  <c:v>0.102672</c:v>
                </c:pt>
                <c:pt idx="301">
                  <c:v>0.102504</c:v>
                </c:pt>
                <c:pt idx="302">
                  <c:v>0.10234</c:v>
                </c:pt>
                <c:pt idx="303">
                  <c:v>0.102169</c:v>
                </c:pt>
                <c:pt idx="304">
                  <c:v>0.102005</c:v>
                </c:pt>
                <c:pt idx="305">
                  <c:v>0.10184600000000001</c:v>
                </c:pt>
                <c:pt idx="306">
                  <c:v>0.101689</c:v>
                </c:pt>
                <c:pt idx="307">
                  <c:v>0.10152799999999999</c:v>
                </c:pt>
                <c:pt idx="308">
                  <c:v>0.101369</c:v>
                </c:pt>
                <c:pt idx="309">
                  <c:v>0.101203</c:v>
                </c:pt>
                <c:pt idx="310">
                  <c:v>0.101036</c:v>
                </c:pt>
                <c:pt idx="311">
                  <c:v>0.100882</c:v>
                </c:pt>
                <c:pt idx="312">
                  <c:v>0.10072</c:v>
                </c:pt>
                <c:pt idx="313">
                  <c:v>0.100562</c:v>
                </c:pt>
                <c:pt idx="314">
                  <c:v>0.100407</c:v>
                </c:pt>
                <c:pt idx="315">
                  <c:v>0.10025299999999999</c:v>
                </c:pt>
                <c:pt idx="316">
                  <c:v>0.100095</c:v>
                </c:pt>
                <c:pt idx="317">
                  <c:v>9.9936999999999998E-2</c:v>
                </c:pt>
                <c:pt idx="318">
                  <c:v>9.9777000000000005E-2</c:v>
                </c:pt>
                <c:pt idx="319">
                  <c:v>9.9616999999999997E-2</c:v>
                </c:pt>
                <c:pt idx="320">
                  <c:v>9.9458000000000005E-2</c:v>
                </c:pt>
                <c:pt idx="321">
                  <c:v>9.9298999999999998E-2</c:v>
                </c:pt>
                <c:pt idx="322">
                  <c:v>9.9139000000000005E-2</c:v>
                </c:pt>
                <c:pt idx="323">
                  <c:v>9.8978999999999998E-2</c:v>
                </c:pt>
                <c:pt idx="324">
                  <c:v>9.8832000000000003E-2</c:v>
                </c:pt>
                <c:pt idx="325">
                  <c:v>9.8681000000000005E-2</c:v>
                </c:pt>
                <c:pt idx="326">
                  <c:v>9.8528000000000004E-2</c:v>
                </c:pt>
                <c:pt idx="327">
                  <c:v>9.8374000000000003E-2</c:v>
                </c:pt>
                <c:pt idx="328">
                  <c:v>9.8224000000000006E-2</c:v>
                </c:pt>
                <c:pt idx="329">
                  <c:v>9.8072000000000006E-2</c:v>
                </c:pt>
                <c:pt idx="330">
                  <c:v>9.7916000000000003E-2</c:v>
                </c:pt>
                <c:pt idx="331">
                  <c:v>9.7765000000000005E-2</c:v>
                </c:pt>
                <c:pt idx="332">
                  <c:v>9.7609000000000001E-2</c:v>
                </c:pt>
                <c:pt idx="333">
                  <c:v>9.7461000000000006E-2</c:v>
                </c:pt>
                <c:pt idx="334">
                  <c:v>9.7304000000000002E-2</c:v>
                </c:pt>
                <c:pt idx="335">
                  <c:v>9.7156999999999993E-2</c:v>
                </c:pt>
                <c:pt idx="336">
                  <c:v>9.6999000000000002E-2</c:v>
                </c:pt>
                <c:pt idx="337">
                  <c:v>9.6854999999999997E-2</c:v>
                </c:pt>
                <c:pt idx="338">
                  <c:v>9.6703999999999998E-2</c:v>
                </c:pt>
                <c:pt idx="339">
                  <c:v>9.6553E-2</c:v>
                </c:pt>
                <c:pt idx="340">
                  <c:v>9.6405000000000005E-2</c:v>
                </c:pt>
                <c:pt idx="341">
                  <c:v>9.6257999999999996E-2</c:v>
                </c:pt>
                <c:pt idx="342">
                  <c:v>9.6105999999999997E-2</c:v>
                </c:pt>
                <c:pt idx="343">
                  <c:v>9.5951999999999996E-2</c:v>
                </c:pt>
                <c:pt idx="344">
                  <c:v>9.5804E-2</c:v>
                </c:pt>
                <c:pt idx="345">
                  <c:v>9.5654000000000003E-2</c:v>
                </c:pt>
                <c:pt idx="346">
                  <c:v>9.5513000000000001E-2</c:v>
                </c:pt>
                <c:pt idx="347">
                  <c:v>9.5366999999999993E-2</c:v>
                </c:pt>
                <c:pt idx="348">
                  <c:v>9.5224000000000003E-2</c:v>
                </c:pt>
                <c:pt idx="349">
                  <c:v>9.5080999999999999E-2</c:v>
                </c:pt>
                <c:pt idx="350">
                  <c:v>9.4938999999999996E-2</c:v>
                </c:pt>
                <c:pt idx="351">
                  <c:v>9.4797000000000006E-2</c:v>
                </c:pt>
                <c:pt idx="352">
                  <c:v>9.4655000000000003E-2</c:v>
                </c:pt>
                <c:pt idx="353">
                  <c:v>9.4505000000000006E-2</c:v>
                </c:pt>
                <c:pt idx="354">
                  <c:v>9.4359999999999999E-2</c:v>
                </c:pt>
                <c:pt idx="355">
                  <c:v>9.4216999999999995E-2</c:v>
                </c:pt>
                <c:pt idx="356">
                  <c:v>9.4075000000000006E-2</c:v>
                </c:pt>
                <c:pt idx="357">
                  <c:v>9.3931000000000001E-2</c:v>
                </c:pt>
                <c:pt idx="358">
                  <c:v>9.3786999999999995E-2</c:v>
                </c:pt>
                <c:pt idx="359">
                  <c:v>9.3640000000000001E-2</c:v>
                </c:pt>
                <c:pt idx="360">
                  <c:v>9.3498999999999999E-2</c:v>
                </c:pt>
                <c:pt idx="361">
                  <c:v>9.3364000000000003E-2</c:v>
                </c:pt>
                <c:pt idx="362">
                  <c:v>9.3217999999999995E-2</c:v>
                </c:pt>
                <c:pt idx="363">
                  <c:v>9.3077999999999994E-2</c:v>
                </c:pt>
                <c:pt idx="364">
                  <c:v>9.2941999999999997E-2</c:v>
                </c:pt>
                <c:pt idx="365">
                  <c:v>9.2804999999999999E-2</c:v>
                </c:pt>
                <c:pt idx="366">
                  <c:v>9.2661999999999994E-2</c:v>
                </c:pt>
                <c:pt idx="367">
                  <c:v>9.2521000000000006E-2</c:v>
                </c:pt>
                <c:pt idx="368">
                  <c:v>9.2382000000000006E-2</c:v>
                </c:pt>
                <c:pt idx="369">
                  <c:v>9.2244000000000007E-2</c:v>
                </c:pt>
                <c:pt idx="370">
                  <c:v>9.2108999999999996E-2</c:v>
                </c:pt>
                <c:pt idx="371">
                  <c:v>9.1975000000000001E-2</c:v>
                </c:pt>
                <c:pt idx="372">
                  <c:v>9.1841000000000006E-2</c:v>
                </c:pt>
                <c:pt idx="373">
                  <c:v>9.1700000000000004E-2</c:v>
                </c:pt>
                <c:pt idx="374">
                  <c:v>9.1563000000000005E-2</c:v>
                </c:pt>
                <c:pt idx="375">
                  <c:v>9.1422000000000003E-2</c:v>
                </c:pt>
                <c:pt idx="376">
                  <c:v>9.1282000000000002E-2</c:v>
                </c:pt>
                <c:pt idx="377">
                  <c:v>9.1148999999999994E-2</c:v>
                </c:pt>
                <c:pt idx="378">
                  <c:v>9.1018000000000002E-2</c:v>
                </c:pt>
                <c:pt idx="379">
                  <c:v>9.0880000000000002E-2</c:v>
                </c:pt>
                <c:pt idx="380">
                  <c:v>9.0741000000000002E-2</c:v>
                </c:pt>
                <c:pt idx="381">
                  <c:v>9.0602000000000002E-2</c:v>
                </c:pt>
                <c:pt idx="382">
                  <c:v>9.0467000000000006E-2</c:v>
                </c:pt>
                <c:pt idx="383">
                  <c:v>9.0333999999999998E-2</c:v>
                </c:pt>
                <c:pt idx="384">
                  <c:v>9.0202000000000004E-2</c:v>
                </c:pt>
                <c:pt idx="385">
                  <c:v>9.0073E-2</c:v>
                </c:pt>
                <c:pt idx="386">
                  <c:v>8.9949000000000001E-2</c:v>
                </c:pt>
                <c:pt idx="387">
                  <c:v>8.9804999999999996E-2</c:v>
                </c:pt>
                <c:pt idx="388">
                  <c:v>8.9673000000000003E-2</c:v>
                </c:pt>
                <c:pt idx="389">
                  <c:v>8.9537000000000005E-2</c:v>
                </c:pt>
                <c:pt idx="390">
                  <c:v>8.9404999999999998E-2</c:v>
                </c:pt>
                <c:pt idx="391">
                  <c:v>8.9276999999999995E-2</c:v>
                </c:pt>
                <c:pt idx="392">
                  <c:v>8.9145000000000002E-2</c:v>
                </c:pt>
                <c:pt idx="393">
                  <c:v>8.9018E-2</c:v>
                </c:pt>
                <c:pt idx="394">
                  <c:v>8.8885000000000006E-2</c:v>
                </c:pt>
                <c:pt idx="395">
                  <c:v>8.8754E-2</c:v>
                </c:pt>
                <c:pt idx="396">
                  <c:v>8.8622000000000006E-2</c:v>
                </c:pt>
                <c:pt idx="397">
                  <c:v>8.8491E-2</c:v>
                </c:pt>
                <c:pt idx="398">
                  <c:v>8.8357000000000005E-2</c:v>
                </c:pt>
                <c:pt idx="399">
                  <c:v>8.8234000000000007E-2</c:v>
                </c:pt>
                <c:pt idx="400">
                  <c:v>8.8105000000000003E-2</c:v>
                </c:pt>
                <c:pt idx="401">
                  <c:v>8.7979000000000002E-2</c:v>
                </c:pt>
                <c:pt idx="402">
                  <c:v>8.7849999999999998E-2</c:v>
                </c:pt>
                <c:pt idx="403">
                  <c:v>8.7730000000000002E-2</c:v>
                </c:pt>
                <c:pt idx="404">
                  <c:v>8.7601999999999999E-2</c:v>
                </c:pt>
                <c:pt idx="405">
                  <c:v>8.7471999999999994E-2</c:v>
                </c:pt>
                <c:pt idx="406">
                  <c:v>8.7343000000000004E-2</c:v>
                </c:pt>
                <c:pt idx="407">
                  <c:v>8.7219000000000005E-2</c:v>
                </c:pt>
                <c:pt idx="408">
                  <c:v>8.7093000000000004E-2</c:v>
                </c:pt>
                <c:pt idx="409">
                  <c:v>8.6973999999999996E-2</c:v>
                </c:pt>
                <c:pt idx="410">
                  <c:v>8.6849999999999997E-2</c:v>
                </c:pt>
                <c:pt idx="411">
                  <c:v>8.6731000000000003E-2</c:v>
                </c:pt>
                <c:pt idx="412">
                  <c:v>8.6607000000000003E-2</c:v>
                </c:pt>
                <c:pt idx="413">
                  <c:v>8.6491999999999999E-2</c:v>
                </c:pt>
                <c:pt idx="414">
                  <c:v>8.6369000000000001E-2</c:v>
                </c:pt>
                <c:pt idx="415">
                  <c:v>8.6250999999999994E-2</c:v>
                </c:pt>
                <c:pt idx="416">
                  <c:v>8.6127999999999996E-2</c:v>
                </c:pt>
                <c:pt idx="417">
                  <c:v>8.6008000000000001E-2</c:v>
                </c:pt>
                <c:pt idx="418">
                  <c:v>8.5886000000000004E-2</c:v>
                </c:pt>
                <c:pt idx="419">
                  <c:v>8.5764000000000007E-2</c:v>
                </c:pt>
                <c:pt idx="420">
                  <c:v>8.5640999999999995E-2</c:v>
                </c:pt>
                <c:pt idx="421">
                  <c:v>8.5516999999999996E-2</c:v>
                </c:pt>
                <c:pt idx="422">
                  <c:v>8.5396E-2</c:v>
                </c:pt>
                <c:pt idx="423">
                  <c:v>8.5278999999999994E-2</c:v>
                </c:pt>
                <c:pt idx="424">
                  <c:v>8.5161000000000001E-2</c:v>
                </c:pt>
                <c:pt idx="425">
                  <c:v>8.5040000000000004E-2</c:v>
                </c:pt>
                <c:pt idx="426">
                  <c:v>8.4918999999999994E-2</c:v>
                </c:pt>
                <c:pt idx="427">
                  <c:v>8.4802000000000002E-2</c:v>
                </c:pt>
                <c:pt idx="428">
                  <c:v>8.4685999999999997E-2</c:v>
                </c:pt>
                <c:pt idx="429">
                  <c:v>8.4570000000000006E-2</c:v>
                </c:pt>
                <c:pt idx="430">
                  <c:v>8.4453E-2</c:v>
                </c:pt>
                <c:pt idx="431">
                  <c:v>8.4333000000000005E-2</c:v>
                </c:pt>
                <c:pt idx="432">
                  <c:v>8.4219000000000002E-2</c:v>
                </c:pt>
                <c:pt idx="433">
                  <c:v>8.4099999999999994E-2</c:v>
                </c:pt>
                <c:pt idx="434">
                  <c:v>8.3987999999999993E-2</c:v>
                </c:pt>
                <c:pt idx="435">
                  <c:v>8.3866999999999997E-2</c:v>
                </c:pt>
                <c:pt idx="436">
                  <c:v>8.3750000000000005E-2</c:v>
                </c:pt>
                <c:pt idx="437">
                  <c:v>8.3631999999999998E-2</c:v>
                </c:pt>
                <c:pt idx="438">
                  <c:v>8.3526000000000003E-2</c:v>
                </c:pt>
                <c:pt idx="439">
                  <c:v>8.3404000000000006E-2</c:v>
                </c:pt>
                <c:pt idx="440">
                  <c:v>8.3287E-2</c:v>
                </c:pt>
                <c:pt idx="441">
                  <c:v>8.3169000000000007E-2</c:v>
                </c:pt>
                <c:pt idx="442">
                  <c:v>8.3049999999999999E-2</c:v>
                </c:pt>
                <c:pt idx="443">
                  <c:v>8.2941000000000001E-2</c:v>
                </c:pt>
                <c:pt idx="444">
                  <c:v>8.2830000000000001E-2</c:v>
                </c:pt>
                <c:pt idx="445">
                  <c:v>8.2714999999999997E-2</c:v>
                </c:pt>
                <c:pt idx="446">
                  <c:v>8.2611000000000004E-2</c:v>
                </c:pt>
                <c:pt idx="447">
                  <c:v>8.2501000000000005E-2</c:v>
                </c:pt>
                <c:pt idx="448">
                  <c:v>8.2385E-2</c:v>
                </c:pt>
                <c:pt idx="449">
                  <c:v>8.2281000000000007E-2</c:v>
                </c:pt>
                <c:pt idx="450">
                  <c:v>8.2170999999999994E-2</c:v>
                </c:pt>
                <c:pt idx="451">
                  <c:v>8.2056000000000004E-2</c:v>
                </c:pt>
                <c:pt idx="452">
                  <c:v>8.1938999999999998E-2</c:v>
                </c:pt>
                <c:pt idx="453">
                  <c:v>8.1827999999999998E-2</c:v>
                </c:pt>
                <c:pt idx="454">
                  <c:v>8.1710000000000005E-2</c:v>
                </c:pt>
                <c:pt idx="455">
                  <c:v>8.1600000000000006E-2</c:v>
                </c:pt>
                <c:pt idx="456">
                  <c:v>8.1485000000000002E-2</c:v>
                </c:pt>
                <c:pt idx="457">
                  <c:v>8.1370999999999999E-2</c:v>
                </c:pt>
                <c:pt idx="458">
                  <c:v>8.1257999999999997E-2</c:v>
                </c:pt>
                <c:pt idx="459">
                  <c:v>8.1142000000000006E-2</c:v>
                </c:pt>
                <c:pt idx="460">
                  <c:v>8.1027000000000002E-2</c:v>
                </c:pt>
                <c:pt idx="461">
                  <c:v>8.0917000000000003E-2</c:v>
                </c:pt>
                <c:pt idx="462">
                  <c:v>8.0800999999999998E-2</c:v>
                </c:pt>
                <c:pt idx="463">
                  <c:v>8.0695000000000003E-2</c:v>
                </c:pt>
                <c:pt idx="464">
                  <c:v>8.0584000000000003E-2</c:v>
                </c:pt>
                <c:pt idx="465">
                  <c:v>8.0467999999999998E-2</c:v>
                </c:pt>
                <c:pt idx="466">
                  <c:v>8.0360000000000001E-2</c:v>
                </c:pt>
                <c:pt idx="467">
                  <c:v>8.0244999999999997E-2</c:v>
                </c:pt>
                <c:pt idx="468">
                  <c:v>8.0133999999999997E-2</c:v>
                </c:pt>
                <c:pt idx="469">
                  <c:v>8.0028000000000002E-2</c:v>
                </c:pt>
                <c:pt idx="470">
                  <c:v>7.9922999999999994E-2</c:v>
                </c:pt>
                <c:pt idx="471">
                  <c:v>7.9808000000000004E-2</c:v>
                </c:pt>
                <c:pt idx="472">
                  <c:v>7.9697000000000004E-2</c:v>
                </c:pt>
                <c:pt idx="473">
                  <c:v>7.9583000000000001E-2</c:v>
                </c:pt>
                <c:pt idx="474">
                  <c:v>7.9471E-2</c:v>
                </c:pt>
                <c:pt idx="475">
                  <c:v>7.9356999999999997E-2</c:v>
                </c:pt>
                <c:pt idx="476">
                  <c:v>7.9255000000000006E-2</c:v>
                </c:pt>
                <c:pt idx="477">
                  <c:v>7.9143000000000005E-2</c:v>
                </c:pt>
                <c:pt idx="478">
                  <c:v>7.9039999999999999E-2</c:v>
                </c:pt>
                <c:pt idx="479">
                  <c:v>7.8935000000000005E-2</c:v>
                </c:pt>
                <c:pt idx="480">
                  <c:v>7.8830999999999998E-2</c:v>
                </c:pt>
                <c:pt idx="481">
                  <c:v>7.8732999999999997E-2</c:v>
                </c:pt>
                <c:pt idx="482">
                  <c:v>7.8631000000000006E-2</c:v>
                </c:pt>
                <c:pt idx="483">
                  <c:v>7.8522999999999996E-2</c:v>
                </c:pt>
                <c:pt idx="484">
                  <c:v>7.8411999999999996E-2</c:v>
                </c:pt>
                <c:pt idx="485">
                  <c:v>7.8303999999999999E-2</c:v>
                </c:pt>
                <c:pt idx="486">
                  <c:v>7.8203999999999996E-2</c:v>
                </c:pt>
                <c:pt idx="487">
                  <c:v>7.8101000000000004E-2</c:v>
                </c:pt>
                <c:pt idx="488">
                  <c:v>7.7993000000000007E-2</c:v>
                </c:pt>
                <c:pt idx="489">
                  <c:v>7.7884999999999996E-2</c:v>
                </c:pt>
                <c:pt idx="490">
                  <c:v>7.7779000000000001E-2</c:v>
                </c:pt>
                <c:pt idx="491">
                  <c:v>7.7673000000000006E-2</c:v>
                </c:pt>
                <c:pt idx="492">
                  <c:v>7.7559000000000003E-2</c:v>
                </c:pt>
                <c:pt idx="493">
                  <c:v>7.7454999999999996E-2</c:v>
                </c:pt>
                <c:pt idx="494">
                  <c:v>7.7351000000000003E-2</c:v>
                </c:pt>
                <c:pt idx="495">
                  <c:v>7.7247999999999997E-2</c:v>
                </c:pt>
                <c:pt idx="496">
                  <c:v>7.7144000000000004E-2</c:v>
                </c:pt>
                <c:pt idx="497">
                  <c:v>7.7041999999999999E-2</c:v>
                </c:pt>
                <c:pt idx="498">
                  <c:v>7.6939999999999995E-2</c:v>
                </c:pt>
                <c:pt idx="499">
                  <c:v>7.6839000000000005E-2</c:v>
                </c:pt>
                <c:pt idx="500">
                  <c:v>7.6732999999999996E-2</c:v>
                </c:pt>
                <c:pt idx="501">
                  <c:v>7.6635999999999996E-2</c:v>
                </c:pt>
                <c:pt idx="502">
                  <c:v>7.6534000000000005E-2</c:v>
                </c:pt>
                <c:pt idx="503">
                  <c:v>7.6426999999999995E-2</c:v>
                </c:pt>
                <c:pt idx="504">
                  <c:v>7.6329999999999995E-2</c:v>
                </c:pt>
                <c:pt idx="505">
                  <c:v>7.6228000000000004E-2</c:v>
                </c:pt>
                <c:pt idx="506">
                  <c:v>7.6117000000000004E-2</c:v>
                </c:pt>
                <c:pt idx="507">
                  <c:v>7.6019000000000003E-2</c:v>
                </c:pt>
                <c:pt idx="508">
                  <c:v>7.5915999999999997E-2</c:v>
                </c:pt>
                <c:pt idx="509">
                  <c:v>7.5810000000000002E-2</c:v>
                </c:pt>
                <c:pt idx="510">
                  <c:v>7.5707999999999998E-2</c:v>
                </c:pt>
                <c:pt idx="511">
                  <c:v>7.5610999999999998E-2</c:v>
                </c:pt>
                <c:pt idx="512">
                  <c:v>7.5511999999999996E-2</c:v>
                </c:pt>
                <c:pt idx="513">
                  <c:v>7.5414999999999996E-2</c:v>
                </c:pt>
                <c:pt idx="514">
                  <c:v>7.5312000000000004E-2</c:v>
                </c:pt>
                <c:pt idx="515">
                  <c:v>7.5204999999999994E-2</c:v>
                </c:pt>
                <c:pt idx="516">
                  <c:v>7.5101000000000001E-2</c:v>
                </c:pt>
                <c:pt idx="517">
                  <c:v>7.5001999999999999E-2</c:v>
                </c:pt>
                <c:pt idx="518">
                  <c:v>7.4901999999999996E-2</c:v>
                </c:pt>
                <c:pt idx="519">
                  <c:v>7.4803999999999995E-2</c:v>
                </c:pt>
                <c:pt idx="520">
                  <c:v>7.4712000000000001E-2</c:v>
                </c:pt>
                <c:pt idx="521">
                  <c:v>7.4618000000000004E-2</c:v>
                </c:pt>
                <c:pt idx="522">
                  <c:v>7.4520000000000003E-2</c:v>
                </c:pt>
                <c:pt idx="523">
                  <c:v>7.4424000000000004E-2</c:v>
                </c:pt>
                <c:pt idx="524">
                  <c:v>7.4326000000000003E-2</c:v>
                </c:pt>
                <c:pt idx="525">
                  <c:v>7.4226E-2</c:v>
                </c:pt>
                <c:pt idx="526">
                  <c:v>7.4126999999999998E-2</c:v>
                </c:pt>
                <c:pt idx="527">
                  <c:v>7.4032000000000001E-2</c:v>
                </c:pt>
                <c:pt idx="528">
                  <c:v>7.3931999999999998E-2</c:v>
                </c:pt>
                <c:pt idx="529">
                  <c:v>7.3834999999999998E-2</c:v>
                </c:pt>
                <c:pt idx="530">
                  <c:v>7.3734999999999995E-2</c:v>
                </c:pt>
                <c:pt idx="531">
                  <c:v>7.3639999999999997E-2</c:v>
                </c:pt>
                <c:pt idx="532">
                  <c:v>7.3537000000000005E-2</c:v>
                </c:pt>
                <c:pt idx="533">
                  <c:v>7.3440000000000005E-2</c:v>
                </c:pt>
                <c:pt idx="534">
                  <c:v>7.3342000000000004E-2</c:v>
                </c:pt>
                <c:pt idx="535">
                  <c:v>7.3247999999999994E-2</c:v>
                </c:pt>
                <c:pt idx="536">
                  <c:v>7.3157E-2</c:v>
                </c:pt>
                <c:pt idx="537">
                  <c:v>7.3061000000000001E-2</c:v>
                </c:pt>
                <c:pt idx="538">
                  <c:v>7.2969999999999993E-2</c:v>
                </c:pt>
                <c:pt idx="539">
                  <c:v>7.2876999999999997E-2</c:v>
                </c:pt>
                <c:pt idx="540">
                  <c:v>7.2781999999999999E-2</c:v>
                </c:pt>
                <c:pt idx="541">
                  <c:v>7.2690000000000005E-2</c:v>
                </c:pt>
                <c:pt idx="542">
                  <c:v>7.2599999999999998E-2</c:v>
                </c:pt>
                <c:pt idx="543">
                  <c:v>7.2511000000000006E-2</c:v>
                </c:pt>
                <c:pt idx="544">
                  <c:v>7.2417999999999996E-2</c:v>
                </c:pt>
                <c:pt idx="545">
                  <c:v>7.2323999999999999E-2</c:v>
                </c:pt>
                <c:pt idx="546">
                  <c:v>7.2235999999999995E-2</c:v>
                </c:pt>
                <c:pt idx="547">
                  <c:v>7.2147000000000003E-2</c:v>
                </c:pt>
                <c:pt idx="548">
                  <c:v>7.2056999999999996E-2</c:v>
                </c:pt>
                <c:pt idx="549">
                  <c:v>7.1967000000000003E-2</c:v>
                </c:pt>
                <c:pt idx="550">
                  <c:v>7.1873999999999993E-2</c:v>
                </c:pt>
                <c:pt idx="551">
                  <c:v>7.1788000000000005E-2</c:v>
                </c:pt>
                <c:pt idx="552">
                  <c:v>7.1701000000000001E-2</c:v>
                </c:pt>
                <c:pt idx="553">
                  <c:v>7.1611999999999995E-2</c:v>
                </c:pt>
                <c:pt idx="554">
                  <c:v>7.1521000000000001E-2</c:v>
                </c:pt>
                <c:pt idx="555">
                  <c:v>7.1438000000000001E-2</c:v>
                </c:pt>
                <c:pt idx="556">
                  <c:v>7.1350999999999998E-2</c:v>
                </c:pt>
                <c:pt idx="557">
                  <c:v>7.1266999999999997E-2</c:v>
                </c:pt>
                <c:pt idx="558">
                  <c:v>7.1175000000000002E-2</c:v>
                </c:pt>
                <c:pt idx="559">
                  <c:v>7.1086999999999997E-2</c:v>
                </c:pt>
                <c:pt idx="560">
                  <c:v>7.0997000000000005E-2</c:v>
                </c:pt>
                <c:pt idx="561">
                  <c:v>7.0915000000000006E-2</c:v>
                </c:pt>
                <c:pt idx="562">
                  <c:v>7.0831000000000005E-2</c:v>
                </c:pt>
                <c:pt idx="563">
                  <c:v>7.0748000000000005E-2</c:v>
                </c:pt>
                <c:pt idx="564">
                  <c:v>7.0661000000000002E-2</c:v>
                </c:pt>
                <c:pt idx="565">
                  <c:v>7.0576E-2</c:v>
                </c:pt>
                <c:pt idx="566">
                  <c:v>7.0495000000000002E-2</c:v>
                </c:pt>
                <c:pt idx="567">
                  <c:v>7.0405999999999996E-2</c:v>
                </c:pt>
                <c:pt idx="568">
                  <c:v>7.0319999999999994E-2</c:v>
                </c:pt>
                <c:pt idx="569">
                  <c:v>7.0229E-2</c:v>
                </c:pt>
                <c:pt idx="570">
                  <c:v>7.0136000000000004E-2</c:v>
                </c:pt>
                <c:pt idx="571">
                  <c:v>7.0055000000000006E-2</c:v>
                </c:pt>
                <c:pt idx="572">
                  <c:v>6.9964999999999999E-2</c:v>
                </c:pt>
                <c:pt idx="573">
                  <c:v>6.9879999999999998E-2</c:v>
                </c:pt>
                <c:pt idx="574">
                  <c:v>6.9794999999999996E-2</c:v>
                </c:pt>
                <c:pt idx="575">
                  <c:v>6.9710999999999995E-2</c:v>
                </c:pt>
                <c:pt idx="576">
                  <c:v>6.9623000000000004E-2</c:v>
                </c:pt>
                <c:pt idx="577">
                  <c:v>6.9538000000000003E-2</c:v>
                </c:pt>
                <c:pt idx="578">
                  <c:v>6.9448999999999997E-2</c:v>
                </c:pt>
                <c:pt idx="579">
                  <c:v>6.9365999999999997E-2</c:v>
                </c:pt>
                <c:pt idx="580">
                  <c:v>6.9277000000000005E-2</c:v>
                </c:pt>
                <c:pt idx="581">
                  <c:v>6.9189000000000001E-2</c:v>
                </c:pt>
                <c:pt idx="582">
                  <c:v>6.9110000000000005E-2</c:v>
                </c:pt>
                <c:pt idx="583">
                  <c:v>6.9025000000000003E-2</c:v>
                </c:pt>
                <c:pt idx="584">
                  <c:v>6.8943000000000004E-2</c:v>
                </c:pt>
                <c:pt idx="585">
                  <c:v>6.8860000000000005E-2</c:v>
                </c:pt>
                <c:pt idx="586">
                  <c:v>6.8776000000000004E-2</c:v>
                </c:pt>
                <c:pt idx="587">
                  <c:v>6.8698999999999996E-2</c:v>
                </c:pt>
                <c:pt idx="588">
                  <c:v>6.8612000000000006E-2</c:v>
                </c:pt>
                <c:pt idx="589">
                  <c:v>6.8525000000000003E-2</c:v>
                </c:pt>
                <c:pt idx="590">
                  <c:v>6.8444000000000005E-2</c:v>
                </c:pt>
                <c:pt idx="591">
                  <c:v>6.8362000000000006E-2</c:v>
                </c:pt>
                <c:pt idx="592">
                  <c:v>6.8275000000000002E-2</c:v>
                </c:pt>
                <c:pt idx="593">
                  <c:v>6.8194000000000005E-2</c:v>
                </c:pt>
                <c:pt idx="594">
                  <c:v>6.8112000000000006E-2</c:v>
                </c:pt>
                <c:pt idx="595">
                  <c:v>6.8034999999999998E-2</c:v>
                </c:pt>
                <c:pt idx="596">
                  <c:v>6.7946999999999994E-2</c:v>
                </c:pt>
                <c:pt idx="597">
                  <c:v>6.787E-2</c:v>
                </c:pt>
                <c:pt idx="598">
                  <c:v>6.7785999999999999E-2</c:v>
                </c:pt>
                <c:pt idx="599">
                  <c:v>6.7706000000000002E-2</c:v>
                </c:pt>
                <c:pt idx="600">
                  <c:v>6.7623000000000003E-2</c:v>
                </c:pt>
                <c:pt idx="601">
                  <c:v>6.7540000000000003E-2</c:v>
                </c:pt>
                <c:pt idx="602">
                  <c:v>6.7462999999999995E-2</c:v>
                </c:pt>
                <c:pt idx="603">
                  <c:v>6.7380999999999996E-2</c:v>
                </c:pt>
                <c:pt idx="604">
                  <c:v>6.7297999999999997E-2</c:v>
                </c:pt>
                <c:pt idx="605">
                  <c:v>6.7218E-2</c:v>
                </c:pt>
                <c:pt idx="606">
                  <c:v>6.7141999999999993E-2</c:v>
                </c:pt>
                <c:pt idx="607">
                  <c:v>6.7057000000000005E-2</c:v>
                </c:pt>
                <c:pt idx="608">
                  <c:v>6.6979999999999998E-2</c:v>
                </c:pt>
                <c:pt idx="609">
                  <c:v>6.6902000000000003E-2</c:v>
                </c:pt>
                <c:pt idx="610">
                  <c:v>6.6820000000000004E-2</c:v>
                </c:pt>
                <c:pt idx="611">
                  <c:v>6.6736000000000004E-2</c:v>
                </c:pt>
                <c:pt idx="612">
                  <c:v>6.6657999999999995E-2</c:v>
                </c:pt>
                <c:pt idx="613">
                  <c:v>6.6582000000000002E-2</c:v>
                </c:pt>
                <c:pt idx="614">
                  <c:v>6.6507999999999998E-2</c:v>
                </c:pt>
                <c:pt idx="615">
                  <c:v>6.6424999999999998E-2</c:v>
                </c:pt>
                <c:pt idx="616">
                  <c:v>6.6347000000000003E-2</c:v>
                </c:pt>
                <c:pt idx="617">
                  <c:v>6.6269999999999996E-2</c:v>
                </c:pt>
                <c:pt idx="618">
                  <c:v>6.6194000000000003E-2</c:v>
                </c:pt>
                <c:pt idx="619">
                  <c:v>6.6114000000000006E-2</c:v>
                </c:pt>
                <c:pt idx="620">
                  <c:v>6.6035999999999997E-2</c:v>
                </c:pt>
                <c:pt idx="621">
                  <c:v>6.5963999999999995E-2</c:v>
                </c:pt>
                <c:pt idx="622">
                  <c:v>6.5886E-2</c:v>
                </c:pt>
                <c:pt idx="623">
                  <c:v>6.5807000000000004E-2</c:v>
                </c:pt>
                <c:pt idx="624">
                  <c:v>6.5731999999999999E-2</c:v>
                </c:pt>
                <c:pt idx="625">
                  <c:v>6.5651000000000001E-2</c:v>
                </c:pt>
                <c:pt idx="626">
                  <c:v>6.5572000000000005E-2</c:v>
                </c:pt>
                <c:pt idx="627">
                  <c:v>6.5493999999999997E-2</c:v>
                </c:pt>
                <c:pt idx="628">
                  <c:v>6.5409999999999996E-2</c:v>
                </c:pt>
                <c:pt idx="629">
                  <c:v>6.5332000000000001E-2</c:v>
                </c:pt>
                <c:pt idx="630">
                  <c:v>6.5254999999999994E-2</c:v>
                </c:pt>
                <c:pt idx="631">
                  <c:v>6.5182000000000004E-2</c:v>
                </c:pt>
                <c:pt idx="632">
                  <c:v>6.5105999999999997E-2</c:v>
                </c:pt>
                <c:pt idx="633">
                  <c:v>6.5034999999999996E-2</c:v>
                </c:pt>
                <c:pt idx="634">
                  <c:v>6.4960000000000004E-2</c:v>
                </c:pt>
                <c:pt idx="635">
                  <c:v>6.4882999999999996E-2</c:v>
                </c:pt>
                <c:pt idx="636">
                  <c:v>6.4810999999999994E-2</c:v>
                </c:pt>
                <c:pt idx="637">
                  <c:v>6.4737000000000003E-2</c:v>
                </c:pt>
                <c:pt idx="638">
                  <c:v>6.4659999999999995E-2</c:v>
                </c:pt>
                <c:pt idx="639">
                  <c:v>6.4588000000000007E-2</c:v>
                </c:pt>
                <c:pt idx="640">
                  <c:v>6.4517000000000005E-2</c:v>
                </c:pt>
                <c:pt idx="641">
                  <c:v>6.4447000000000004E-2</c:v>
                </c:pt>
                <c:pt idx="642">
                  <c:v>6.4368999999999996E-2</c:v>
                </c:pt>
                <c:pt idx="643">
                  <c:v>6.4294000000000004E-2</c:v>
                </c:pt>
                <c:pt idx="644">
                  <c:v>6.4224000000000003E-2</c:v>
                </c:pt>
                <c:pt idx="645">
                  <c:v>6.4151E-2</c:v>
                </c:pt>
                <c:pt idx="646">
                  <c:v>6.4083000000000001E-2</c:v>
                </c:pt>
                <c:pt idx="647">
                  <c:v>6.4008999999999996E-2</c:v>
                </c:pt>
                <c:pt idx="648">
                  <c:v>6.3940999999999998E-2</c:v>
                </c:pt>
                <c:pt idx="649">
                  <c:v>6.3872999999999999E-2</c:v>
                </c:pt>
                <c:pt idx="650">
                  <c:v>6.3805000000000001E-2</c:v>
                </c:pt>
                <c:pt idx="651">
                  <c:v>6.3739000000000004E-2</c:v>
                </c:pt>
                <c:pt idx="652">
                  <c:v>6.3668000000000002E-2</c:v>
                </c:pt>
                <c:pt idx="653">
                  <c:v>6.3594999999999999E-2</c:v>
                </c:pt>
                <c:pt idx="654">
                  <c:v>6.3524999999999998E-2</c:v>
                </c:pt>
                <c:pt idx="655">
                  <c:v>6.3455999999999999E-2</c:v>
                </c:pt>
                <c:pt idx="656">
                  <c:v>6.3389000000000001E-2</c:v>
                </c:pt>
                <c:pt idx="657">
                  <c:v>6.3320000000000001E-2</c:v>
                </c:pt>
                <c:pt idx="658">
                  <c:v>6.3251000000000002E-2</c:v>
                </c:pt>
                <c:pt idx="659">
                  <c:v>6.3183000000000003E-2</c:v>
                </c:pt>
                <c:pt idx="660">
                  <c:v>6.3106999999999996E-2</c:v>
                </c:pt>
                <c:pt idx="661">
                  <c:v>6.3036999999999996E-2</c:v>
                </c:pt>
                <c:pt idx="662">
                  <c:v>6.2967999999999996E-2</c:v>
                </c:pt>
                <c:pt idx="663">
                  <c:v>6.2900999999999999E-2</c:v>
                </c:pt>
                <c:pt idx="664">
                  <c:v>6.2834000000000001E-2</c:v>
                </c:pt>
                <c:pt idx="665">
                  <c:v>6.2767000000000003E-2</c:v>
                </c:pt>
                <c:pt idx="666">
                  <c:v>6.2696000000000002E-2</c:v>
                </c:pt>
                <c:pt idx="667">
                  <c:v>6.2628000000000003E-2</c:v>
                </c:pt>
                <c:pt idx="668">
                  <c:v>6.2556E-2</c:v>
                </c:pt>
                <c:pt idx="669">
                  <c:v>6.2490999999999998E-2</c:v>
                </c:pt>
                <c:pt idx="670">
                  <c:v>6.2426000000000002E-2</c:v>
                </c:pt>
                <c:pt idx="671">
                  <c:v>6.2357000000000003E-2</c:v>
                </c:pt>
                <c:pt idx="672">
                  <c:v>6.2288999999999997E-2</c:v>
                </c:pt>
                <c:pt idx="673">
                  <c:v>6.2220999999999999E-2</c:v>
                </c:pt>
                <c:pt idx="674">
                  <c:v>6.2157999999999998E-2</c:v>
                </c:pt>
                <c:pt idx="675">
                  <c:v>6.2080000000000003E-2</c:v>
                </c:pt>
                <c:pt idx="676">
                  <c:v>6.2012999999999999E-2</c:v>
                </c:pt>
                <c:pt idx="677">
                  <c:v>6.1945E-2</c:v>
                </c:pt>
                <c:pt idx="678">
                  <c:v>6.1872999999999997E-2</c:v>
                </c:pt>
                <c:pt idx="679">
                  <c:v>6.1802999999999997E-2</c:v>
                </c:pt>
                <c:pt idx="680">
                  <c:v>6.1737E-2</c:v>
                </c:pt>
                <c:pt idx="681">
                  <c:v>6.1674E-2</c:v>
                </c:pt>
                <c:pt idx="682">
                  <c:v>6.1606000000000001E-2</c:v>
                </c:pt>
                <c:pt idx="683">
                  <c:v>6.1545999999999997E-2</c:v>
                </c:pt>
                <c:pt idx="684">
                  <c:v>6.148E-2</c:v>
                </c:pt>
                <c:pt idx="685">
                  <c:v>6.1413000000000002E-2</c:v>
                </c:pt>
                <c:pt idx="686">
                  <c:v>6.1344999999999997E-2</c:v>
                </c:pt>
                <c:pt idx="687">
                  <c:v>6.1280000000000001E-2</c:v>
                </c:pt>
                <c:pt idx="688">
                  <c:v>6.1212999999999997E-2</c:v>
                </c:pt>
                <c:pt idx="689">
                  <c:v>6.1144999999999998E-2</c:v>
                </c:pt>
                <c:pt idx="690">
                  <c:v>6.1075999999999998E-2</c:v>
                </c:pt>
                <c:pt idx="691">
                  <c:v>6.1009000000000001E-2</c:v>
                </c:pt>
                <c:pt idx="692">
                  <c:v>6.0942000000000003E-2</c:v>
                </c:pt>
                <c:pt idx="693">
                  <c:v>6.0872999999999997E-2</c:v>
                </c:pt>
                <c:pt idx="694">
                  <c:v>6.0809000000000002E-2</c:v>
                </c:pt>
                <c:pt idx="695">
                  <c:v>6.0740000000000002E-2</c:v>
                </c:pt>
                <c:pt idx="696">
                  <c:v>6.0675E-2</c:v>
                </c:pt>
                <c:pt idx="697">
                  <c:v>6.0602000000000003E-2</c:v>
                </c:pt>
                <c:pt idx="698">
                  <c:v>6.0533000000000003E-2</c:v>
                </c:pt>
                <c:pt idx="699">
                  <c:v>6.0471999999999998E-2</c:v>
                </c:pt>
                <c:pt idx="700">
                  <c:v>6.0405E-2</c:v>
                </c:pt>
                <c:pt idx="701">
                  <c:v>6.0340999999999999E-2</c:v>
                </c:pt>
                <c:pt idx="702">
                  <c:v>6.0276000000000003E-2</c:v>
                </c:pt>
                <c:pt idx="703">
                  <c:v>6.021E-2</c:v>
                </c:pt>
                <c:pt idx="704">
                  <c:v>6.0137999999999997E-2</c:v>
                </c:pt>
                <c:pt idx="705">
                  <c:v>6.0070999999999999E-2</c:v>
                </c:pt>
                <c:pt idx="706">
                  <c:v>6.0005000000000003E-2</c:v>
                </c:pt>
                <c:pt idx="707">
                  <c:v>5.9933E-2</c:v>
                </c:pt>
                <c:pt idx="708">
                  <c:v>5.9867999999999998E-2</c:v>
                </c:pt>
                <c:pt idx="709">
                  <c:v>5.9797999999999997E-2</c:v>
                </c:pt>
                <c:pt idx="710">
                  <c:v>5.9732E-2</c:v>
                </c:pt>
                <c:pt idx="711">
                  <c:v>5.9666999999999998E-2</c:v>
                </c:pt>
                <c:pt idx="712">
                  <c:v>5.96E-2</c:v>
                </c:pt>
                <c:pt idx="713">
                  <c:v>5.9538000000000001E-2</c:v>
                </c:pt>
                <c:pt idx="714">
                  <c:v>5.9471000000000003E-2</c:v>
                </c:pt>
                <c:pt idx="715">
                  <c:v>5.9404999999999999E-2</c:v>
                </c:pt>
                <c:pt idx="716">
                  <c:v>5.9340999999999998E-2</c:v>
                </c:pt>
                <c:pt idx="717">
                  <c:v>5.9277999999999997E-2</c:v>
                </c:pt>
                <c:pt idx="718">
                  <c:v>5.9214000000000003E-2</c:v>
                </c:pt>
                <c:pt idx="719">
                  <c:v>5.9143000000000001E-2</c:v>
                </c:pt>
                <c:pt idx="720">
                  <c:v>5.9076999999999998E-2</c:v>
                </c:pt>
                <c:pt idx="721">
                  <c:v>5.9013999999999997E-2</c:v>
                </c:pt>
                <c:pt idx="722">
                  <c:v>5.8950000000000002E-2</c:v>
                </c:pt>
                <c:pt idx="723">
                  <c:v>5.8887000000000002E-2</c:v>
                </c:pt>
                <c:pt idx="724">
                  <c:v>5.8824000000000001E-2</c:v>
                </c:pt>
                <c:pt idx="725">
                  <c:v>5.8758999999999999E-2</c:v>
                </c:pt>
                <c:pt idx="726">
                  <c:v>5.8698E-2</c:v>
                </c:pt>
                <c:pt idx="727">
                  <c:v>5.8635E-2</c:v>
                </c:pt>
                <c:pt idx="728">
                  <c:v>5.8569999999999997E-2</c:v>
                </c:pt>
                <c:pt idx="729">
                  <c:v>5.8505000000000001E-2</c:v>
                </c:pt>
                <c:pt idx="730">
                  <c:v>5.8439999999999999E-2</c:v>
                </c:pt>
                <c:pt idx="731">
                  <c:v>5.8374000000000002E-2</c:v>
                </c:pt>
                <c:pt idx="732">
                  <c:v>5.8311000000000002E-2</c:v>
                </c:pt>
                <c:pt idx="733">
                  <c:v>5.8250000000000003E-2</c:v>
                </c:pt>
                <c:pt idx="734">
                  <c:v>5.8188999999999998E-2</c:v>
                </c:pt>
                <c:pt idx="735">
                  <c:v>5.8126999999999998E-2</c:v>
                </c:pt>
                <c:pt idx="736">
                  <c:v>5.8061000000000001E-2</c:v>
                </c:pt>
                <c:pt idx="737">
                  <c:v>5.7998000000000001E-2</c:v>
                </c:pt>
                <c:pt idx="738">
                  <c:v>5.7932999999999998E-2</c:v>
                </c:pt>
                <c:pt idx="739">
                  <c:v>5.7867000000000002E-2</c:v>
                </c:pt>
                <c:pt idx="740">
                  <c:v>5.7801999999999999E-2</c:v>
                </c:pt>
                <c:pt idx="741">
                  <c:v>5.7741000000000001E-2</c:v>
                </c:pt>
                <c:pt idx="742">
                  <c:v>5.7685E-2</c:v>
                </c:pt>
                <c:pt idx="743">
                  <c:v>5.7624000000000002E-2</c:v>
                </c:pt>
                <c:pt idx="744">
                  <c:v>5.7563000000000003E-2</c:v>
                </c:pt>
                <c:pt idx="745">
                  <c:v>5.7495999999999998E-2</c:v>
                </c:pt>
                <c:pt idx="746">
                  <c:v>5.7433999999999999E-2</c:v>
                </c:pt>
                <c:pt idx="747">
                  <c:v>5.7376000000000003E-2</c:v>
                </c:pt>
                <c:pt idx="748">
                  <c:v>5.7313000000000003E-2</c:v>
                </c:pt>
                <c:pt idx="749">
                  <c:v>5.7251000000000003E-2</c:v>
                </c:pt>
                <c:pt idx="750">
                  <c:v>5.7188000000000003E-2</c:v>
                </c:pt>
                <c:pt idx="751">
                  <c:v>5.7131000000000001E-2</c:v>
                </c:pt>
                <c:pt idx="752">
                  <c:v>5.7063999999999997E-2</c:v>
                </c:pt>
                <c:pt idx="753">
                  <c:v>5.7003999999999999E-2</c:v>
                </c:pt>
                <c:pt idx="754">
                  <c:v>5.6944000000000002E-2</c:v>
                </c:pt>
                <c:pt idx="755">
                  <c:v>5.6884999999999998E-2</c:v>
                </c:pt>
                <c:pt idx="756">
                  <c:v>5.6825000000000001E-2</c:v>
                </c:pt>
                <c:pt idx="757">
                  <c:v>5.6769E-2</c:v>
                </c:pt>
                <c:pt idx="758">
                  <c:v>5.6707E-2</c:v>
                </c:pt>
                <c:pt idx="759">
                  <c:v>5.6649999999999999E-2</c:v>
                </c:pt>
                <c:pt idx="760">
                  <c:v>5.6593999999999998E-2</c:v>
                </c:pt>
                <c:pt idx="761">
                  <c:v>5.6543999999999997E-2</c:v>
                </c:pt>
                <c:pt idx="762">
                  <c:v>5.6489999999999999E-2</c:v>
                </c:pt>
                <c:pt idx="763">
                  <c:v>5.6432000000000003E-2</c:v>
                </c:pt>
                <c:pt idx="764">
                  <c:v>5.6372999999999999E-2</c:v>
                </c:pt>
                <c:pt idx="765">
                  <c:v>5.6312000000000001E-2</c:v>
                </c:pt>
                <c:pt idx="766">
                  <c:v>5.6253999999999998E-2</c:v>
                </c:pt>
                <c:pt idx="767">
                  <c:v>5.6194000000000001E-2</c:v>
                </c:pt>
                <c:pt idx="768">
                  <c:v>5.6133000000000002E-2</c:v>
                </c:pt>
                <c:pt idx="769">
                  <c:v>5.6075E-2</c:v>
                </c:pt>
                <c:pt idx="770">
                  <c:v>5.6018999999999999E-2</c:v>
                </c:pt>
                <c:pt idx="771">
                  <c:v>5.5960000000000003E-2</c:v>
                </c:pt>
                <c:pt idx="772">
                  <c:v>5.5898000000000003E-2</c:v>
                </c:pt>
                <c:pt idx="773">
                  <c:v>5.5840000000000001E-2</c:v>
                </c:pt>
                <c:pt idx="774">
                  <c:v>5.5780000000000003E-2</c:v>
                </c:pt>
                <c:pt idx="775">
                  <c:v>5.5719999999999999E-2</c:v>
                </c:pt>
                <c:pt idx="776">
                  <c:v>5.5667000000000001E-2</c:v>
                </c:pt>
                <c:pt idx="777">
                  <c:v>5.5605000000000002E-2</c:v>
                </c:pt>
                <c:pt idx="778">
                  <c:v>5.5544999999999997E-2</c:v>
                </c:pt>
                <c:pt idx="779">
                  <c:v>5.5486000000000001E-2</c:v>
                </c:pt>
                <c:pt idx="780">
                  <c:v>5.5431000000000001E-2</c:v>
                </c:pt>
                <c:pt idx="781">
                  <c:v>5.5375000000000001E-2</c:v>
                </c:pt>
                <c:pt idx="782">
                  <c:v>5.5316999999999998E-2</c:v>
                </c:pt>
                <c:pt idx="783">
                  <c:v>5.5259999999999997E-2</c:v>
                </c:pt>
                <c:pt idx="784">
                  <c:v>5.5205999999999998E-2</c:v>
                </c:pt>
                <c:pt idx="785">
                  <c:v>5.5145E-2</c:v>
                </c:pt>
                <c:pt idx="786">
                  <c:v>5.5093000000000003E-2</c:v>
                </c:pt>
                <c:pt idx="787">
                  <c:v>5.5042000000000001E-2</c:v>
                </c:pt>
                <c:pt idx="788">
                  <c:v>5.4982999999999997E-2</c:v>
                </c:pt>
                <c:pt idx="789">
                  <c:v>5.4925000000000002E-2</c:v>
                </c:pt>
                <c:pt idx="790">
                  <c:v>5.4864000000000003E-2</c:v>
                </c:pt>
                <c:pt idx="791">
                  <c:v>5.4808000000000003E-2</c:v>
                </c:pt>
                <c:pt idx="792">
                  <c:v>5.4747999999999998E-2</c:v>
                </c:pt>
                <c:pt idx="793">
                  <c:v>5.4686999999999999E-2</c:v>
                </c:pt>
                <c:pt idx="794">
                  <c:v>5.4633000000000001E-2</c:v>
                </c:pt>
                <c:pt idx="795">
                  <c:v>5.4574999999999999E-2</c:v>
                </c:pt>
                <c:pt idx="796">
                  <c:v>5.4516000000000002E-2</c:v>
                </c:pt>
                <c:pt idx="797">
                  <c:v>5.4457999999999999E-2</c:v>
                </c:pt>
                <c:pt idx="798">
                  <c:v>5.4396E-2</c:v>
                </c:pt>
                <c:pt idx="799">
                  <c:v>5.4336000000000002E-2</c:v>
                </c:pt>
                <c:pt idx="800">
                  <c:v>5.4274000000000003E-2</c:v>
                </c:pt>
                <c:pt idx="801">
                  <c:v>5.4212999999999997E-2</c:v>
                </c:pt>
                <c:pt idx="802">
                  <c:v>5.4156999999999997E-2</c:v>
                </c:pt>
                <c:pt idx="803">
                  <c:v>5.4099000000000001E-2</c:v>
                </c:pt>
                <c:pt idx="804">
                  <c:v>5.4039999999999998E-2</c:v>
                </c:pt>
                <c:pt idx="805">
                  <c:v>5.3981000000000001E-2</c:v>
                </c:pt>
                <c:pt idx="806">
                  <c:v>5.3922999999999999E-2</c:v>
                </c:pt>
                <c:pt idx="807">
                  <c:v>5.3863000000000001E-2</c:v>
                </c:pt>
                <c:pt idx="808">
                  <c:v>5.3806E-2</c:v>
                </c:pt>
                <c:pt idx="809">
                  <c:v>5.3751E-2</c:v>
                </c:pt>
                <c:pt idx="810">
                  <c:v>5.3691999999999997E-2</c:v>
                </c:pt>
                <c:pt idx="811">
                  <c:v>5.3629000000000003E-2</c:v>
                </c:pt>
                <c:pt idx="812">
                  <c:v>5.357E-2</c:v>
                </c:pt>
                <c:pt idx="813">
                  <c:v>5.3510000000000002E-2</c:v>
                </c:pt>
                <c:pt idx="814">
                  <c:v>5.3454000000000002E-2</c:v>
                </c:pt>
                <c:pt idx="815">
                  <c:v>5.3397E-2</c:v>
                </c:pt>
                <c:pt idx="816">
                  <c:v>5.3338999999999998E-2</c:v>
                </c:pt>
                <c:pt idx="817">
                  <c:v>5.3286E-2</c:v>
                </c:pt>
                <c:pt idx="818">
                  <c:v>5.3228999999999999E-2</c:v>
                </c:pt>
                <c:pt idx="819">
                  <c:v>5.3171999999999997E-2</c:v>
                </c:pt>
                <c:pt idx="820">
                  <c:v>5.3116999999999998E-2</c:v>
                </c:pt>
                <c:pt idx="821">
                  <c:v>5.3060000000000003E-2</c:v>
                </c:pt>
                <c:pt idx="822">
                  <c:v>5.2998000000000003E-2</c:v>
                </c:pt>
                <c:pt idx="823">
                  <c:v>5.2946E-2</c:v>
                </c:pt>
                <c:pt idx="824">
                  <c:v>5.2888999999999999E-2</c:v>
                </c:pt>
                <c:pt idx="825">
                  <c:v>5.2832999999999998E-2</c:v>
                </c:pt>
                <c:pt idx="826">
                  <c:v>5.2776000000000003E-2</c:v>
                </c:pt>
                <c:pt idx="827">
                  <c:v>5.2721999999999998E-2</c:v>
                </c:pt>
                <c:pt idx="828">
                  <c:v>5.2666999999999999E-2</c:v>
                </c:pt>
                <c:pt idx="829">
                  <c:v>5.2609000000000003E-2</c:v>
                </c:pt>
                <c:pt idx="830">
                  <c:v>5.2553999999999997E-2</c:v>
                </c:pt>
                <c:pt idx="831">
                  <c:v>5.2493999999999999E-2</c:v>
                </c:pt>
                <c:pt idx="832">
                  <c:v>5.2434000000000001E-2</c:v>
                </c:pt>
                <c:pt idx="833">
                  <c:v>5.2375999999999999E-2</c:v>
                </c:pt>
                <c:pt idx="834">
                  <c:v>5.2316000000000001E-2</c:v>
                </c:pt>
                <c:pt idx="835">
                  <c:v>5.2259E-2</c:v>
                </c:pt>
                <c:pt idx="836">
                  <c:v>5.2202999999999999E-2</c:v>
                </c:pt>
                <c:pt idx="837">
                  <c:v>5.2137999999999997E-2</c:v>
                </c:pt>
                <c:pt idx="838">
                  <c:v>5.2080000000000001E-2</c:v>
                </c:pt>
                <c:pt idx="839">
                  <c:v>5.2026999999999997E-2</c:v>
                </c:pt>
                <c:pt idx="840">
                  <c:v>5.1964000000000003E-2</c:v>
                </c:pt>
                <c:pt idx="841">
                  <c:v>5.1902999999999998E-2</c:v>
                </c:pt>
                <c:pt idx="842">
                  <c:v>5.1841999999999999E-2</c:v>
                </c:pt>
                <c:pt idx="843">
                  <c:v>5.1783000000000003E-2</c:v>
                </c:pt>
                <c:pt idx="844">
                  <c:v>5.1727000000000002E-2</c:v>
                </c:pt>
                <c:pt idx="845">
                  <c:v>5.1666999999999998E-2</c:v>
                </c:pt>
                <c:pt idx="846">
                  <c:v>5.1611999999999998E-2</c:v>
                </c:pt>
                <c:pt idx="847">
                  <c:v>5.1555999999999998E-2</c:v>
                </c:pt>
                <c:pt idx="848">
                  <c:v>5.1506000000000003E-2</c:v>
                </c:pt>
                <c:pt idx="849">
                  <c:v>5.1452999999999999E-2</c:v>
                </c:pt>
                <c:pt idx="850">
                  <c:v>5.1395999999999997E-2</c:v>
                </c:pt>
                <c:pt idx="851">
                  <c:v>5.1336E-2</c:v>
                </c:pt>
                <c:pt idx="852">
                  <c:v>5.1283000000000002E-2</c:v>
                </c:pt>
                <c:pt idx="853">
                  <c:v>5.1226000000000001E-2</c:v>
                </c:pt>
                <c:pt idx="854">
                  <c:v>5.1167999999999998E-2</c:v>
                </c:pt>
                <c:pt idx="855">
                  <c:v>5.1112999999999999E-2</c:v>
                </c:pt>
                <c:pt idx="856">
                  <c:v>5.1056999999999998E-2</c:v>
                </c:pt>
                <c:pt idx="857">
                  <c:v>5.0999999999999997E-2</c:v>
                </c:pt>
                <c:pt idx="858">
                  <c:v>5.0943000000000002E-2</c:v>
                </c:pt>
                <c:pt idx="859">
                  <c:v>5.0894000000000002E-2</c:v>
                </c:pt>
                <c:pt idx="860">
                  <c:v>5.083E-2</c:v>
                </c:pt>
                <c:pt idx="861">
                  <c:v>5.0774E-2</c:v>
                </c:pt>
                <c:pt idx="862">
                  <c:v>5.0716999999999998E-2</c:v>
                </c:pt>
                <c:pt idx="863">
                  <c:v>5.0659999999999997E-2</c:v>
                </c:pt>
                <c:pt idx="864">
                  <c:v>5.0604000000000003E-2</c:v>
                </c:pt>
                <c:pt idx="865">
                  <c:v>5.0548999999999997E-2</c:v>
                </c:pt>
                <c:pt idx="866">
                  <c:v>5.0491000000000001E-2</c:v>
                </c:pt>
                <c:pt idx="867">
                  <c:v>5.0436000000000002E-2</c:v>
                </c:pt>
                <c:pt idx="868">
                  <c:v>5.0379E-2</c:v>
                </c:pt>
                <c:pt idx="869">
                  <c:v>5.0323E-2</c:v>
                </c:pt>
                <c:pt idx="870">
                  <c:v>5.0271999999999997E-2</c:v>
                </c:pt>
                <c:pt idx="871">
                  <c:v>5.0213000000000001E-2</c:v>
                </c:pt>
                <c:pt idx="872">
                  <c:v>5.0155999999999999E-2</c:v>
                </c:pt>
                <c:pt idx="873">
                  <c:v>5.0103000000000002E-2</c:v>
                </c:pt>
                <c:pt idx="874">
                  <c:v>5.0046E-2</c:v>
                </c:pt>
                <c:pt idx="875">
                  <c:v>4.999E-2</c:v>
                </c:pt>
                <c:pt idx="876">
                  <c:v>4.9938000000000003E-2</c:v>
                </c:pt>
                <c:pt idx="877">
                  <c:v>4.9882000000000003E-2</c:v>
                </c:pt>
                <c:pt idx="878">
                  <c:v>4.9831E-2</c:v>
                </c:pt>
                <c:pt idx="879">
                  <c:v>4.9773999999999999E-2</c:v>
                </c:pt>
                <c:pt idx="880">
                  <c:v>4.9714000000000001E-2</c:v>
                </c:pt>
                <c:pt idx="881">
                  <c:v>4.9655999999999999E-2</c:v>
                </c:pt>
                <c:pt idx="882">
                  <c:v>4.9597000000000002E-2</c:v>
                </c:pt>
                <c:pt idx="883">
                  <c:v>4.9540000000000001E-2</c:v>
                </c:pt>
                <c:pt idx="884">
                  <c:v>4.9487000000000003E-2</c:v>
                </c:pt>
                <c:pt idx="885">
                  <c:v>4.9433999999999999E-2</c:v>
                </c:pt>
                <c:pt idx="886">
                  <c:v>4.9383000000000003E-2</c:v>
                </c:pt>
                <c:pt idx="887">
                  <c:v>4.9329999999999999E-2</c:v>
                </c:pt>
                <c:pt idx="888">
                  <c:v>4.9273999999999998E-2</c:v>
                </c:pt>
                <c:pt idx="889">
                  <c:v>4.9217999999999998E-2</c:v>
                </c:pt>
                <c:pt idx="890">
                  <c:v>4.9165E-2</c:v>
                </c:pt>
                <c:pt idx="891">
                  <c:v>4.9110000000000001E-2</c:v>
                </c:pt>
                <c:pt idx="892">
                  <c:v>4.9063000000000002E-2</c:v>
                </c:pt>
                <c:pt idx="893">
                  <c:v>4.9008999999999997E-2</c:v>
                </c:pt>
                <c:pt idx="894">
                  <c:v>4.8959000000000003E-2</c:v>
                </c:pt>
                <c:pt idx="895">
                  <c:v>4.8904000000000003E-2</c:v>
                </c:pt>
                <c:pt idx="896">
                  <c:v>4.8855999999999997E-2</c:v>
                </c:pt>
                <c:pt idx="897">
                  <c:v>4.8802999999999999E-2</c:v>
                </c:pt>
                <c:pt idx="898">
                  <c:v>4.8751000000000003E-2</c:v>
                </c:pt>
                <c:pt idx="899">
                  <c:v>4.87E-2</c:v>
                </c:pt>
                <c:pt idx="900">
                  <c:v>4.8653000000000002E-2</c:v>
                </c:pt>
                <c:pt idx="901">
                  <c:v>4.8600999999999998E-2</c:v>
                </c:pt>
                <c:pt idx="902">
                  <c:v>4.8544999999999998E-2</c:v>
                </c:pt>
                <c:pt idx="903">
                  <c:v>4.8490999999999999E-2</c:v>
                </c:pt>
                <c:pt idx="904">
                  <c:v>4.8446000000000003E-2</c:v>
                </c:pt>
                <c:pt idx="905">
                  <c:v>4.8395000000000001E-2</c:v>
                </c:pt>
                <c:pt idx="906">
                  <c:v>4.8343999999999998E-2</c:v>
                </c:pt>
                <c:pt idx="907">
                  <c:v>4.8294999999999998E-2</c:v>
                </c:pt>
                <c:pt idx="908">
                  <c:v>4.8246999999999998E-2</c:v>
                </c:pt>
                <c:pt idx="909">
                  <c:v>4.8194000000000001E-2</c:v>
                </c:pt>
                <c:pt idx="910">
                  <c:v>4.8143999999999999E-2</c:v>
                </c:pt>
                <c:pt idx="911">
                  <c:v>4.8093999999999998E-2</c:v>
                </c:pt>
                <c:pt idx="912">
                  <c:v>4.8041E-2</c:v>
                </c:pt>
                <c:pt idx="913">
                  <c:v>4.7986000000000001E-2</c:v>
                </c:pt>
                <c:pt idx="914">
                  <c:v>4.7933999999999997E-2</c:v>
                </c:pt>
                <c:pt idx="915">
                  <c:v>4.7885999999999998E-2</c:v>
                </c:pt>
                <c:pt idx="916">
                  <c:v>4.7836999999999998E-2</c:v>
                </c:pt>
                <c:pt idx="917">
                  <c:v>4.7784E-2</c:v>
                </c:pt>
                <c:pt idx="918">
                  <c:v>4.7735E-2</c:v>
                </c:pt>
                <c:pt idx="919">
                  <c:v>4.7689000000000002E-2</c:v>
                </c:pt>
                <c:pt idx="920">
                  <c:v>4.7639000000000001E-2</c:v>
                </c:pt>
                <c:pt idx="921">
                  <c:v>4.7585000000000002E-2</c:v>
                </c:pt>
                <c:pt idx="922">
                  <c:v>4.7531999999999998E-2</c:v>
                </c:pt>
                <c:pt idx="923">
                  <c:v>4.7488000000000002E-2</c:v>
                </c:pt>
                <c:pt idx="924">
                  <c:v>4.7438000000000001E-2</c:v>
                </c:pt>
                <c:pt idx="925">
                  <c:v>4.7390000000000002E-2</c:v>
                </c:pt>
                <c:pt idx="926">
                  <c:v>4.7341000000000001E-2</c:v>
                </c:pt>
                <c:pt idx="927">
                  <c:v>4.7288999999999998E-2</c:v>
                </c:pt>
                <c:pt idx="928">
                  <c:v>4.7239999999999997E-2</c:v>
                </c:pt>
                <c:pt idx="929">
                  <c:v>4.7196000000000002E-2</c:v>
                </c:pt>
                <c:pt idx="930">
                  <c:v>4.7151999999999999E-2</c:v>
                </c:pt>
                <c:pt idx="931">
                  <c:v>4.7107000000000003E-2</c:v>
                </c:pt>
                <c:pt idx="932">
                  <c:v>4.7059999999999998E-2</c:v>
                </c:pt>
                <c:pt idx="933">
                  <c:v>4.7010999999999997E-2</c:v>
                </c:pt>
                <c:pt idx="934">
                  <c:v>4.6961999999999997E-2</c:v>
                </c:pt>
                <c:pt idx="935">
                  <c:v>4.6918000000000001E-2</c:v>
                </c:pt>
                <c:pt idx="936">
                  <c:v>4.6872999999999998E-2</c:v>
                </c:pt>
                <c:pt idx="937">
                  <c:v>4.6824999999999999E-2</c:v>
                </c:pt>
                <c:pt idx="938">
                  <c:v>4.6781999999999997E-2</c:v>
                </c:pt>
                <c:pt idx="939">
                  <c:v>4.6734999999999999E-2</c:v>
                </c:pt>
                <c:pt idx="940">
                  <c:v>4.6692999999999998E-2</c:v>
                </c:pt>
                <c:pt idx="941">
                  <c:v>4.6648000000000002E-2</c:v>
                </c:pt>
                <c:pt idx="942">
                  <c:v>4.6600999999999997E-2</c:v>
                </c:pt>
                <c:pt idx="943">
                  <c:v>4.6556E-2</c:v>
                </c:pt>
                <c:pt idx="944">
                  <c:v>4.6509000000000002E-2</c:v>
                </c:pt>
                <c:pt idx="945">
                  <c:v>4.6461000000000002E-2</c:v>
                </c:pt>
                <c:pt idx="946">
                  <c:v>4.6418000000000001E-2</c:v>
                </c:pt>
                <c:pt idx="947">
                  <c:v>4.6369E-2</c:v>
                </c:pt>
                <c:pt idx="948">
                  <c:v>4.6318999999999999E-2</c:v>
                </c:pt>
                <c:pt idx="949">
                  <c:v>4.6273000000000002E-2</c:v>
                </c:pt>
                <c:pt idx="950">
                  <c:v>4.6232000000000002E-2</c:v>
                </c:pt>
                <c:pt idx="951">
                  <c:v>4.6193999999999999E-2</c:v>
                </c:pt>
                <c:pt idx="952">
                  <c:v>4.6149999999999997E-2</c:v>
                </c:pt>
                <c:pt idx="953">
                  <c:v>4.6103999999999999E-2</c:v>
                </c:pt>
                <c:pt idx="954">
                  <c:v>4.6060999999999998E-2</c:v>
                </c:pt>
                <c:pt idx="955">
                  <c:v>4.6018999999999997E-2</c:v>
                </c:pt>
                <c:pt idx="956">
                  <c:v>4.5971999999999999E-2</c:v>
                </c:pt>
                <c:pt idx="957">
                  <c:v>4.5931E-2</c:v>
                </c:pt>
                <c:pt idx="958">
                  <c:v>4.5886999999999997E-2</c:v>
                </c:pt>
                <c:pt idx="959">
                  <c:v>4.5843000000000002E-2</c:v>
                </c:pt>
                <c:pt idx="960">
                  <c:v>4.5798999999999999E-2</c:v>
                </c:pt>
                <c:pt idx="961">
                  <c:v>4.5754999999999997E-2</c:v>
                </c:pt>
                <c:pt idx="962">
                  <c:v>4.5712000000000003E-2</c:v>
                </c:pt>
                <c:pt idx="963">
                  <c:v>4.5668E-2</c:v>
                </c:pt>
                <c:pt idx="964">
                  <c:v>4.5629000000000003E-2</c:v>
                </c:pt>
                <c:pt idx="965">
                  <c:v>4.5587999999999997E-2</c:v>
                </c:pt>
                <c:pt idx="966">
                  <c:v>4.5546000000000003E-2</c:v>
                </c:pt>
                <c:pt idx="967">
                  <c:v>4.5504000000000003E-2</c:v>
                </c:pt>
                <c:pt idx="968">
                  <c:v>4.5463000000000003E-2</c:v>
                </c:pt>
                <c:pt idx="969">
                  <c:v>4.5421000000000003E-2</c:v>
                </c:pt>
                <c:pt idx="970">
                  <c:v>4.5385000000000002E-2</c:v>
                </c:pt>
                <c:pt idx="971">
                  <c:v>4.5342E-2</c:v>
                </c:pt>
                <c:pt idx="972">
                  <c:v>4.5296999999999997E-2</c:v>
                </c:pt>
                <c:pt idx="973">
                  <c:v>4.5255999999999998E-2</c:v>
                </c:pt>
                <c:pt idx="974">
                  <c:v>4.5213000000000003E-2</c:v>
                </c:pt>
                <c:pt idx="975">
                  <c:v>4.5171000000000003E-2</c:v>
                </c:pt>
                <c:pt idx="976">
                  <c:v>4.5128000000000001E-2</c:v>
                </c:pt>
                <c:pt idx="977">
                  <c:v>4.5090999999999999E-2</c:v>
                </c:pt>
                <c:pt idx="978">
                  <c:v>4.5048999999999999E-2</c:v>
                </c:pt>
                <c:pt idx="979">
                  <c:v>4.5009E-2</c:v>
                </c:pt>
                <c:pt idx="980">
                  <c:v>4.4968000000000001E-2</c:v>
                </c:pt>
                <c:pt idx="981">
                  <c:v>4.4928000000000003E-2</c:v>
                </c:pt>
                <c:pt idx="982">
                  <c:v>4.4882999999999999E-2</c:v>
                </c:pt>
                <c:pt idx="983">
                  <c:v>4.4845000000000003E-2</c:v>
                </c:pt>
                <c:pt idx="984">
                  <c:v>4.4805999999999999E-2</c:v>
                </c:pt>
                <c:pt idx="985">
                  <c:v>4.4768000000000002E-2</c:v>
                </c:pt>
                <c:pt idx="986">
                  <c:v>4.4728999999999998E-2</c:v>
                </c:pt>
                <c:pt idx="987">
                  <c:v>4.4689E-2</c:v>
                </c:pt>
                <c:pt idx="988">
                  <c:v>4.4646999999999999E-2</c:v>
                </c:pt>
                <c:pt idx="989">
                  <c:v>4.4608000000000002E-2</c:v>
                </c:pt>
                <c:pt idx="990">
                  <c:v>4.4571E-2</c:v>
                </c:pt>
                <c:pt idx="991">
                  <c:v>4.4531000000000001E-2</c:v>
                </c:pt>
                <c:pt idx="992">
                  <c:v>4.4490000000000002E-2</c:v>
                </c:pt>
                <c:pt idx="993">
                  <c:v>4.4444999999999998E-2</c:v>
                </c:pt>
                <c:pt idx="994">
                  <c:v>4.4405E-2</c:v>
                </c:pt>
                <c:pt idx="995">
                  <c:v>4.4359999999999997E-2</c:v>
                </c:pt>
                <c:pt idx="996">
                  <c:v>4.4318000000000003E-2</c:v>
                </c:pt>
                <c:pt idx="997">
                  <c:v>4.4273E-2</c:v>
                </c:pt>
                <c:pt idx="998">
                  <c:v>4.4234000000000002E-2</c:v>
                </c:pt>
                <c:pt idx="999">
                  <c:v>4.4195999999999999E-2</c:v>
                </c:pt>
                <c:pt idx="1000">
                  <c:v>4.4152999999999998E-2</c:v>
                </c:pt>
                <c:pt idx="1001">
                  <c:v>4.4118999999999998E-2</c:v>
                </c:pt>
                <c:pt idx="1002">
                  <c:v>4.4080000000000001E-2</c:v>
                </c:pt>
                <c:pt idx="1003">
                  <c:v>4.4044E-2</c:v>
                </c:pt>
                <c:pt idx="1004">
                  <c:v>4.4001999999999999E-2</c:v>
                </c:pt>
                <c:pt idx="1005">
                  <c:v>4.3963000000000002E-2</c:v>
                </c:pt>
                <c:pt idx="1006">
                  <c:v>4.3924999999999999E-2</c:v>
                </c:pt>
                <c:pt idx="1007">
                  <c:v>4.3883999999999999E-2</c:v>
                </c:pt>
                <c:pt idx="1008">
                  <c:v>4.3845000000000002E-2</c:v>
                </c:pt>
                <c:pt idx="1009">
                  <c:v>4.3805999999999998E-2</c:v>
                </c:pt>
                <c:pt idx="1010">
                  <c:v>4.3767E-2</c:v>
                </c:pt>
                <c:pt idx="1011">
                  <c:v>4.3732E-2</c:v>
                </c:pt>
                <c:pt idx="1012">
                  <c:v>4.3693000000000003E-2</c:v>
                </c:pt>
                <c:pt idx="1013">
                  <c:v>4.3654999999999999E-2</c:v>
                </c:pt>
                <c:pt idx="1014">
                  <c:v>4.3615000000000001E-2</c:v>
                </c:pt>
                <c:pt idx="1015">
                  <c:v>4.3576999999999998E-2</c:v>
                </c:pt>
                <c:pt idx="1016">
                  <c:v>4.3538E-2</c:v>
                </c:pt>
                <c:pt idx="1017">
                  <c:v>4.3499000000000003E-2</c:v>
                </c:pt>
                <c:pt idx="1018">
                  <c:v>4.3464000000000003E-2</c:v>
                </c:pt>
                <c:pt idx="1019">
                  <c:v>4.3425999999999999E-2</c:v>
                </c:pt>
                <c:pt idx="1020">
                  <c:v>4.3386000000000001E-2</c:v>
                </c:pt>
                <c:pt idx="1021">
                  <c:v>4.3346999999999997E-2</c:v>
                </c:pt>
                <c:pt idx="1022">
                  <c:v>4.3305999999999997E-2</c:v>
                </c:pt>
                <c:pt idx="1023">
                  <c:v>4.3267E-2</c:v>
                </c:pt>
                <c:pt idx="1024">
                  <c:v>4.3226000000000001E-2</c:v>
                </c:pt>
                <c:pt idx="1025">
                  <c:v>4.3187999999999997E-2</c:v>
                </c:pt>
                <c:pt idx="1026">
                  <c:v>4.3147999999999999E-2</c:v>
                </c:pt>
                <c:pt idx="1027">
                  <c:v>4.3110999999999997E-2</c:v>
                </c:pt>
                <c:pt idx="1028">
                  <c:v>4.3074000000000001E-2</c:v>
                </c:pt>
                <c:pt idx="1029">
                  <c:v>4.3041000000000003E-2</c:v>
                </c:pt>
                <c:pt idx="1030">
                  <c:v>4.3001999999999999E-2</c:v>
                </c:pt>
                <c:pt idx="1031">
                  <c:v>4.2969E-2</c:v>
                </c:pt>
                <c:pt idx="1032">
                  <c:v>4.2932999999999999E-2</c:v>
                </c:pt>
                <c:pt idx="1033">
                  <c:v>4.2897999999999999E-2</c:v>
                </c:pt>
                <c:pt idx="1034">
                  <c:v>4.2858E-2</c:v>
                </c:pt>
                <c:pt idx="1035">
                  <c:v>4.2819999999999997E-2</c:v>
                </c:pt>
                <c:pt idx="1036">
                  <c:v>4.2781E-2</c:v>
                </c:pt>
                <c:pt idx="1037">
                  <c:v>4.274E-2</c:v>
                </c:pt>
                <c:pt idx="1038">
                  <c:v>4.2702999999999998E-2</c:v>
                </c:pt>
                <c:pt idx="1039">
                  <c:v>4.2664000000000001E-2</c:v>
                </c:pt>
                <c:pt idx="1040">
                  <c:v>4.2625000000000003E-2</c:v>
                </c:pt>
                <c:pt idx="1041">
                  <c:v>4.2587E-2</c:v>
                </c:pt>
                <c:pt idx="1042">
                  <c:v>4.2547000000000001E-2</c:v>
                </c:pt>
                <c:pt idx="1043">
                  <c:v>4.2507999999999997E-2</c:v>
                </c:pt>
                <c:pt idx="1044">
                  <c:v>4.2472999999999997E-2</c:v>
                </c:pt>
                <c:pt idx="1045">
                  <c:v>4.2435E-2</c:v>
                </c:pt>
                <c:pt idx="1046">
                  <c:v>4.2391999999999999E-2</c:v>
                </c:pt>
                <c:pt idx="1047">
                  <c:v>4.2355999999999998E-2</c:v>
                </c:pt>
                <c:pt idx="1048">
                  <c:v>4.2324000000000001E-2</c:v>
                </c:pt>
                <c:pt idx="1049">
                  <c:v>4.2285999999999997E-2</c:v>
                </c:pt>
                <c:pt idx="1050">
                  <c:v>4.2251999999999998E-2</c:v>
                </c:pt>
                <c:pt idx="1051">
                  <c:v>4.2213000000000001E-2</c:v>
                </c:pt>
                <c:pt idx="1052">
                  <c:v>4.2176999999999999E-2</c:v>
                </c:pt>
                <c:pt idx="1053">
                  <c:v>4.2143E-2</c:v>
                </c:pt>
                <c:pt idx="1054">
                  <c:v>4.2104000000000003E-2</c:v>
                </c:pt>
                <c:pt idx="1055">
                  <c:v>4.2065999999999999E-2</c:v>
                </c:pt>
                <c:pt idx="1056">
                  <c:v>4.2034000000000002E-2</c:v>
                </c:pt>
                <c:pt idx="1057">
                  <c:v>4.2002999999999999E-2</c:v>
                </c:pt>
                <c:pt idx="1058">
                  <c:v>4.1965000000000002E-2</c:v>
                </c:pt>
                <c:pt idx="1059">
                  <c:v>4.1933999999999999E-2</c:v>
                </c:pt>
                <c:pt idx="1060">
                  <c:v>4.1894000000000001E-2</c:v>
                </c:pt>
                <c:pt idx="1061">
                  <c:v>4.1857999999999999E-2</c:v>
                </c:pt>
                <c:pt idx="1062">
                  <c:v>4.1819000000000002E-2</c:v>
                </c:pt>
                <c:pt idx="1063">
                  <c:v>4.1777000000000002E-2</c:v>
                </c:pt>
                <c:pt idx="1064">
                  <c:v>4.1737000000000003E-2</c:v>
                </c:pt>
                <c:pt idx="1065">
                  <c:v>4.1702000000000003E-2</c:v>
                </c:pt>
                <c:pt idx="1066">
                  <c:v>4.1664E-2</c:v>
                </c:pt>
                <c:pt idx="1067">
                  <c:v>4.1628999999999999E-2</c:v>
                </c:pt>
                <c:pt idx="1068">
                  <c:v>4.1592999999999998E-2</c:v>
                </c:pt>
                <c:pt idx="1069">
                  <c:v>4.1555000000000002E-2</c:v>
                </c:pt>
                <c:pt idx="1070">
                  <c:v>4.1522000000000003E-2</c:v>
                </c:pt>
                <c:pt idx="1071">
                  <c:v>4.1484E-2</c:v>
                </c:pt>
                <c:pt idx="1072">
                  <c:v>4.1447999999999999E-2</c:v>
                </c:pt>
                <c:pt idx="1073">
                  <c:v>4.1411000000000003E-2</c:v>
                </c:pt>
                <c:pt idx="1074">
                  <c:v>4.1376999999999997E-2</c:v>
                </c:pt>
                <c:pt idx="1075">
                  <c:v>4.1342999999999998E-2</c:v>
                </c:pt>
                <c:pt idx="1076">
                  <c:v>4.1306000000000002E-2</c:v>
                </c:pt>
                <c:pt idx="1077">
                  <c:v>4.1265999999999997E-2</c:v>
                </c:pt>
                <c:pt idx="1078">
                  <c:v>4.1234E-2</c:v>
                </c:pt>
                <c:pt idx="1079">
                  <c:v>4.1197999999999999E-2</c:v>
                </c:pt>
                <c:pt idx="1080">
                  <c:v>4.1161999999999997E-2</c:v>
                </c:pt>
                <c:pt idx="1081">
                  <c:v>4.1127999999999998E-2</c:v>
                </c:pt>
                <c:pt idx="1082">
                  <c:v>4.1091999999999997E-2</c:v>
                </c:pt>
                <c:pt idx="1083">
                  <c:v>4.1058999999999998E-2</c:v>
                </c:pt>
                <c:pt idx="1084">
                  <c:v>4.1023999999999998E-2</c:v>
                </c:pt>
                <c:pt idx="1085">
                  <c:v>4.0987999999999997E-2</c:v>
                </c:pt>
                <c:pt idx="1086">
                  <c:v>4.0954999999999998E-2</c:v>
                </c:pt>
                <c:pt idx="1087">
                  <c:v>4.0920999999999999E-2</c:v>
                </c:pt>
                <c:pt idx="1088">
                  <c:v>4.0888000000000001E-2</c:v>
                </c:pt>
                <c:pt idx="1089">
                  <c:v>4.0853E-2</c:v>
                </c:pt>
                <c:pt idx="1090">
                  <c:v>4.0820000000000002E-2</c:v>
                </c:pt>
                <c:pt idx="1091">
                  <c:v>4.0780999999999998E-2</c:v>
                </c:pt>
                <c:pt idx="1092">
                  <c:v>4.0745999999999997E-2</c:v>
                </c:pt>
                <c:pt idx="1093">
                  <c:v>4.0709000000000002E-2</c:v>
                </c:pt>
                <c:pt idx="1094">
                  <c:v>4.0673000000000001E-2</c:v>
                </c:pt>
                <c:pt idx="1095">
                  <c:v>4.0635999999999999E-2</c:v>
                </c:pt>
                <c:pt idx="1096">
                  <c:v>4.0604000000000001E-2</c:v>
                </c:pt>
                <c:pt idx="1097">
                  <c:v>4.0564999999999997E-2</c:v>
                </c:pt>
                <c:pt idx="1098">
                  <c:v>4.0530999999999998E-2</c:v>
                </c:pt>
                <c:pt idx="1099">
                  <c:v>4.0495999999999997E-2</c:v>
                </c:pt>
                <c:pt idx="1100">
                  <c:v>4.0462999999999999E-2</c:v>
                </c:pt>
                <c:pt idx="1101">
                  <c:v>4.0425999999999997E-2</c:v>
                </c:pt>
                <c:pt idx="1102">
                  <c:v>4.0388E-2</c:v>
                </c:pt>
                <c:pt idx="1103">
                  <c:v>4.0358999999999999E-2</c:v>
                </c:pt>
                <c:pt idx="1104">
                  <c:v>4.0320000000000002E-2</c:v>
                </c:pt>
                <c:pt idx="1105">
                  <c:v>4.0288999999999998E-2</c:v>
                </c:pt>
                <c:pt idx="1106">
                  <c:v>4.0254999999999999E-2</c:v>
                </c:pt>
                <c:pt idx="1107">
                  <c:v>4.0222000000000001E-2</c:v>
                </c:pt>
                <c:pt idx="1108">
                  <c:v>4.0188000000000001E-2</c:v>
                </c:pt>
                <c:pt idx="1109">
                  <c:v>4.0152E-2</c:v>
                </c:pt>
                <c:pt idx="1110">
                  <c:v>4.0115999999999999E-2</c:v>
                </c:pt>
                <c:pt idx="1111">
                  <c:v>4.0078999999999997E-2</c:v>
                </c:pt>
                <c:pt idx="1112">
                  <c:v>4.0044999999999997E-2</c:v>
                </c:pt>
                <c:pt idx="1113">
                  <c:v>4.0011999999999999E-2</c:v>
                </c:pt>
                <c:pt idx="1114">
                  <c:v>3.9976999999999999E-2</c:v>
                </c:pt>
                <c:pt idx="1115">
                  <c:v>3.9946000000000002E-2</c:v>
                </c:pt>
                <c:pt idx="1116">
                  <c:v>3.9913999999999998E-2</c:v>
                </c:pt>
                <c:pt idx="1117">
                  <c:v>3.9878999999999998E-2</c:v>
                </c:pt>
                <c:pt idx="1118">
                  <c:v>3.9845999999999999E-2</c:v>
                </c:pt>
                <c:pt idx="1119">
                  <c:v>3.9812E-2</c:v>
                </c:pt>
                <c:pt idx="1120">
                  <c:v>3.9774999999999998E-2</c:v>
                </c:pt>
                <c:pt idx="1121">
                  <c:v>3.9743000000000001E-2</c:v>
                </c:pt>
                <c:pt idx="1122">
                  <c:v>3.9708E-2</c:v>
                </c:pt>
                <c:pt idx="1123">
                  <c:v>3.9671999999999999E-2</c:v>
                </c:pt>
                <c:pt idx="1124">
                  <c:v>3.9636999999999999E-2</c:v>
                </c:pt>
                <c:pt idx="1125">
                  <c:v>3.9604E-2</c:v>
                </c:pt>
                <c:pt idx="1126">
                  <c:v>3.9569E-2</c:v>
                </c:pt>
                <c:pt idx="1127">
                  <c:v>3.9538999999999998E-2</c:v>
                </c:pt>
                <c:pt idx="1128">
                  <c:v>3.9503999999999997E-2</c:v>
                </c:pt>
                <c:pt idx="1129">
                  <c:v>3.9463999999999999E-2</c:v>
                </c:pt>
                <c:pt idx="1130">
                  <c:v>3.9428999999999999E-2</c:v>
                </c:pt>
                <c:pt idx="1131">
                  <c:v>3.9392999999999997E-2</c:v>
                </c:pt>
                <c:pt idx="1132">
                  <c:v>3.9357999999999997E-2</c:v>
                </c:pt>
                <c:pt idx="1133">
                  <c:v>3.9324999999999999E-2</c:v>
                </c:pt>
                <c:pt idx="1134">
                  <c:v>3.9289999999999999E-2</c:v>
                </c:pt>
                <c:pt idx="1135">
                  <c:v>3.9252000000000002E-2</c:v>
                </c:pt>
                <c:pt idx="1136">
                  <c:v>3.9219999999999998E-2</c:v>
                </c:pt>
                <c:pt idx="1137">
                  <c:v>3.9185999999999999E-2</c:v>
                </c:pt>
                <c:pt idx="1138">
                  <c:v>3.9153E-2</c:v>
                </c:pt>
                <c:pt idx="1139">
                  <c:v>3.9120000000000002E-2</c:v>
                </c:pt>
                <c:pt idx="1140">
                  <c:v>3.9087999999999998E-2</c:v>
                </c:pt>
                <c:pt idx="1141">
                  <c:v>3.9054999999999999E-2</c:v>
                </c:pt>
                <c:pt idx="1142">
                  <c:v>3.9017999999999997E-2</c:v>
                </c:pt>
                <c:pt idx="1143">
                  <c:v>3.8986E-2</c:v>
                </c:pt>
                <c:pt idx="1144">
                  <c:v>3.8951E-2</c:v>
                </c:pt>
                <c:pt idx="1145">
                  <c:v>3.8915999999999999E-2</c:v>
                </c:pt>
                <c:pt idx="1146">
                  <c:v>3.8882E-2</c:v>
                </c:pt>
                <c:pt idx="1147">
                  <c:v>3.8848000000000001E-2</c:v>
                </c:pt>
                <c:pt idx="1148">
                  <c:v>3.8813E-2</c:v>
                </c:pt>
                <c:pt idx="1149">
                  <c:v>3.8779000000000001E-2</c:v>
                </c:pt>
                <c:pt idx="1150">
                  <c:v>3.8746000000000003E-2</c:v>
                </c:pt>
                <c:pt idx="1151">
                  <c:v>3.8712999999999997E-2</c:v>
                </c:pt>
                <c:pt idx="1152">
                  <c:v>3.8679999999999999E-2</c:v>
                </c:pt>
                <c:pt idx="1153">
                  <c:v>3.8644999999999999E-2</c:v>
                </c:pt>
                <c:pt idx="1154">
                  <c:v>3.8609999999999998E-2</c:v>
                </c:pt>
                <c:pt idx="1155">
                  <c:v>3.8578000000000001E-2</c:v>
                </c:pt>
                <c:pt idx="1156">
                  <c:v>3.8538999999999997E-2</c:v>
                </c:pt>
                <c:pt idx="1157">
                  <c:v>3.8507E-2</c:v>
                </c:pt>
                <c:pt idx="1158">
                  <c:v>3.8475000000000002E-2</c:v>
                </c:pt>
                <c:pt idx="1159">
                  <c:v>3.8442999999999998E-2</c:v>
                </c:pt>
                <c:pt idx="1160">
                  <c:v>3.841E-2</c:v>
                </c:pt>
                <c:pt idx="1161">
                  <c:v>3.8373999999999998E-2</c:v>
                </c:pt>
                <c:pt idx="1162">
                  <c:v>3.8342000000000001E-2</c:v>
                </c:pt>
                <c:pt idx="1163">
                  <c:v>3.8310999999999998E-2</c:v>
                </c:pt>
                <c:pt idx="1164">
                  <c:v>3.8278E-2</c:v>
                </c:pt>
                <c:pt idx="1165">
                  <c:v>3.8238000000000001E-2</c:v>
                </c:pt>
                <c:pt idx="1166">
                  <c:v>3.8203000000000001E-2</c:v>
                </c:pt>
                <c:pt idx="1167">
                  <c:v>3.8171999999999998E-2</c:v>
                </c:pt>
                <c:pt idx="1168">
                  <c:v>3.8136999999999997E-2</c:v>
                </c:pt>
                <c:pt idx="1169">
                  <c:v>3.8102999999999998E-2</c:v>
                </c:pt>
                <c:pt idx="1170">
                  <c:v>3.8065000000000002E-2</c:v>
                </c:pt>
                <c:pt idx="1171">
                  <c:v>3.8033999999999998E-2</c:v>
                </c:pt>
                <c:pt idx="1172">
                  <c:v>3.7997000000000003E-2</c:v>
                </c:pt>
                <c:pt idx="1173">
                  <c:v>3.7964999999999999E-2</c:v>
                </c:pt>
                <c:pt idx="1174">
                  <c:v>3.7929999999999998E-2</c:v>
                </c:pt>
                <c:pt idx="1175">
                  <c:v>3.7894999999999998E-2</c:v>
                </c:pt>
                <c:pt idx="1176">
                  <c:v>3.7863000000000001E-2</c:v>
                </c:pt>
                <c:pt idx="1177">
                  <c:v>3.7830000000000003E-2</c:v>
                </c:pt>
                <c:pt idx="1178">
                  <c:v>3.7794000000000001E-2</c:v>
                </c:pt>
                <c:pt idx="1179">
                  <c:v>3.7759000000000001E-2</c:v>
                </c:pt>
                <c:pt idx="1180">
                  <c:v>3.7726000000000003E-2</c:v>
                </c:pt>
                <c:pt idx="1181">
                  <c:v>3.7696E-2</c:v>
                </c:pt>
                <c:pt idx="1182">
                  <c:v>3.7661E-2</c:v>
                </c:pt>
                <c:pt idx="1183">
                  <c:v>3.7626E-2</c:v>
                </c:pt>
                <c:pt idx="1184">
                  <c:v>3.7594000000000002E-2</c:v>
                </c:pt>
                <c:pt idx="1185">
                  <c:v>3.7564E-2</c:v>
                </c:pt>
                <c:pt idx="1186">
                  <c:v>3.7530000000000001E-2</c:v>
                </c:pt>
                <c:pt idx="1187">
                  <c:v>3.7497000000000003E-2</c:v>
                </c:pt>
                <c:pt idx="1188">
                  <c:v>3.7458999999999999E-2</c:v>
                </c:pt>
                <c:pt idx="1189">
                  <c:v>3.7423999999999999E-2</c:v>
                </c:pt>
                <c:pt idx="1190">
                  <c:v>3.7392000000000002E-2</c:v>
                </c:pt>
                <c:pt idx="1191">
                  <c:v>3.7357000000000001E-2</c:v>
                </c:pt>
                <c:pt idx="1192">
                  <c:v>3.7323000000000002E-2</c:v>
                </c:pt>
                <c:pt idx="1193">
                  <c:v>3.7290999999999998E-2</c:v>
                </c:pt>
                <c:pt idx="1194">
                  <c:v>3.7261000000000002E-2</c:v>
                </c:pt>
                <c:pt idx="1195">
                  <c:v>3.7228999999999998E-2</c:v>
                </c:pt>
                <c:pt idx="1196">
                  <c:v>3.7199999999999997E-2</c:v>
                </c:pt>
                <c:pt idx="1197">
                  <c:v>3.7165999999999998E-2</c:v>
                </c:pt>
                <c:pt idx="1198">
                  <c:v>3.7130999999999997E-2</c:v>
                </c:pt>
                <c:pt idx="1199">
                  <c:v>3.7100000000000001E-2</c:v>
                </c:pt>
                <c:pt idx="1200">
                  <c:v>3.7068999999999998E-2</c:v>
                </c:pt>
                <c:pt idx="1201">
                  <c:v>3.7033000000000003E-2</c:v>
                </c:pt>
                <c:pt idx="1202">
                  <c:v>3.7000999999999999E-2</c:v>
                </c:pt>
                <c:pt idx="1203">
                  <c:v>3.6971999999999998E-2</c:v>
                </c:pt>
                <c:pt idx="1204">
                  <c:v>3.6936999999999998E-2</c:v>
                </c:pt>
                <c:pt idx="1205">
                  <c:v>3.6903999999999999E-2</c:v>
                </c:pt>
                <c:pt idx="1206">
                  <c:v>3.6872000000000002E-2</c:v>
                </c:pt>
                <c:pt idx="1207">
                  <c:v>3.6839999999999998E-2</c:v>
                </c:pt>
                <c:pt idx="1208">
                  <c:v>3.6808E-2</c:v>
                </c:pt>
                <c:pt idx="1209">
                  <c:v>3.6774000000000001E-2</c:v>
                </c:pt>
                <c:pt idx="1210">
                  <c:v>3.6740000000000002E-2</c:v>
                </c:pt>
                <c:pt idx="1211">
                  <c:v>3.6706999999999997E-2</c:v>
                </c:pt>
                <c:pt idx="1212">
                  <c:v>3.6679999999999997E-2</c:v>
                </c:pt>
                <c:pt idx="1213">
                  <c:v>3.6644999999999997E-2</c:v>
                </c:pt>
                <c:pt idx="1214">
                  <c:v>3.6611999999999999E-2</c:v>
                </c:pt>
                <c:pt idx="1215">
                  <c:v>3.6576999999999998E-2</c:v>
                </c:pt>
                <c:pt idx="1216">
                  <c:v>3.6542999999999999E-2</c:v>
                </c:pt>
                <c:pt idx="1217">
                  <c:v>3.6511000000000002E-2</c:v>
                </c:pt>
                <c:pt idx="1218">
                  <c:v>3.6479999999999999E-2</c:v>
                </c:pt>
                <c:pt idx="1219">
                  <c:v>3.6445999999999999E-2</c:v>
                </c:pt>
                <c:pt idx="1220">
                  <c:v>3.6415999999999997E-2</c:v>
                </c:pt>
                <c:pt idx="1221">
                  <c:v>3.6385000000000001E-2</c:v>
                </c:pt>
                <c:pt idx="1222">
                  <c:v>3.6351000000000001E-2</c:v>
                </c:pt>
                <c:pt idx="1223">
                  <c:v>3.6322E-2</c:v>
                </c:pt>
                <c:pt idx="1224">
                  <c:v>3.6290999999999997E-2</c:v>
                </c:pt>
                <c:pt idx="1225">
                  <c:v>3.6259E-2</c:v>
                </c:pt>
                <c:pt idx="1226">
                  <c:v>3.6223999999999999E-2</c:v>
                </c:pt>
                <c:pt idx="1227">
                  <c:v>3.6191000000000001E-2</c:v>
                </c:pt>
                <c:pt idx="1228">
                  <c:v>3.6158999999999997E-2</c:v>
                </c:pt>
                <c:pt idx="1229">
                  <c:v>3.6124999999999997E-2</c:v>
                </c:pt>
                <c:pt idx="1230">
                  <c:v>3.6090999999999998E-2</c:v>
                </c:pt>
                <c:pt idx="1231">
                  <c:v>3.6065E-2</c:v>
                </c:pt>
                <c:pt idx="1232">
                  <c:v>3.6032000000000002E-2</c:v>
                </c:pt>
                <c:pt idx="1233">
                  <c:v>3.5999000000000003E-2</c:v>
                </c:pt>
                <c:pt idx="1234">
                  <c:v>3.5965999999999998E-2</c:v>
                </c:pt>
                <c:pt idx="1235">
                  <c:v>3.5931999999999999E-2</c:v>
                </c:pt>
                <c:pt idx="1236">
                  <c:v>3.5900000000000001E-2</c:v>
                </c:pt>
                <c:pt idx="1237">
                  <c:v>3.5868999999999998E-2</c:v>
                </c:pt>
                <c:pt idx="1238">
                  <c:v>3.5837000000000001E-2</c:v>
                </c:pt>
                <c:pt idx="1239">
                  <c:v>3.5803000000000001E-2</c:v>
                </c:pt>
                <c:pt idx="1240">
                  <c:v>3.5768000000000001E-2</c:v>
                </c:pt>
                <c:pt idx="1241">
                  <c:v>3.5735000000000003E-2</c:v>
                </c:pt>
                <c:pt idx="1242">
                  <c:v>3.5704E-2</c:v>
                </c:pt>
                <c:pt idx="1243">
                  <c:v>3.5672000000000002E-2</c:v>
                </c:pt>
                <c:pt idx="1244">
                  <c:v>3.5640999999999999E-2</c:v>
                </c:pt>
                <c:pt idx="1245">
                  <c:v>3.5608000000000001E-2</c:v>
                </c:pt>
                <c:pt idx="1246">
                  <c:v>3.5570999999999998E-2</c:v>
                </c:pt>
                <c:pt idx="1247">
                  <c:v>3.5534000000000003E-2</c:v>
                </c:pt>
                <c:pt idx="1248">
                  <c:v>3.5499999999999997E-2</c:v>
                </c:pt>
                <c:pt idx="1249">
                  <c:v>3.5463000000000001E-2</c:v>
                </c:pt>
                <c:pt idx="1250">
                  <c:v>3.5431999999999998E-2</c:v>
                </c:pt>
                <c:pt idx="1251">
                  <c:v>3.5399E-2</c:v>
                </c:pt>
                <c:pt idx="1252">
                  <c:v>3.5367000000000003E-2</c:v>
                </c:pt>
                <c:pt idx="1253">
                  <c:v>3.5337E-2</c:v>
                </c:pt>
                <c:pt idx="1254">
                  <c:v>3.5299999999999998E-2</c:v>
                </c:pt>
                <c:pt idx="1255">
                  <c:v>3.5270000000000003E-2</c:v>
                </c:pt>
                <c:pt idx="1256">
                  <c:v>3.5238999999999999E-2</c:v>
                </c:pt>
                <c:pt idx="1257">
                  <c:v>3.5207000000000002E-2</c:v>
                </c:pt>
                <c:pt idx="1258">
                  <c:v>3.5173999999999997E-2</c:v>
                </c:pt>
                <c:pt idx="1259">
                  <c:v>3.5139999999999998E-2</c:v>
                </c:pt>
                <c:pt idx="1260">
                  <c:v>3.5108E-2</c:v>
                </c:pt>
                <c:pt idx="1261">
                  <c:v>3.5077999999999998E-2</c:v>
                </c:pt>
                <c:pt idx="1262">
                  <c:v>3.5049999999999998E-2</c:v>
                </c:pt>
                <c:pt idx="1263">
                  <c:v>3.5018000000000001E-2</c:v>
                </c:pt>
                <c:pt idx="1264">
                  <c:v>3.4986000000000003E-2</c:v>
                </c:pt>
                <c:pt idx="1265">
                  <c:v>3.4955E-2</c:v>
                </c:pt>
                <c:pt idx="1266">
                  <c:v>3.4925999999999999E-2</c:v>
                </c:pt>
                <c:pt idx="1267">
                  <c:v>3.4896999999999997E-2</c:v>
                </c:pt>
                <c:pt idx="1268">
                  <c:v>3.4865E-2</c:v>
                </c:pt>
                <c:pt idx="1269">
                  <c:v>3.4837E-2</c:v>
                </c:pt>
                <c:pt idx="1270">
                  <c:v>3.4809E-2</c:v>
                </c:pt>
                <c:pt idx="1271">
                  <c:v>3.4778999999999997E-2</c:v>
                </c:pt>
                <c:pt idx="1272">
                  <c:v>3.4750000000000003E-2</c:v>
                </c:pt>
                <c:pt idx="1273">
                  <c:v>3.4717999999999999E-2</c:v>
                </c:pt>
                <c:pt idx="1274">
                  <c:v>3.4687999999999997E-2</c:v>
                </c:pt>
                <c:pt idx="1275">
                  <c:v>3.4658000000000001E-2</c:v>
                </c:pt>
                <c:pt idx="1276">
                  <c:v>3.4625000000000003E-2</c:v>
                </c:pt>
                <c:pt idx="1277">
                  <c:v>3.4594E-2</c:v>
                </c:pt>
                <c:pt idx="1278">
                  <c:v>3.456E-2</c:v>
                </c:pt>
                <c:pt idx="1279">
                  <c:v>3.4522999999999998E-2</c:v>
                </c:pt>
                <c:pt idx="1280">
                  <c:v>3.4488999999999999E-2</c:v>
                </c:pt>
                <c:pt idx="1281">
                  <c:v>3.4453999999999999E-2</c:v>
                </c:pt>
                <c:pt idx="1282">
                  <c:v>3.4418999999999998E-2</c:v>
                </c:pt>
                <c:pt idx="1283">
                  <c:v>3.4387000000000001E-2</c:v>
                </c:pt>
                <c:pt idx="1284">
                  <c:v>3.4355999999999998E-2</c:v>
                </c:pt>
                <c:pt idx="1285">
                  <c:v>3.4325000000000001E-2</c:v>
                </c:pt>
                <c:pt idx="1286">
                  <c:v>3.4293999999999998E-2</c:v>
                </c:pt>
                <c:pt idx="1287">
                  <c:v>3.4264000000000003E-2</c:v>
                </c:pt>
                <c:pt idx="1288">
                  <c:v>3.4233E-2</c:v>
                </c:pt>
                <c:pt idx="1289">
                  <c:v>3.4203999999999998E-2</c:v>
                </c:pt>
                <c:pt idx="1290">
                  <c:v>3.4173000000000002E-2</c:v>
                </c:pt>
                <c:pt idx="1291">
                  <c:v>3.4144000000000001E-2</c:v>
                </c:pt>
                <c:pt idx="1292">
                  <c:v>3.4112000000000003E-2</c:v>
                </c:pt>
                <c:pt idx="1293">
                  <c:v>3.4083000000000002E-2</c:v>
                </c:pt>
                <c:pt idx="1294">
                  <c:v>3.4050999999999998E-2</c:v>
                </c:pt>
                <c:pt idx="1295">
                  <c:v>3.4020000000000002E-2</c:v>
                </c:pt>
                <c:pt idx="1296">
                  <c:v>3.3989999999999999E-2</c:v>
                </c:pt>
                <c:pt idx="1297">
                  <c:v>3.3954999999999999E-2</c:v>
                </c:pt>
                <c:pt idx="1298">
                  <c:v>3.3924000000000003E-2</c:v>
                </c:pt>
                <c:pt idx="1299">
                  <c:v>3.3890999999999998E-2</c:v>
                </c:pt>
                <c:pt idx="1300">
                  <c:v>3.3862000000000003E-2</c:v>
                </c:pt>
                <c:pt idx="1301">
                  <c:v>3.3829999999999999E-2</c:v>
                </c:pt>
                <c:pt idx="1302">
                  <c:v>3.3796E-2</c:v>
                </c:pt>
                <c:pt idx="1303">
                  <c:v>3.3764000000000002E-2</c:v>
                </c:pt>
                <c:pt idx="1304">
                  <c:v>3.3731999999999998E-2</c:v>
                </c:pt>
                <c:pt idx="1305">
                  <c:v>3.3701000000000002E-2</c:v>
                </c:pt>
                <c:pt idx="1306">
                  <c:v>3.3674000000000003E-2</c:v>
                </c:pt>
                <c:pt idx="1307">
                  <c:v>3.3646000000000002E-2</c:v>
                </c:pt>
                <c:pt idx="1308">
                  <c:v>3.3617000000000001E-2</c:v>
                </c:pt>
                <c:pt idx="1309">
                  <c:v>3.3591000000000003E-2</c:v>
                </c:pt>
                <c:pt idx="1310">
                  <c:v>3.3558999999999999E-2</c:v>
                </c:pt>
                <c:pt idx="1311">
                  <c:v>3.3531999999999999E-2</c:v>
                </c:pt>
                <c:pt idx="1312">
                  <c:v>3.3502999999999998E-2</c:v>
                </c:pt>
                <c:pt idx="1313">
                  <c:v>3.3473999999999997E-2</c:v>
                </c:pt>
                <c:pt idx="1314">
                  <c:v>3.3447999999999999E-2</c:v>
                </c:pt>
                <c:pt idx="1315">
                  <c:v>3.3418999999999997E-2</c:v>
                </c:pt>
                <c:pt idx="1316">
                  <c:v>3.3390000000000003E-2</c:v>
                </c:pt>
                <c:pt idx="1317">
                  <c:v>3.3364999999999999E-2</c:v>
                </c:pt>
                <c:pt idx="1318">
                  <c:v>3.3334999999999997E-2</c:v>
                </c:pt>
                <c:pt idx="1319">
                  <c:v>3.3307000000000003E-2</c:v>
                </c:pt>
                <c:pt idx="1320">
                  <c:v>3.3281999999999999E-2</c:v>
                </c:pt>
                <c:pt idx="1321">
                  <c:v>3.3255E-2</c:v>
                </c:pt>
                <c:pt idx="1322">
                  <c:v>3.3223999999999997E-2</c:v>
                </c:pt>
                <c:pt idx="1323">
                  <c:v>3.3196000000000003E-2</c:v>
                </c:pt>
                <c:pt idx="1324">
                  <c:v>3.3168999999999997E-2</c:v>
                </c:pt>
                <c:pt idx="1325">
                  <c:v>3.3140000000000003E-2</c:v>
                </c:pt>
                <c:pt idx="1326">
                  <c:v>3.3110000000000001E-2</c:v>
                </c:pt>
                <c:pt idx="1327">
                  <c:v>3.3078999999999997E-2</c:v>
                </c:pt>
                <c:pt idx="1328">
                  <c:v>3.3050999999999997E-2</c:v>
                </c:pt>
                <c:pt idx="1329">
                  <c:v>3.3023999999999998E-2</c:v>
                </c:pt>
                <c:pt idx="1330">
                  <c:v>3.2998E-2</c:v>
                </c:pt>
                <c:pt idx="1331">
                  <c:v>3.2967999999999997E-2</c:v>
                </c:pt>
                <c:pt idx="1332">
                  <c:v>3.2939000000000003E-2</c:v>
                </c:pt>
                <c:pt idx="1333">
                  <c:v>3.2910000000000002E-2</c:v>
                </c:pt>
                <c:pt idx="1334">
                  <c:v>3.2882000000000002E-2</c:v>
                </c:pt>
                <c:pt idx="1335">
                  <c:v>3.2855000000000002E-2</c:v>
                </c:pt>
                <c:pt idx="1336">
                  <c:v>3.2827000000000002E-2</c:v>
                </c:pt>
                <c:pt idx="1337">
                  <c:v>3.2800000000000003E-2</c:v>
                </c:pt>
                <c:pt idx="1338">
                  <c:v>3.2771000000000002E-2</c:v>
                </c:pt>
                <c:pt idx="1339">
                  <c:v>3.2744000000000002E-2</c:v>
                </c:pt>
                <c:pt idx="1340">
                  <c:v>3.2714E-2</c:v>
                </c:pt>
                <c:pt idx="1341">
                  <c:v>3.2686E-2</c:v>
                </c:pt>
                <c:pt idx="1342">
                  <c:v>3.2659000000000001E-2</c:v>
                </c:pt>
                <c:pt idx="1343">
                  <c:v>3.2634000000000003E-2</c:v>
                </c:pt>
                <c:pt idx="1344">
                  <c:v>3.2606000000000003E-2</c:v>
                </c:pt>
                <c:pt idx="1345">
                  <c:v>3.2578000000000003E-2</c:v>
                </c:pt>
                <c:pt idx="1346">
                  <c:v>3.2552999999999999E-2</c:v>
                </c:pt>
                <c:pt idx="1347">
                  <c:v>3.2522000000000002E-2</c:v>
                </c:pt>
                <c:pt idx="1348">
                  <c:v>3.2494000000000002E-2</c:v>
                </c:pt>
                <c:pt idx="1349">
                  <c:v>3.2468999999999998E-2</c:v>
                </c:pt>
                <c:pt idx="1350">
                  <c:v>3.2443E-2</c:v>
                </c:pt>
                <c:pt idx="1351">
                  <c:v>3.2414999999999999E-2</c:v>
                </c:pt>
                <c:pt idx="1352">
                  <c:v>3.2388E-2</c:v>
                </c:pt>
                <c:pt idx="1353">
                  <c:v>3.236E-2</c:v>
                </c:pt>
                <c:pt idx="1354">
                  <c:v>3.2332E-2</c:v>
                </c:pt>
                <c:pt idx="1355">
                  <c:v>3.2301999999999997E-2</c:v>
                </c:pt>
                <c:pt idx="1356">
                  <c:v>3.2274999999999998E-2</c:v>
                </c:pt>
                <c:pt idx="1357">
                  <c:v>3.2250000000000001E-2</c:v>
                </c:pt>
                <c:pt idx="1358">
                  <c:v>3.2224999999999997E-2</c:v>
                </c:pt>
                <c:pt idx="1359">
                  <c:v>3.2198999999999998E-2</c:v>
                </c:pt>
                <c:pt idx="1360">
                  <c:v>3.2171999999999999E-2</c:v>
                </c:pt>
                <c:pt idx="1361">
                  <c:v>3.2145E-2</c:v>
                </c:pt>
                <c:pt idx="1362">
                  <c:v>3.2118000000000001E-2</c:v>
                </c:pt>
                <c:pt idx="1363">
                  <c:v>3.2091000000000001E-2</c:v>
                </c:pt>
                <c:pt idx="1364">
                  <c:v>3.2066999999999998E-2</c:v>
                </c:pt>
                <c:pt idx="1365">
                  <c:v>3.2038999999999998E-2</c:v>
                </c:pt>
                <c:pt idx="1366">
                  <c:v>3.2014000000000001E-2</c:v>
                </c:pt>
                <c:pt idx="1367">
                  <c:v>3.1988999999999997E-2</c:v>
                </c:pt>
                <c:pt idx="1368">
                  <c:v>3.1963999999999999E-2</c:v>
                </c:pt>
                <c:pt idx="1369">
                  <c:v>3.1939000000000002E-2</c:v>
                </c:pt>
                <c:pt idx="1370">
                  <c:v>3.1917000000000001E-2</c:v>
                </c:pt>
                <c:pt idx="1371">
                  <c:v>3.1891000000000003E-2</c:v>
                </c:pt>
                <c:pt idx="1372">
                  <c:v>3.1865999999999998E-2</c:v>
                </c:pt>
                <c:pt idx="1373">
                  <c:v>3.1837999999999998E-2</c:v>
                </c:pt>
                <c:pt idx="1374">
                  <c:v>3.1810999999999999E-2</c:v>
                </c:pt>
                <c:pt idx="1375">
                  <c:v>3.1785000000000001E-2</c:v>
                </c:pt>
                <c:pt idx="1376">
                  <c:v>3.1759000000000003E-2</c:v>
                </c:pt>
                <c:pt idx="1377">
                  <c:v>3.1732000000000003E-2</c:v>
                </c:pt>
                <c:pt idx="1378">
                  <c:v>3.1705999999999998E-2</c:v>
                </c:pt>
                <c:pt idx="1379">
                  <c:v>3.168E-2</c:v>
                </c:pt>
                <c:pt idx="1380">
                  <c:v>3.1657999999999999E-2</c:v>
                </c:pt>
                <c:pt idx="1381">
                  <c:v>3.1629999999999998E-2</c:v>
                </c:pt>
                <c:pt idx="1382">
                  <c:v>3.1605000000000001E-2</c:v>
                </c:pt>
                <c:pt idx="1383">
                  <c:v>3.1578000000000002E-2</c:v>
                </c:pt>
                <c:pt idx="1384">
                  <c:v>3.1553999999999999E-2</c:v>
                </c:pt>
                <c:pt idx="1385">
                  <c:v>3.1529000000000001E-2</c:v>
                </c:pt>
                <c:pt idx="1386">
                  <c:v>3.1504999999999998E-2</c:v>
                </c:pt>
                <c:pt idx="1387">
                  <c:v>3.1480000000000001E-2</c:v>
                </c:pt>
                <c:pt idx="1388">
                  <c:v>3.1454999999999997E-2</c:v>
                </c:pt>
                <c:pt idx="1389">
                  <c:v>3.1432000000000002E-2</c:v>
                </c:pt>
                <c:pt idx="1390">
                  <c:v>3.141E-2</c:v>
                </c:pt>
                <c:pt idx="1391">
                  <c:v>3.1386999999999998E-2</c:v>
                </c:pt>
                <c:pt idx="1392">
                  <c:v>3.1364999999999997E-2</c:v>
                </c:pt>
                <c:pt idx="1393">
                  <c:v>3.134E-2</c:v>
                </c:pt>
                <c:pt idx="1394">
                  <c:v>3.1316999999999998E-2</c:v>
                </c:pt>
                <c:pt idx="1395">
                  <c:v>3.1293000000000001E-2</c:v>
                </c:pt>
                <c:pt idx="1396">
                  <c:v>3.1269999999999999E-2</c:v>
                </c:pt>
                <c:pt idx="1397">
                  <c:v>3.1247E-2</c:v>
                </c:pt>
                <c:pt idx="1398">
                  <c:v>3.1222E-2</c:v>
                </c:pt>
                <c:pt idx="1399">
                  <c:v>3.1199000000000001E-2</c:v>
                </c:pt>
                <c:pt idx="1400">
                  <c:v>3.1178999999999998E-2</c:v>
                </c:pt>
                <c:pt idx="1401">
                  <c:v>3.1157000000000001E-2</c:v>
                </c:pt>
                <c:pt idx="1402">
                  <c:v>3.1130999999999999E-2</c:v>
                </c:pt>
                <c:pt idx="1403">
                  <c:v>3.1109999999999999E-2</c:v>
                </c:pt>
                <c:pt idx="1404">
                  <c:v>3.1085999999999999E-2</c:v>
                </c:pt>
                <c:pt idx="1405">
                  <c:v>3.1064000000000001E-2</c:v>
                </c:pt>
                <c:pt idx="1406">
                  <c:v>3.1040999999999999E-2</c:v>
                </c:pt>
                <c:pt idx="1407">
                  <c:v>3.1019000000000001E-2</c:v>
                </c:pt>
                <c:pt idx="1408">
                  <c:v>3.0998000000000001E-2</c:v>
                </c:pt>
                <c:pt idx="1409">
                  <c:v>3.0977999999999999E-2</c:v>
                </c:pt>
                <c:pt idx="1410">
                  <c:v>3.0953999999999999E-2</c:v>
                </c:pt>
                <c:pt idx="1411">
                  <c:v>3.0932999999999999E-2</c:v>
                </c:pt>
                <c:pt idx="1412">
                  <c:v>3.0908000000000001E-2</c:v>
                </c:pt>
                <c:pt idx="1413">
                  <c:v>3.0886E-2</c:v>
                </c:pt>
                <c:pt idx="1414">
                  <c:v>3.0866999999999999E-2</c:v>
                </c:pt>
                <c:pt idx="1415">
                  <c:v>3.0845999999999998E-2</c:v>
                </c:pt>
                <c:pt idx="1416">
                  <c:v>3.0824000000000001E-2</c:v>
                </c:pt>
                <c:pt idx="1417">
                  <c:v>3.0800999999999999E-2</c:v>
                </c:pt>
                <c:pt idx="1418">
                  <c:v>3.0780999999999999E-2</c:v>
                </c:pt>
                <c:pt idx="1419">
                  <c:v>3.0759000000000002E-2</c:v>
                </c:pt>
                <c:pt idx="1420">
                  <c:v>3.0737E-2</c:v>
                </c:pt>
                <c:pt idx="1421">
                  <c:v>3.0716E-2</c:v>
                </c:pt>
                <c:pt idx="1422">
                  <c:v>3.0692000000000001E-2</c:v>
                </c:pt>
                <c:pt idx="1423">
                  <c:v>3.0671E-2</c:v>
                </c:pt>
                <c:pt idx="1424">
                  <c:v>3.0648000000000002E-2</c:v>
                </c:pt>
                <c:pt idx="1425">
                  <c:v>3.0623999999999998E-2</c:v>
                </c:pt>
                <c:pt idx="1426">
                  <c:v>3.0596999999999999E-2</c:v>
                </c:pt>
                <c:pt idx="1427">
                  <c:v>3.0575999999999999E-2</c:v>
                </c:pt>
                <c:pt idx="1428">
                  <c:v>3.0550999999999998E-2</c:v>
                </c:pt>
                <c:pt idx="1429">
                  <c:v>3.0528E-2</c:v>
                </c:pt>
                <c:pt idx="1430">
                  <c:v>3.0505999999999998E-2</c:v>
                </c:pt>
                <c:pt idx="1431">
                  <c:v>3.0485999999999999E-2</c:v>
                </c:pt>
                <c:pt idx="1432">
                  <c:v>3.0464999999999999E-2</c:v>
                </c:pt>
                <c:pt idx="1433">
                  <c:v>3.0440999999999999E-2</c:v>
                </c:pt>
                <c:pt idx="1434">
                  <c:v>3.0418000000000001E-2</c:v>
                </c:pt>
                <c:pt idx="1435">
                  <c:v>3.0395999999999999E-2</c:v>
                </c:pt>
                <c:pt idx="1436">
                  <c:v>3.0373000000000001E-2</c:v>
                </c:pt>
                <c:pt idx="1437">
                  <c:v>3.0351E-2</c:v>
                </c:pt>
                <c:pt idx="1438">
                  <c:v>3.0328999999999998E-2</c:v>
                </c:pt>
                <c:pt idx="1439">
                  <c:v>3.0306E-2</c:v>
                </c:pt>
                <c:pt idx="1440">
                  <c:v>3.0280999999999999E-2</c:v>
                </c:pt>
                <c:pt idx="1441">
                  <c:v>3.0256999999999999E-2</c:v>
                </c:pt>
                <c:pt idx="1442">
                  <c:v>3.0231000000000001E-2</c:v>
                </c:pt>
                <c:pt idx="1443">
                  <c:v>3.0209E-2</c:v>
                </c:pt>
                <c:pt idx="1444">
                  <c:v>3.0185E-2</c:v>
                </c:pt>
                <c:pt idx="1445">
                  <c:v>3.0162999999999999E-2</c:v>
                </c:pt>
                <c:pt idx="1446">
                  <c:v>3.0143E-2</c:v>
                </c:pt>
                <c:pt idx="1447">
                  <c:v>3.0121999999999999E-2</c:v>
                </c:pt>
                <c:pt idx="1448">
                  <c:v>3.0105E-2</c:v>
                </c:pt>
                <c:pt idx="1449">
                  <c:v>3.0086000000000002E-2</c:v>
                </c:pt>
                <c:pt idx="1450">
                  <c:v>3.0065999999999999E-2</c:v>
                </c:pt>
                <c:pt idx="1451">
                  <c:v>3.0046E-2</c:v>
                </c:pt>
                <c:pt idx="1452">
                  <c:v>3.0025E-2</c:v>
                </c:pt>
                <c:pt idx="1453">
                  <c:v>3.0002999999999998E-2</c:v>
                </c:pt>
                <c:pt idx="1454">
                  <c:v>2.9984E-2</c:v>
                </c:pt>
                <c:pt idx="1455">
                  <c:v>2.9963E-2</c:v>
                </c:pt>
                <c:pt idx="1456">
                  <c:v>2.9942E-2</c:v>
                </c:pt>
                <c:pt idx="1457">
                  <c:v>2.9923000000000002E-2</c:v>
                </c:pt>
                <c:pt idx="1458">
                  <c:v>2.9905000000000001E-2</c:v>
                </c:pt>
                <c:pt idx="1459">
                  <c:v>2.9887E-2</c:v>
                </c:pt>
                <c:pt idx="1460">
                  <c:v>2.9866E-2</c:v>
                </c:pt>
                <c:pt idx="1461">
                  <c:v>2.9845E-2</c:v>
                </c:pt>
                <c:pt idx="1462">
                  <c:v>2.9825000000000001E-2</c:v>
                </c:pt>
                <c:pt idx="1463">
                  <c:v>2.9805999999999999E-2</c:v>
                </c:pt>
                <c:pt idx="1464">
                  <c:v>2.9787999999999999E-2</c:v>
                </c:pt>
                <c:pt idx="1465">
                  <c:v>2.9772E-2</c:v>
                </c:pt>
                <c:pt idx="1466">
                  <c:v>2.9756000000000001E-2</c:v>
                </c:pt>
                <c:pt idx="1467">
                  <c:v>2.9738000000000001E-2</c:v>
                </c:pt>
                <c:pt idx="1468">
                  <c:v>2.9714000000000001E-2</c:v>
                </c:pt>
                <c:pt idx="1469">
                  <c:v>2.9696E-2</c:v>
                </c:pt>
                <c:pt idx="1470">
                  <c:v>2.9675E-2</c:v>
                </c:pt>
                <c:pt idx="1471">
                  <c:v>2.9656999999999999E-2</c:v>
                </c:pt>
                <c:pt idx="1472">
                  <c:v>2.9638999999999999E-2</c:v>
                </c:pt>
                <c:pt idx="1473">
                  <c:v>2.9617000000000001E-2</c:v>
                </c:pt>
                <c:pt idx="1474">
                  <c:v>2.9597999999999999E-2</c:v>
                </c:pt>
                <c:pt idx="1475">
                  <c:v>2.9579999999999999E-2</c:v>
                </c:pt>
                <c:pt idx="1476">
                  <c:v>2.9562000000000001E-2</c:v>
                </c:pt>
                <c:pt idx="1477">
                  <c:v>2.9545999999999999E-2</c:v>
                </c:pt>
                <c:pt idx="1478">
                  <c:v>2.9527999999999999E-2</c:v>
                </c:pt>
                <c:pt idx="1479">
                  <c:v>2.9510000000000002E-2</c:v>
                </c:pt>
                <c:pt idx="1480">
                  <c:v>2.9489999999999999E-2</c:v>
                </c:pt>
                <c:pt idx="1481">
                  <c:v>2.9468999999999999E-2</c:v>
                </c:pt>
                <c:pt idx="1482">
                  <c:v>2.9447999999999998E-2</c:v>
                </c:pt>
                <c:pt idx="1483">
                  <c:v>2.9426999999999998E-2</c:v>
                </c:pt>
                <c:pt idx="1484">
                  <c:v>2.9406000000000002E-2</c:v>
                </c:pt>
                <c:pt idx="1485">
                  <c:v>2.9388000000000001E-2</c:v>
                </c:pt>
                <c:pt idx="1486">
                  <c:v>2.9367999999999998E-2</c:v>
                </c:pt>
                <c:pt idx="1487">
                  <c:v>2.9350000000000001E-2</c:v>
                </c:pt>
                <c:pt idx="1488">
                  <c:v>2.9333999999999999E-2</c:v>
                </c:pt>
                <c:pt idx="1489">
                  <c:v>2.9315000000000001E-2</c:v>
                </c:pt>
                <c:pt idx="1490">
                  <c:v>2.9297E-2</c:v>
                </c:pt>
                <c:pt idx="1491">
                  <c:v>2.9281999999999999E-2</c:v>
                </c:pt>
                <c:pt idx="1492">
                  <c:v>2.9263000000000001E-2</c:v>
                </c:pt>
                <c:pt idx="1493">
                  <c:v>2.9246000000000001E-2</c:v>
                </c:pt>
                <c:pt idx="1494">
                  <c:v>2.9227E-2</c:v>
                </c:pt>
                <c:pt idx="1495">
                  <c:v>2.9205999999999999E-2</c:v>
                </c:pt>
                <c:pt idx="1496">
                  <c:v>2.9186E-2</c:v>
                </c:pt>
                <c:pt idx="1497">
                  <c:v>2.9166999999999998E-2</c:v>
                </c:pt>
                <c:pt idx="1498">
                  <c:v>2.9149000000000001E-2</c:v>
                </c:pt>
                <c:pt idx="1499">
                  <c:v>2.913E-2</c:v>
                </c:pt>
                <c:pt idx="1500">
                  <c:v>2.9107999999999998E-2</c:v>
                </c:pt>
                <c:pt idx="1501">
                  <c:v>2.9089E-2</c:v>
                </c:pt>
                <c:pt idx="1502">
                  <c:v>2.9072000000000001E-2</c:v>
                </c:pt>
                <c:pt idx="1503">
                  <c:v>2.9052999999999999E-2</c:v>
                </c:pt>
                <c:pt idx="1504">
                  <c:v>2.9034000000000001E-2</c:v>
                </c:pt>
                <c:pt idx="1505">
                  <c:v>2.9016E-2</c:v>
                </c:pt>
                <c:pt idx="1506">
                  <c:v>2.8997999999999999E-2</c:v>
                </c:pt>
                <c:pt idx="1507">
                  <c:v>2.8979000000000001E-2</c:v>
                </c:pt>
                <c:pt idx="1508">
                  <c:v>2.896E-2</c:v>
                </c:pt>
                <c:pt idx="1509">
                  <c:v>2.8941000000000001E-2</c:v>
                </c:pt>
                <c:pt idx="1510">
                  <c:v>2.8924999999999999E-2</c:v>
                </c:pt>
                <c:pt idx="1511">
                  <c:v>2.8906999999999999E-2</c:v>
                </c:pt>
                <c:pt idx="1512">
                  <c:v>2.8889999999999999E-2</c:v>
                </c:pt>
                <c:pt idx="1513">
                  <c:v>2.887E-2</c:v>
                </c:pt>
                <c:pt idx="1514">
                  <c:v>2.8854999999999999E-2</c:v>
                </c:pt>
                <c:pt idx="1515">
                  <c:v>2.8837000000000002E-2</c:v>
                </c:pt>
                <c:pt idx="1516">
                  <c:v>2.8820999999999999E-2</c:v>
                </c:pt>
                <c:pt idx="1517">
                  <c:v>2.8804E-2</c:v>
                </c:pt>
                <c:pt idx="1518">
                  <c:v>2.8788000000000001E-2</c:v>
                </c:pt>
                <c:pt idx="1519">
                  <c:v>2.8768999999999999E-2</c:v>
                </c:pt>
                <c:pt idx="1520">
                  <c:v>2.8752E-2</c:v>
                </c:pt>
                <c:pt idx="1521">
                  <c:v>2.8736000000000001E-2</c:v>
                </c:pt>
                <c:pt idx="1522">
                  <c:v>2.8718E-2</c:v>
                </c:pt>
                <c:pt idx="1523">
                  <c:v>2.87E-2</c:v>
                </c:pt>
                <c:pt idx="1524">
                  <c:v>2.8681999999999999E-2</c:v>
                </c:pt>
                <c:pt idx="1525">
                  <c:v>2.8665E-2</c:v>
                </c:pt>
                <c:pt idx="1526">
                  <c:v>2.8646000000000001E-2</c:v>
                </c:pt>
                <c:pt idx="1527">
                  <c:v>2.8629999999999999E-2</c:v>
                </c:pt>
                <c:pt idx="1528">
                  <c:v>2.8611999999999999E-2</c:v>
                </c:pt>
                <c:pt idx="1529">
                  <c:v>2.8594999999999999E-2</c:v>
                </c:pt>
                <c:pt idx="1530">
                  <c:v>2.8577999999999999E-2</c:v>
                </c:pt>
                <c:pt idx="1531">
                  <c:v>2.8562000000000001E-2</c:v>
                </c:pt>
                <c:pt idx="1532">
                  <c:v>2.8546999999999999E-2</c:v>
                </c:pt>
                <c:pt idx="1533">
                  <c:v>2.853E-2</c:v>
                </c:pt>
                <c:pt idx="1534">
                  <c:v>2.8510000000000001E-2</c:v>
                </c:pt>
                <c:pt idx="1535">
                  <c:v>2.8492E-2</c:v>
                </c:pt>
                <c:pt idx="1536">
                  <c:v>2.8473999999999999E-2</c:v>
                </c:pt>
                <c:pt idx="1537">
                  <c:v>2.8455999999999999E-2</c:v>
                </c:pt>
                <c:pt idx="1538">
                  <c:v>2.8435999999999999E-2</c:v>
                </c:pt>
                <c:pt idx="1539">
                  <c:v>2.8417999999999999E-2</c:v>
                </c:pt>
                <c:pt idx="1540">
                  <c:v>2.8403000000000001E-2</c:v>
                </c:pt>
                <c:pt idx="1541">
                  <c:v>2.8386999999999999E-2</c:v>
                </c:pt>
                <c:pt idx="1542">
                  <c:v>2.8371E-2</c:v>
                </c:pt>
                <c:pt idx="1543">
                  <c:v>2.8355999999999999E-2</c:v>
                </c:pt>
                <c:pt idx="1544">
                  <c:v>2.8337999999999999E-2</c:v>
                </c:pt>
                <c:pt idx="1545">
                  <c:v>2.8320999999999999E-2</c:v>
                </c:pt>
                <c:pt idx="1546">
                  <c:v>2.8303999999999999E-2</c:v>
                </c:pt>
                <c:pt idx="1547">
                  <c:v>2.8288000000000001E-2</c:v>
                </c:pt>
                <c:pt idx="1548">
                  <c:v>2.827E-2</c:v>
                </c:pt>
                <c:pt idx="1549">
                  <c:v>2.8254000000000001E-2</c:v>
                </c:pt>
                <c:pt idx="1550">
                  <c:v>2.8235E-2</c:v>
                </c:pt>
                <c:pt idx="1551">
                  <c:v>2.8218E-2</c:v>
                </c:pt>
                <c:pt idx="1552">
                  <c:v>2.8201E-2</c:v>
                </c:pt>
                <c:pt idx="1553">
                  <c:v>2.8184000000000001E-2</c:v>
                </c:pt>
                <c:pt idx="1554">
                  <c:v>2.8167999999999999E-2</c:v>
                </c:pt>
                <c:pt idx="1555">
                  <c:v>2.8150999999999999E-2</c:v>
                </c:pt>
                <c:pt idx="1556">
                  <c:v>2.8132000000000001E-2</c:v>
                </c:pt>
                <c:pt idx="1557">
                  <c:v>2.8114E-2</c:v>
                </c:pt>
                <c:pt idx="1558">
                  <c:v>2.8098000000000001E-2</c:v>
                </c:pt>
                <c:pt idx="1559">
                  <c:v>2.8080999999999998E-2</c:v>
                </c:pt>
                <c:pt idx="1560">
                  <c:v>2.8065E-2</c:v>
                </c:pt>
                <c:pt idx="1561">
                  <c:v>2.8045E-2</c:v>
                </c:pt>
                <c:pt idx="1562">
                  <c:v>2.8028000000000001E-2</c:v>
                </c:pt>
                <c:pt idx="1563">
                  <c:v>2.8011000000000001E-2</c:v>
                </c:pt>
                <c:pt idx="1564">
                  <c:v>2.7994000000000002E-2</c:v>
                </c:pt>
                <c:pt idx="1565">
                  <c:v>2.7977999999999999E-2</c:v>
                </c:pt>
                <c:pt idx="1566">
                  <c:v>2.7959999999999999E-2</c:v>
                </c:pt>
                <c:pt idx="1567">
                  <c:v>2.7944E-2</c:v>
                </c:pt>
                <c:pt idx="1568">
                  <c:v>2.7927E-2</c:v>
                </c:pt>
                <c:pt idx="1569">
                  <c:v>2.7907999999999999E-2</c:v>
                </c:pt>
                <c:pt idx="1570">
                  <c:v>2.7892E-2</c:v>
                </c:pt>
                <c:pt idx="1571">
                  <c:v>2.7872999999999998E-2</c:v>
                </c:pt>
                <c:pt idx="1572">
                  <c:v>2.7854E-2</c:v>
                </c:pt>
                <c:pt idx="1573">
                  <c:v>2.7836E-2</c:v>
                </c:pt>
                <c:pt idx="1574">
                  <c:v>2.7817000000000001E-2</c:v>
                </c:pt>
                <c:pt idx="1575">
                  <c:v>2.7799999999999998E-2</c:v>
                </c:pt>
                <c:pt idx="1576">
                  <c:v>2.7782999999999999E-2</c:v>
                </c:pt>
                <c:pt idx="1577">
                  <c:v>2.7765000000000001E-2</c:v>
                </c:pt>
                <c:pt idx="1578">
                  <c:v>2.7747999999999998E-2</c:v>
                </c:pt>
                <c:pt idx="1579">
                  <c:v>2.7730999999999999E-2</c:v>
                </c:pt>
                <c:pt idx="1580">
                  <c:v>2.7713000000000002E-2</c:v>
                </c:pt>
                <c:pt idx="1581">
                  <c:v>2.7695999999999998E-2</c:v>
                </c:pt>
                <c:pt idx="1582">
                  <c:v>2.7678000000000001E-2</c:v>
                </c:pt>
                <c:pt idx="1583">
                  <c:v>2.7661999999999999E-2</c:v>
                </c:pt>
                <c:pt idx="1584">
                  <c:v>2.7647000000000001E-2</c:v>
                </c:pt>
                <c:pt idx="1585">
                  <c:v>2.7629999999999998E-2</c:v>
                </c:pt>
                <c:pt idx="1586">
                  <c:v>2.7614E-2</c:v>
                </c:pt>
                <c:pt idx="1587">
                  <c:v>2.7595999999999999E-2</c:v>
                </c:pt>
                <c:pt idx="1588">
                  <c:v>2.7578999999999999E-2</c:v>
                </c:pt>
                <c:pt idx="1589">
                  <c:v>2.7563000000000001E-2</c:v>
                </c:pt>
                <c:pt idx="1590">
                  <c:v>2.7548E-2</c:v>
                </c:pt>
                <c:pt idx="1591">
                  <c:v>2.7533999999999999E-2</c:v>
                </c:pt>
                <c:pt idx="1592">
                  <c:v>2.7518000000000001E-2</c:v>
                </c:pt>
                <c:pt idx="1593">
                  <c:v>2.7501999999999999E-2</c:v>
                </c:pt>
                <c:pt idx="1594">
                  <c:v>2.7484999999999999E-2</c:v>
                </c:pt>
                <c:pt idx="1595">
                  <c:v>2.7467999999999999E-2</c:v>
                </c:pt>
                <c:pt idx="1596">
                  <c:v>2.7449999999999999E-2</c:v>
                </c:pt>
                <c:pt idx="1597">
                  <c:v>2.7434E-2</c:v>
                </c:pt>
                <c:pt idx="1598">
                  <c:v>2.7418999999999999E-2</c:v>
                </c:pt>
                <c:pt idx="1599">
                  <c:v>2.7401999999999999E-2</c:v>
                </c:pt>
                <c:pt idx="1600">
                  <c:v>2.7383999999999999E-2</c:v>
                </c:pt>
                <c:pt idx="1601">
                  <c:v>2.7369999999999998E-2</c:v>
                </c:pt>
                <c:pt idx="1602">
                  <c:v>2.7354E-2</c:v>
                </c:pt>
                <c:pt idx="1603">
                  <c:v>2.7334000000000001E-2</c:v>
                </c:pt>
                <c:pt idx="1604">
                  <c:v>2.7317000000000001E-2</c:v>
                </c:pt>
                <c:pt idx="1605">
                  <c:v>2.7300000000000001E-2</c:v>
                </c:pt>
                <c:pt idx="1606">
                  <c:v>2.7279000000000001E-2</c:v>
                </c:pt>
                <c:pt idx="1607">
                  <c:v>2.7262999999999999E-2</c:v>
                </c:pt>
                <c:pt idx="1608">
                  <c:v>2.7244000000000001E-2</c:v>
                </c:pt>
                <c:pt idx="1609">
                  <c:v>2.7227000000000001E-2</c:v>
                </c:pt>
                <c:pt idx="1610">
                  <c:v>2.7210000000000002E-2</c:v>
                </c:pt>
                <c:pt idx="1611">
                  <c:v>2.7193999999999999E-2</c:v>
                </c:pt>
                <c:pt idx="1612">
                  <c:v>2.7178000000000001E-2</c:v>
                </c:pt>
                <c:pt idx="1613">
                  <c:v>2.716E-2</c:v>
                </c:pt>
                <c:pt idx="1614">
                  <c:v>2.7141999999999999E-2</c:v>
                </c:pt>
                <c:pt idx="1615">
                  <c:v>2.7125E-2</c:v>
                </c:pt>
                <c:pt idx="1616">
                  <c:v>2.7108E-2</c:v>
                </c:pt>
                <c:pt idx="1617">
                  <c:v>2.7088999999999998E-2</c:v>
                </c:pt>
                <c:pt idx="1618">
                  <c:v>2.7071000000000001E-2</c:v>
                </c:pt>
                <c:pt idx="1619">
                  <c:v>2.7057000000000001E-2</c:v>
                </c:pt>
                <c:pt idx="1620">
                  <c:v>2.7039000000000001E-2</c:v>
                </c:pt>
                <c:pt idx="1621">
                  <c:v>2.7019999999999999E-2</c:v>
                </c:pt>
                <c:pt idx="1622">
                  <c:v>2.7002999999999999E-2</c:v>
                </c:pt>
                <c:pt idx="1623">
                  <c:v>2.6984999999999999E-2</c:v>
                </c:pt>
                <c:pt idx="1624">
                  <c:v>2.6966E-2</c:v>
                </c:pt>
                <c:pt idx="1625">
                  <c:v>2.6946999999999999E-2</c:v>
                </c:pt>
                <c:pt idx="1626">
                  <c:v>2.6928000000000001E-2</c:v>
                </c:pt>
                <c:pt idx="1627">
                  <c:v>2.6908999999999999E-2</c:v>
                </c:pt>
                <c:pt idx="1628">
                  <c:v>2.6891999999999999E-2</c:v>
                </c:pt>
                <c:pt idx="1629">
                  <c:v>2.6873999999999999E-2</c:v>
                </c:pt>
                <c:pt idx="1630">
                  <c:v>2.6852999999999998E-2</c:v>
                </c:pt>
                <c:pt idx="1631">
                  <c:v>2.6835000000000001E-2</c:v>
                </c:pt>
                <c:pt idx="1632">
                  <c:v>2.6818999999999999E-2</c:v>
                </c:pt>
                <c:pt idx="1633">
                  <c:v>2.6801999999999999E-2</c:v>
                </c:pt>
                <c:pt idx="1634">
                  <c:v>2.6785E-2</c:v>
                </c:pt>
                <c:pt idx="1635">
                  <c:v>2.6768E-2</c:v>
                </c:pt>
                <c:pt idx="1636">
                  <c:v>2.6751E-2</c:v>
                </c:pt>
                <c:pt idx="1637">
                  <c:v>2.6733E-2</c:v>
                </c:pt>
                <c:pt idx="1638">
                  <c:v>2.6717000000000001E-2</c:v>
                </c:pt>
                <c:pt idx="1639">
                  <c:v>2.6700999999999999E-2</c:v>
                </c:pt>
                <c:pt idx="1640">
                  <c:v>2.6686000000000001E-2</c:v>
                </c:pt>
                <c:pt idx="1641">
                  <c:v>2.6672000000000001E-2</c:v>
                </c:pt>
                <c:pt idx="1642">
                  <c:v>2.6655999999999999E-2</c:v>
                </c:pt>
                <c:pt idx="1643">
                  <c:v>2.6643E-2</c:v>
                </c:pt>
                <c:pt idx="1644">
                  <c:v>2.6627000000000001E-2</c:v>
                </c:pt>
                <c:pt idx="1645">
                  <c:v>2.6610000000000002E-2</c:v>
                </c:pt>
                <c:pt idx="1646">
                  <c:v>2.6595000000000001E-2</c:v>
                </c:pt>
                <c:pt idx="1647">
                  <c:v>2.6581E-2</c:v>
                </c:pt>
                <c:pt idx="1648">
                  <c:v>2.6565999999999999E-2</c:v>
                </c:pt>
                <c:pt idx="1649">
                  <c:v>2.6549E-2</c:v>
                </c:pt>
                <c:pt idx="1650">
                  <c:v>2.6533999999999999E-2</c:v>
                </c:pt>
                <c:pt idx="1651">
                  <c:v>2.6519999999999998E-2</c:v>
                </c:pt>
                <c:pt idx="1652">
                  <c:v>2.6505999999999998E-2</c:v>
                </c:pt>
                <c:pt idx="1653">
                  <c:v>2.649E-2</c:v>
                </c:pt>
                <c:pt idx="1654">
                  <c:v>2.647E-2</c:v>
                </c:pt>
                <c:pt idx="1655">
                  <c:v>2.6450999999999999E-2</c:v>
                </c:pt>
                <c:pt idx="1656">
                  <c:v>2.6433000000000002E-2</c:v>
                </c:pt>
                <c:pt idx="1657">
                  <c:v>2.6415999999999999E-2</c:v>
                </c:pt>
                <c:pt idx="1658">
                  <c:v>2.6398999999999999E-2</c:v>
                </c:pt>
                <c:pt idx="1659">
                  <c:v>2.6384000000000001E-2</c:v>
                </c:pt>
                <c:pt idx="1660">
                  <c:v>2.6369E-2</c:v>
                </c:pt>
                <c:pt idx="1661">
                  <c:v>2.6352E-2</c:v>
                </c:pt>
                <c:pt idx="1662">
                  <c:v>2.6335000000000001E-2</c:v>
                </c:pt>
                <c:pt idx="1663">
                  <c:v>2.632E-2</c:v>
                </c:pt>
                <c:pt idx="1664">
                  <c:v>2.6304000000000001E-2</c:v>
                </c:pt>
                <c:pt idx="1665">
                  <c:v>2.6289E-2</c:v>
                </c:pt>
                <c:pt idx="1666">
                  <c:v>2.6273999999999999E-2</c:v>
                </c:pt>
                <c:pt idx="1667">
                  <c:v>2.6259999999999999E-2</c:v>
                </c:pt>
                <c:pt idx="1668">
                  <c:v>2.6245000000000001E-2</c:v>
                </c:pt>
                <c:pt idx="1669">
                  <c:v>2.623E-2</c:v>
                </c:pt>
                <c:pt idx="1670">
                  <c:v>2.6210000000000001E-2</c:v>
                </c:pt>
                <c:pt idx="1671">
                  <c:v>2.6193999999999999E-2</c:v>
                </c:pt>
                <c:pt idx="1672">
                  <c:v>2.6180999999999999E-2</c:v>
                </c:pt>
                <c:pt idx="1673">
                  <c:v>2.6165000000000001E-2</c:v>
                </c:pt>
                <c:pt idx="1674">
                  <c:v>2.6148999999999999E-2</c:v>
                </c:pt>
                <c:pt idx="1675">
                  <c:v>2.6134000000000001E-2</c:v>
                </c:pt>
                <c:pt idx="1676">
                  <c:v>2.6121999999999999E-2</c:v>
                </c:pt>
                <c:pt idx="1677">
                  <c:v>2.6107000000000002E-2</c:v>
                </c:pt>
                <c:pt idx="1678">
                  <c:v>2.6091E-2</c:v>
                </c:pt>
                <c:pt idx="1679">
                  <c:v>2.6076999999999999E-2</c:v>
                </c:pt>
                <c:pt idx="1680">
                  <c:v>2.6062999999999999E-2</c:v>
                </c:pt>
                <c:pt idx="1681">
                  <c:v>2.6051000000000001E-2</c:v>
                </c:pt>
                <c:pt idx="1682">
                  <c:v>2.6037999999999999E-2</c:v>
                </c:pt>
                <c:pt idx="1683">
                  <c:v>2.6020999999999999E-2</c:v>
                </c:pt>
                <c:pt idx="1684">
                  <c:v>2.6006999999999999E-2</c:v>
                </c:pt>
                <c:pt idx="1685">
                  <c:v>2.5992999999999999E-2</c:v>
                </c:pt>
                <c:pt idx="1686">
                  <c:v>2.598E-2</c:v>
                </c:pt>
                <c:pt idx="1687">
                  <c:v>2.5963E-2</c:v>
                </c:pt>
                <c:pt idx="1688">
                  <c:v>2.5946E-2</c:v>
                </c:pt>
                <c:pt idx="1689">
                  <c:v>2.5930999999999999E-2</c:v>
                </c:pt>
                <c:pt idx="1690">
                  <c:v>2.5916999999999999E-2</c:v>
                </c:pt>
                <c:pt idx="1691">
                  <c:v>2.5899999999999999E-2</c:v>
                </c:pt>
                <c:pt idx="1692">
                  <c:v>2.5881999999999999E-2</c:v>
                </c:pt>
                <c:pt idx="1693">
                  <c:v>2.5867000000000001E-2</c:v>
                </c:pt>
                <c:pt idx="1694">
                  <c:v>2.5852E-2</c:v>
                </c:pt>
                <c:pt idx="1695">
                  <c:v>2.5836999999999999E-2</c:v>
                </c:pt>
                <c:pt idx="1696">
                  <c:v>2.5822000000000001E-2</c:v>
                </c:pt>
                <c:pt idx="1697">
                  <c:v>2.5808999999999999E-2</c:v>
                </c:pt>
                <c:pt idx="1698">
                  <c:v>2.5794000000000001E-2</c:v>
                </c:pt>
                <c:pt idx="1699">
                  <c:v>2.5781999999999999E-2</c:v>
                </c:pt>
                <c:pt idx="1700">
                  <c:v>2.5767999999999999E-2</c:v>
                </c:pt>
                <c:pt idx="1701">
                  <c:v>2.5752000000000001E-2</c:v>
                </c:pt>
                <c:pt idx="1702">
                  <c:v>2.5738E-2</c:v>
                </c:pt>
                <c:pt idx="1703">
                  <c:v>2.5724E-2</c:v>
                </c:pt>
                <c:pt idx="1704">
                  <c:v>2.5708999999999999E-2</c:v>
                </c:pt>
                <c:pt idx="1705">
                  <c:v>2.5696E-2</c:v>
                </c:pt>
                <c:pt idx="1706">
                  <c:v>2.5683000000000001E-2</c:v>
                </c:pt>
                <c:pt idx="1707">
                  <c:v>2.5669999999999998E-2</c:v>
                </c:pt>
                <c:pt idx="1708">
                  <c:v>2.5656999999999999E-2</c:v>
                </c:pt>
                <c:pt idx="1709">
                  <c:v>2.5642999999999999E-2</c:v>
                </c:pt>
                <c:pt idx="1710">
                  <c:v>2.563E-2</c:v>
                </c:pt>
                <c:pt idx="1711">
                  <c:v>2.5614999999999999E-2</c:v>
                </c:pt>
                <c:pt idx="1712">
                  <c:v>2.5603000000000001E-2</c:v>
                </c:pt>
                <c:pt idx="1713">
                  <c:v>2.5590999999999999E-2</c:v>
                </c:pt>
                <c:pt idx="1714">
                  <c:v>2.5576999999999999E-2</c:v>
                </c:pt>
                <c:pt idx="1715">
                  <c:v>2.5564E-2</c:v>
                </c:pt>
                <c:pt idx="1716">
                  <c:v>2.5551000000000001E-2</c:v>
                </c:pt>
                <c:pt idx="1717">
                  <c:v>2.5537000000000001E-2</c:v>
                </c:pt>
                <c:pt idx="1718">
                  <c:v>2.5519E-2</c:v>
                </c:pt>
                <c:pt idx="1719">
                  <c:v>2.5506000000000001E-2</c:v>
                </c:pt>
                <c:pt idx="1720">
                  <c:v>2.5489999999999999E-2</c:v>
                </c:pt>
                <c:pt idx="1721">
                  <c:v>2.5475000000000001E-2</c:v>
                </c:pt>
                <c:pt idx="1722">
                  <c:v>2.5461999999999999E-2</c:v>
                </c:pt>
                <c:pt idx="1723">
                  <c:v>2.545E-2</c:v>
                </c:pt>
                <c:pt idx="1724">
                  <c:v>2.5437999999999999E-2</c:v>
                </c:pt>
                <c:pt idx="1725">
                  <c:v>2.5425E-2</c:v>
                </c:pt>
                <c:pt idx="1726">
                  <c:v>2.5413999999999999E-2</c:v>
                </c:pt>
                <c:pt idx="1727">
                  <c:v>2.5402999999999998E-2</c:v>
                </c:pt>
                <c:pt idx="1728">
                  <c:v>2.5388000000000001E-2</c:v>
                </c:pt>
                <c:pt idx="1729">
                  <c:v>2.5375999999999999E-2</c:v>
                </c:pt>
                <c:pt idx="1730">
                  <c:v>2.5363E-2</c:v>
                </c:pt>
                <c:pt idx="1731">
                  <c:v>2.5349E-2</c:v>
                </c:pt>
                <c:pt idx="1732">
                  <c:v>2.5336000000000001E-2</c:v>
                </c:pt>
                <c:pt idx="1733">
                  <c:v>2.5322999999999998E-2</c:v>
                </c:pt>
                <c:pt idx="1734">
                  <c:v>2.5307E-2</c:v>
                </c:pt>
                <c:pt idx="1735">
                  <c:v>2.5295000000000002E-2</c:v>
                </c:pt>
                <c:pt idx="1736">
                  <c:v>2.5281999999999999E-2</c:v>
                </c:pt>
                <c:pt idx="1737">
                  <c:v>2.5267999999999999E-2</c:v>
                </c:pt>
                <c:pt idx="1738">
                  <c:v>2.5253999999999999E-2</c:v>
                </c:pt>
                <c:pt idx="1739">
                  <c:v>2.5241E-2</c:v>
                </c:pt>
                <c:pt idx="1740">
                  <c:v>2.5229000000000001E-2</c:v>
                </c:pt>
                <c:pt idx="1741">
                  <c:v>2.5217E-2</c:v>
                </c:pt>
                <c:pt idx="1742">
                  <c:v>2.5204000000000001E-2</c:v>
                </c:pt>
                <c:pt idx="1743">
                  <c:v>2.5191000000000002E-2</c:v>
                </c:pt>
                <c:pt idx="1744">
                  <c:v>2.5177000000000001E-2</c:v>
                </c:pt>
                <c:pt idx="1745">
                  <c:v>2.5163999999999999E-2</c:v>
                </c:pt>
                <c:pt idx="1746">
                  <c:v>2.5149999999999999E-2</c:v>
                </c:pt>
                <c:pt idx="1747">
                  <c:v>2.5137E-2</c:v>
                </c:pt>
                <c:pt idx="1748">
                  <c:v>2.5121999999999998E-2</c:v>
                </c:pt>
                <c:pt idx="1749">
                  <c:v>2.5111000000000001E-2</c:v>
                </c:pt>
                <c:pt idx="1750">
                  <c:v>2.5099E-2</c:v>
                </c:pt>
                <c:pt idx="1751">
                  <c:v>2.5087000000000002E-2</c:v>
                </c:pt>
                <c:pt idx="1752">
                  <c:v>2.5075E-2</c:v>
                </c:pt>
                <c:pt idx="1753">
                  <c:v>2.5062000000000001E-2</c:v>
                </c:pt>
                <c:pt idx="1754">
                  <c:v>2.5052000000000001E-2</c:v>
                </c:pt>
                <c:pt idx="1755">
                  <c:v>2.5041000000000001E-2</c:v>
                </c:pt>
                <c:pt idx="1756">
                  <c:v>2.5028000000000002E-2</c:v>
                </c:pt>
                <c:pt idx="1757">
                  <c:v>2.5014000000000002E-2</c:v>
                </c:pt>
                <c:pt idx="1758">
                  <c:v>2.5000999999999999E-2</c:v>
                </c:pt>
                <c:pt idx="1759">
                  <c:v>2.4992E-2</c:v>
                </c:pt>
                <c:pt idx="1760">
                  <c:v>2.4979000000000001E-2</c:v>
                </c:pt>
                <c:pt idx="1761">
                  <c:v>2.4969000000000002E-2</c:v>
                </c:pt>
                <c:pt idx="1762">
                  <c:v>2.4958999999999999E-2</c:v>
                </c:pt>
                <c:pt idx="1763">
                  <c:v>2.4948000000000001E-2</c:v>
                </c:pt>
                <c:pt idx="1764">
                  <c:v>2.4933E-2</c:v>
                </c:pt>
                <c:pt idx="1765">
                  <c:v>2.4919E-2</c:v>
                </c:pt>
                <c:pt idx="1766">
                  <c:v>2.4906999999999999E-2</c:v>
                </c:pt>
                <c:pt idx="1767">
                  <c:v>2.4895E-2</c:v>
                </c:pt>
                <c:pt idx="1768">
                  <c:v>2.4884E-2</c:v>
                </c:pt>
                <c:pt idx="1769">
                  <c:v>2.4872999999999999E-2</c:v>
                </c:pt>
                <c:pt idx="1770">
                  <c:v>2.4863E-2</c:v>
                </c:pt>
                <c:pt idx="1771">
                  <c:v>2.4851000000000002E-2</c:v>
                </c:pt>
                <c:pt idx="1772">
                  <c:v>2.4840000000000001E-2</c:v>
                </c:pt>
                <c:pt idx="1773">
                  <c:v>2.4830999999999999E-2</c:v>
                </c:pt>
                <c:pt idx="1774">
                  <c:v>2.4820999999999999E-2</c:v>
                </c:pt>
                <c:pt idx="1775">
                  <c:v>2.4809999999999999E-2</c:v>
                </c:pt>
                <c:pt idx="1776">
                  <c:v>2.4799999999999999E-2</c:v>
                </c:pt>
                <c:pt idx="1777">
                  <c:v>2.479E-2</c:v>
                </c:pt>
                <c:pt idx="1778">
                  <c:v>2.4778000000000001E-2</c:v>
                </c:pt>
                <c:pt idx="1779">
                  <c:v>2.4767000000000001E-2</c:v>
                </c:pt>
                <c:pt idx="1780">
                  <c:v>2.4756E-2</c:v>
                </c:pt>
                <c:pt idx="1781">
                  <c:v>2.4743000000000001E-2</c:v>
                </c:pt>
                <c:pt idx="1782">
                  <c:v>2.4728E-2</c:v>
                </c:pt>
                <c:pt idx="1783">
                  <c:v>2.4714E-2</c:v>
                </c:pt>
                <c:pt idx="1784">
                  <c:v>2.47E-2</c:v>
                </c:pt>
                <c:pt idx="1785">
                  <c:v>2.4687000000000001E-2</c:v>
                </c:pt>
                <c:pt idx="1786">
                  <c:v>2.4676E-2</c:v>
                </c:pt>
                <c:pt idx="1787">
                  <c:v>2.4663999999999998E-2</c:v>
                </c:pt>
                <c:pt idx="1788">
                  <c:v>2.4652E-2</c:v>
                </c:pt>
                <c:pt idx="1789">
                  <c:v>2.4639999999999999E-2</c:v>
                </c:pt>
                <c:pt idx="1790">
                  <c:v>2.4629000000000002E-2</c:v>
                </c:pt>
                <c:pt idx="1791">
                  <c:v>2.4617E-2</c:v>
                </c:pt>
                <c:pt idx="1792">
                  <c:v>2.4601999999999999E-2</c:v>
                </c:pt>
                <c:pt idx="1793">
                  <c:v>2.4590999999999998E-2</c:v>
                </c:pt>
                <c:pt idx="1794">
                  <c:v>2.4579E-2</c:v>
                </c:pt>
                <c:pt idx="1795">
                  <c:v>2.4569000000000001E-2</c:v>
                </c:pt>
                <c:pt idx="1796">
                  <c:v>2.4556999999999999E-2</c:v>
                </c:pt>
                <c:pt idx="1797">
                  <c:v>2.4545999999999998E-2</c:v>
                </c:pt>
                <c:pt idx="1798">
                  <c:v>2.4535000000000001E-2</c:v>
                </c:pt>
                <c:pt idx="1799">
                  <c:v>2.4521999999999999E-2</c:v>
                </c:pt>
                <c:pt idx="1800">
                  <c:v>2.4507999999999999E-2</c:v>
                </c:pt>
                <c:pt idx="1801">
                  <c:v>2.4496E-2</c:v>
                </c:pt>
                <c:pt idx="1802">
                  <c:v>2.4485E-2</c:v>
                </c:pt>
                <c:pt idx="1803">
                  <c:v>2.4475E-2</c:v>
                </c:pt>
                <c:pt idx="1804">
                  <c:v>2.4464E-2</c:v>
                </c:pt>
                <c:pt idx="1805">
                  <c:v>2.4455000000000001E-2</c:v>
                </c:pt>
                <c:pt idx="1806">
                  <c:v>2.4444E-2</c:v>
                </c:pt>
                <c:pt idx="1807">
                  <c:v>2.4434000000000001E-2</c:v>
                </c:pt>
                <c:pt idx="1808">
                  <c:v>2.4423E-2</c:v>
                </c:pt>
                <c:pt idx="1809">
                  <c:v>2.4410000000000001E-2</c:v>
                </c:pt>
                <c:pt idx="1810">
                  <c:v>2.4399000000000001E-2</c:v>
                </c:pt>
                <c:pt idx="1811">
                  <c:v>2.4386999999999999E-2</c:v>
                </c:pt>
                <c:pt idx="1812">
                  <c:v>2.4375000000000001E-2</c:v>
                </c:pt>
                <c:pt idx="1813">
                  <c:v>2.4364E-2</c:v>
                </c:pt>
                <c:pt idx="1814">
                  <c:v>2.4351999999999999E-2</c:v>
                </c:pt>
                <c:pt idx="1815">
                  <c:v>2.4340000000000001E-2</c:v>
                </c:pt>
                <c:pt idx="1816">
                  <c:v>2.4327000000000001E-2</c:v>
                </c:pt>
                <c:pt idx="1817">
                  <c:v>2.4313000000000001E-2</c:v>
                </c:pt>
                <c:pt idx="1818">
                  <c:v>2.4301E-2</c:v>
                </c:pt>
                <c:pt idx="1819">
                  <c:v>2.4287E-2</c:v>
                </c:pt>
                <c:pt idx="1820">
                  <c:v>2.4274E-2</c:v>
                </c:pt>
                <c:pt idx="1821">
                  <c:v>2.4261000000000001E-2</c:v>
                </c:pt>
                <c:pt idx="1822">
                  <c:v>2.4247999999999999E-2</c:v>
                </c:pt>
                <c:pt idx="1823">
                  <c:v>2.4236000000000001E-2</c:v>
                </c:pt>
                <c:pt idx="1824">
                  <c:v>2.4225E-2</c:v>
                </c:pt>
                <c:pt idx="1825">
                  <c:v>2.4212999999999998E-2</c:v>
                </c:pt>
                <c:pt idx="1826">
                  <c:v>2.4202000000000001E-2</c:v>
                </c:pt>
                <c:pt idx="1827">
                  <c:v>2.419E-2</c:v>
                </c:pt>
                <c:pt idx="1828">
                  <c:v>2.4178999999999999E-2</c:v>
                </c:pt>
                <c:pt idx="1829">
                  <c:v>2.4167999999999999E-2</c:v>
                </c:pt>
                <c:pt idx="1830">
                  <c:v>2.4157000000000001E-2</c:v>
                </c:pt>
                <c:pt idx="1831">
                  <c:v>2.4143000000000001E-2</c:v>
                </c:pt>
                <c:pt idx="1832">
                  <c:v>2.4132000000000001E-2</c:v>
                </c:pt>
                <c:pt idx="1833">
                  <c:v>2.4121E-2</c:v>
                </c:pt>
                <c:pt idx="1834">
                  <c:v>2.4111E-2</c:v>
                </c:pt>
                <c:pt idx="1835">
                  <c:v>2.4101999999999998E-2</c:v>
                </c:pt>
                <c:pt idx="1836">
                  <c:v>2.4086E-2</c:v>
                </c:pt>
                <c:pt idx="1837">
                  <c:v>2.4074999999999999E-2</c:v>
                </c:pt>
                <c:pt idx="1838">
                  <c:v>2.4065E-2</c:v>
                </c:pt>
                <c:pt idx="1839">
                  <c:v>2.4050999999999999E-2</c:v>
                </c:pt>
                <c:pt idx="1840">
                  <c:v>2.4039000000000001E-2</c:v>
                </c:pt>
                <c:pt idx="1841">
                  <c:v>2.4028999999999998E-2</c:v>
                </c:pt>
                <c:pt idx="1842">
                  <c:v>2.4018000000000001E-2</c:v>
                </c:pt>
                <c:pt idx="1843">
                  <c:v>2.4006E-2</c:v>
                </c:pt>
                <c:pt idx="1844">
                  <c:v>2.3990000000000001E-2</c:v>
                </c:pt>
                <c:pt idx="1845">
                  <c:v>2.3977999999999999E-2</c:v>
                </c:pt>
                <c:pt idx="1846">
                  <c:v>2.3966000000000001E-2</c:v>
                </c:pt>
                <c:pt idx="1847">
                  <c:v>2.3954E-2</c:v>
                </c:pt>
                <c:pt idx="1848">
                  <c:v>2.3942000000000001E-2</c:v>
                </c:pt>
                <c:pt idx="1849">
                  <c:v>2.3931999999999998E-2</c:v>
                </c:pt>
                <c:pt idx="1850">
                  <c:v>2.392E-2</c:v>
                </c:pt>
                <c:pt idx="1851">
                  <c:v>2.3907999999999999E-2</c:v>
                </c:pt>
                <c:pt idx="1852">
                  <c:v>2.3895E-2</c:v>
                </c:pt>
                <c:pt idx="1853">
                  <c:v>2.3883000000000001E-2</c:v>
                </c:pt>
                <c:pt idx="1854">
                  <c:v>2.3869000000000001E-2</c:v>
                </c:pt>
                <c:pt idx="1855">
                  <c:v>2.3855999999999999E-2</c:v>
                </c:pt>
                <c:pt idx="1856">
                  <c:v>2.3845000000000002E-2</c:v>
                </c:pt>
                <c:pt idx="1857">
                  <c:v>2.3833E-2</c:v>
                </c:pt>
                <c:pt idx="1858">
                  <c:v>2.3820000000000001E-2</c:v>
                </c:pt>
                <c:pt idx="1859">
                  <c:v>2.3807999999999999E-2</c:v>
                </c:pt>
                <c:pt idx="1860">
                  <c:v>2.3798E-2</c:v>
                </c:pt>
                <c:pt idx="1861">
                  <c:v>2.3788E-2</c:v>
                </c:pt>
                <c:pt idx="1862">
                  <c:v>2.3778000000000001E-2</c:v>
                </c:pt>
                <c:pt idx="1863">
                  <c:v>2.3768999999999998E-2</c:v>
                </c:pt>
                <c:pt idx="1864">
                  <c:v>2.3758000000000001E-2</c:v>
                </c:pt>
                <c:pt idx="1865">
                  <c:v>2.3743E-2</c:v>
                </c:pt>
                <c:pt idx="1866">
                  <c:v>2.3730999999999999E-2</c:v>
                </c:pt>
                <c:pt idx="1867">
                  <c:v>2.3720000000000001E-2</c:v>
                </c:pt>
                <c:pt idx="1868">
                  <c:v>2.3709000000000001E-2</c:v>
                </c:pt>
                <c:pt idx="1869">
                  <c:v>2.3699999999999999E-2</c:v>
                </c:pt>
                <c:pt idx="1870">
                  <c:v>2.3689000000000002E-2</c:v>
                </c:pt>
                <c:pt idx="1871">
                  <c:v>2.3681000000000001E-2</c:v>
                </c:pt>
                <c:pt idx="1872">
                  <c:v>2.367E-2</c:v>
                </c:pt>
                <c:pt idx="1873">
                  <c:v>2.3657000000000001E-2</c:v>
                </c:pt>
                <c:pt idx="1874">
                  <c:v>2.3646E-2</c:v>
                </c:pt>
                <c:pt idx="1875">
                  <c:v>2.3636999999999998E-2</c:v>
                </c:pt>
                <c:pt idx="1876">
                  <c:v>2.3625E-2</c:v>
                </c:pt>
                <c:pt idx="1877">
                  <c:v>2.3614E-2</c:v>
                </c:pt>
                <c:pt idx="1878">
                  <c:v>2.3601E-2</c:v>
                </c:pt>
                <c:pt idx="1879">
                  <c:v>2.3588999999999999E-2</c:v>
                </c:pt>
                <c:pt idx="1880">
                  <c:v>2.3576E-2</c:v>
                </c:pt>
                <c:pt idx="1881">
                  <c:v>2.3564000000000002E-2</c:v>
                </c:pt>
                <c:pt idx="1882">
                  <c:v>2.3553000000000001E-2</c:v>
                </c:pt>
                <c:pt idx="1883">
                  <c:v>2.3539999999999998E-2</c:v>
                </c:pt>
                <c:pt idx="1884">
                  <c:v>2.3529000000000001E-2</c:v>
                </c:pt>
                <c:pt idx="1885">
                  <c:v>2.3519000000000002E-2</c:v>
                </c:pt>
                <c:pt idx="1886">
                  <c:v>2.3507E-2</c:v>
                </c:pt>
                <c:pt idx="1887">
                  <c:v>2.3497000000000001E-2</c:v>
                </c:pt>
                <c:pt idx="1888">
                  <c:v>2.3484999999999999E-2</c:v>
                </c:pt>
                <c:pt idx="1889">
                  <c:v>2.3473000000000001E-2</c:v>
                </c:pt>
                <c:pt idx="1890">
                  <c:v>2.3460999999999999E-2</c:v>
                </c:pt>
                <c:pt idx="1891">
                  <c:v>2.3449000000000001E-2</c:v>
                </c:pt>
                <c:pt idx="1892">
                  <c:v>2.3439000000000002E-2</c:v>
                </c:pt>
                <c:pt idx="1893">
                  <c:v>2.3428000000000001E-2</c:v>
                </c:pt>
                <c:pt idx="1894">
                  <c:v>2.3417E-2</c:v>
                </c:pt>
                <c:pt idx="1895">
                  <c:v>2.3404999999999999E-2</c:v>
                </c:pt>
                <c:pt idx="1896">
                  <c:v>2.3394000000000002E-2</c:v>
                </c:pt>
                <c:pt idx="1897">
                  <c:v>2.3380000000000001E-2</c:v>
                </c:pt>
                <c:pt idx="1898">
                  <c:v>2.3370999999999999E-2</c:v>
                </c:pt>
                <c:pt idx="1899">
                  <c:v>2.3359000000000001E-2</c:v>
                </c:pt>
                <c:pt idx="1900">
                  <c:v>2.3347E-2</c:v>
                </c:pt>
                <c:pt idx="1901">
                  <c:v>2.3335000000000002E-2</c:v>
                </c:pt>
                <c:pt idx="1902">
                  <c:v>2.3321999999999999E-2</c:v>
                </c:pt>
                <c:pt idx="1903">
                  <c:v>2.3310999999999998E-2</c:v>
                </c:pt>
                <c:pt idx="1904">
                  <c:v>2.3299E-2</c:v>
                </c:pt>
                <c:pt idx="1905">
                  <c:v>2.3286999999999999E-2</c:v>
                </c:pt>
                <c:pt idx="1906">
                  <c:v>2.3275000000000001E-2</c:v>
                </c:pt>
                <c:pt idx="1907">
                  <c:v>2.3264E-2</c:v>
                </c:pt>
                <c:pt idx="1908">
                  <c:v>2.3251000000000001E-2</c:v>
                </c:pt>
                <c:pt idx="1909">
                  <c:v>2.3241000000000001E-2</c:v>
                </c:pt>
                <c:pt idx="1910">
                  <c:v>2.3229E-2</c:v>
                </c:pt>
                <c:pt idx="1911">
                  <c:v>2.3219E-2</c:v>
                </c:pt>
                <c:pt idx="1912">
                  <c:v>2.3207999999999999E-2</c:v>
                </c:pt>
                <c:pt idx="1913">
                  <c:v>2.3196999999999999E-2</c:v>
                </c:pt>
                <c:pt idx="1914">
                  <c:v>2.3184E-2</c:v>
                </c:pt>
                <c:pt idx="1915">
                  <c:v>2.3172000000000002E-2</c:v>
                </c:pt>
                <c:pt idx="1916">
                  <c:v>2.3161000000000001E-2</c:v>
                </c:pt>
                <c:pt idx="1917">
                  <c:v>2.3151000000000001E-2</c:v>
                </c:pt>
                <c:pt idx="1918">
                  <c:v>2.3141999999999999E-2</c:v>
                </c:pt>
                <c:pt idx="1919">
                  <c:v>2.3130000000000001E-2</c:v>
                </c:pt>
                <c:pt idx="1920">
                  <c:v>2.3120999999999999E-2</c:v>
                </c:pt>
                <c:pt idx="1921">
                  <c:v>2.3111E-2</c:v>
                </c:pt>
                <c:pt idx="1922">
                  <c:v>2.3101E-2</c:v>
                </c:pt>
                <c:pt idx="1923">
                  <c:v>2.3092000000000001E-2</c:v>
                </c:pt>
                <c:pt idx="1924">
                  <c:v>2.3081000000000001E-2</c:v>
                </c:pt>
                <c:pt idx="1925">
                  <c:v>2.3071999999999999E-2</c:v>
                </c:pt>
                <c:pt idx="1926">
                  <c:v>2.3060000000000001E-2</c:v>
                </c:pt>
                <c:pt idx="1927">
                  <c:v>2.3049E-2</c:v>
                </c:pt>
                <c:pt idx="1928">
                  <c:v>2.3037999999999999E-2</c:v>
                </c:pt>
                <c:pt idx="1929">
                  <c:v>2.3026999999999999E-2</c:v>
                </c:pt>
                <c:pt idx="1930">
                  <c:v>2.3016000000000002E-2</c:v>
                </c:pt>
                <c:pt idx="1931">
                  <c:v>2.3005999999999999E-2</c:v>
                </c:pt>
                <c:pt idx="1932">
                  <c:v>2.2995000000000002E-2</c:v>
                </c:pt>
                <c:pt idx="1933">
                  <c:v>2.2984000000000001E-2</c:v>
                </c:pt>
                <c:pt idx="1934">
                  <c:v>2.2973E-2</c:v>
                </c:pt>
                <c:pt idx="1935">
                  <c:v>2.2963000000000001E-2</c:v>
                </c:pt>
                <c:pt idx="1936">
                  <c:v>2.2953999999999999E-2</c:v>
                </c:pt>
                <c:pt idx="1937">
                  <c:v>2.2943999999999999E-2</c:v>
                </c:pt>
                <c:pt idx="1938">
                  <c:v>2.2935000000000001E-2</c:v>
                </c:pt>
                <c:pt idx="1939">
                  <c:v>2.2922999999999999E-2</c:v>
                </c:pt>
                <c:pt idx="1940">
                  <c:v>2.2914E-2</c:v>
                </c:pt>
                <c:pt idx="1941">
                  <c:v>2.2905999999999999E-2</c:v>
                </c:pt>
                <c:pt idx="1942">
                  <c:v>2.2894999999999999E-2</c:v>
                </c:pt>
                <c:pt idx="1943">
                  <c:v>2.2883000000000001E-2</c:v>
                </c:pt>
                <c:pt idx="1944">
                  <c:v>2.2870000000000001E-2</c:v>
                </c:pt>
                <c:pt idx="1945">
                  <c:v>2.2859999999999998E-2</c:v>
                </c:pt>
                <c:pt idx="1946">
                  <c:v>2.2846999999999999E-2</c:v>
                </c:pt>
                <c:pt idx="1947">
                  <c:v>2.2834E-2</c:v>
                </c:pt>
                <c:pt idx="1948">
                  <c:v>2.2825000000000002E-2</c:v>
                </c:pt>
                <c:pt idx="1949">
                  <c:v>2.2815999999999999E-2</c:v>
                </c:pt>
                <c:pt idx="1950">
                  <c:v>2.2806E-2</c:v>
                </c:pt>
                <c:pt idx="1951">
                  <c:v>2.2797000000000001E-2</c:v>
                </c:pt>
                <c:pt idx="1952">
                  <c:v>2.2786000000000001E-2</c:v>
                </c:pt>
                <c:pt idx="1953">
                  <c:v>2.2776000000000001E-2</c:v>
                </c:pt>
                <c:pt idx="1954">
                  <c:v>2.2765000000000001E-2</c:v>
                </c:pt>
                <c:pt idx="1955">
                  <c:v>2.2752000000000001E-2</c:v>
                </c:pt>
                <c:pt idx="1956">
                  <c:v>2.2742999999999999E-2</c:v>
                </c:pt>
                <c:pt idx="1957">
                  <c:v>2.2733E-2</c:v>
                </c:pt>
                <c:pt idx="1958">
                  <c:v>2.2723E-2</c:v>
                </c:pt>
                <c:pt idx="1959">
                  <c:v>2.2712E-2</c:v>
                </c:pt>
                <c:pt idx="1960">
                  <c:v>2.2700000000000001E-2</c:v>
                </c:pt>
                <c:pt idx="1961">
                  <c:v>2.2690999999999999E-2</c:v>
                </c:pt>
                <c:pt idx="1962">
                  <c:v>2.2682000000000001E-2</c:v>
                </c:pt>
                <c:pt idx="1963">
                  <c:v>2.2669000000000002E-2</c:v>
                </c:pt>
                <c:pt idx="1964">
                  <c:v>2.2658000000000001E-2</c:v>
                </c:pt>
                <c:pt idx="1965">
                  <c:v>2.2647E-2</c:v>
                </c:pt>
                <c:pt idx="1966">
                  <c:v>2.2634999999999999E-2</c:v>
                </c:pt>
                <c:pt idx="1967">
                  <c:v>2.2623000000000001E-2</c:v>
                </c:pt>
                <c:pt idx="1968">
                  <c:v>2.2610000000000002E-2</c:v>
                </c:pt>
                <c:pt idx="1969">
                  <c:v>2.2598E-2</c:v>
                </c:pt>
                <c:pt idx="1970">
                  <c:v>2.2586999999999999E-2</c:v>
                </c:pt>
                <c:pt idx="1971">
                  <c:v>2.2575000000000001E-2</c:v>
                </c:pt>
                <c:pt idx="1972">
                  <c:v>2.2564000000000001E-2</c:v>
                </c:pt>
                <c:pt idx="1973">
                  <c:v>2.2551000000000002E-2</c:v>
                </c:pt>
                <c:pt idx="1974">
                  <c:v>2.2539E-2</c:v>
                </c:pt>
                <c:pt idx="1975">
                  <c:v>2.2529E-2</c:v>
                </c:pt>
                <c:pt idx="1976">
                  <c:v>2.2516000000000001E-2</c:v>
                </c:pt>
                <c:pt idx="1977">
                  <c:v>2.2506000000000002E-2</c:v>
                </c:pt>
                <c:pt idx="1978">
                  <c:v>2.2494E-2</c:v>
                </c:pt>
                <c:pt idx="1979">
                  <c:v>2.2484000000000001E-2</c:v>
                </c:pt>
                <c:pt idx="1980">
                  <c:v>2.2478000000000001E-2</c:v>
                </c:pt>
                <c:pt idx="1981">
                  <c:v>2.2466E-2</c:v>
                </c:pt>
                <c:pt idx="1982">
                  <c:v>2.2457000000000001E-2</c:v>
                </c:pt>
                <c:pt idx="1983">
                  <c:v>2.2447999999999999E-2</c:v>
                </c:pt>
                <c:pt idx="1984">
                  <c:v>2.2438E-2</c:v>
                </c:pt>
                <c:pt idx="1985">
                  <c:v>2.2426999999999999E-2</c:v>
                </c:pt>
                <c:pt idx="1986">
                  <c:v>2.2414E-2</c:v>
                </c:pt>
                <c:pt idx="1987">
                  <c:v>2.2404E-2</c:v>
                </c:pt>
                <c:pt idx="1988">
                  <c:v>2.2394000000000001E-2</c:v>
                </c:pt>
                <c:pt idx="1989">
                  <c:v>2.2384999999999999E-2</c:v>
                </c:pt>
                <c:pt idx="1990">
                  <c:v>2.2374999999999999E-2</c:v>
                </c:pt>
                <c:pt idx="1991">
                  <c:v>2.2363999999999998E-2</c:v>
                </c:pt>
                <c:pt idx="1992">
                  <c:v>2.2352E-2</c:v>
                </c:pt>
                <c:pt idx="1993">
                  <c:v>2.2342000000000001E-2</c:v>
                </c:pt>
                <c:pt idx="1994">
                  <c:v>2.2331E-2</c:v>
                </c:pt>
                <c:pt idx="1995">
                  <c:v>2.2321000000000001E-2</c:v>
                </c:pt>
                <c:pt idx="1996">
                  <c:v>2.2311999999999999E-2</c:v>
                </c:pt>
                <c:pt idx="1997">
                  <c:v>2.2301000000000001E-2</c:v>
                </c:pt>
                <c:pt idx="1998">
                  <c:v>2.2291999999999999E-2</c:v>
                </c:pt>
                <c:pt idx="1999">
                  <c:v>2.2279E-2</c:v>
                </c:pt>
                <c:pt idx="2000">
                  <c:v>2.2270000000000002E-2</c:v>
                </c:pt>
                <c:pt idx="2001">
                  <c:v>2.2259999999999999E-2</c:v>
                </c:pt>
                <c:pt idx="2002">
                  <c:v>2.2249000000000001E-2</c:v>
                </c:pt>
                <c:pt idx="2003">
                  <c:v>2.2239999999999999E-2</c:v>
                </c:pt>
                <c:pt idx="2004">
                  <c:v>2.223E-2</c:v>
                </c:pt>
                <c:pt idx="2005">
                  <c:v>2.2218999999999999E-2</c:v>
                </c:pt>
                <c:pt idx="2006">
                  <c:v>2.2210000000000001E-2</c:v>
                </c:pt>
                <c:pt idx="2007">
                  <c:v>2.2200000000000001E-2</c:v>
                </c:pt>
                <c:pt idx="2008">
                  <c:v>2.2190000000000001E-2</c:v>
                </c:pt>
                <c:pt idx="2009">
                  <c:v>2.2179000000000001E-2</c:v>
                </c:pt>
                <c:pt idx="2010">
                  <c:v>2.2169000000000001E-2</c:v>
                </c:pt>
                <c:pt idx="2011">
                  <c:v>2.2157E-2</c:v>
                </c:pt>
                <c:pt idx="2012">
                  <c:v>2.2148000000000001E-2</c:v>
                </c:pt>
                <c:pt idx="2013">
                  <c:v>2.2138000000000001E-2</c:v>
                </c:pt>
                <c:pt idx="2014">
                  <c:v>2.2127000000000001E-2</c:v>
                </c:pt>
                <c:pt idx="2015">
                  <c:v>2.2119E-2</c:v>
                </c:pt>
                <c:pt idx="2016">
                  <c:v>2.2110000000000001E-2</c:v>
                </c:pt>
                <c:pt idx="2017">
                  <c:v>2.2098E-2</c:v>
                </c:pt>
                <c:pt idx="2018">
                  <c:v>2.2089000000000001E-2</c:v>
                </c:pt>
                <c:pt idx="2019">
                  <c:v>2.2081E-2</c:v>
                </c:pt>
                <c:pt idx="2020">
                  <c:v>2.2071E-2</c:v>
                </c:pt>
                <c:pt idx="2021">
                  <c:v>2.2061999999999998E-2</c:v>
                </c:pt>
                <c:pt idx="2022">
                  <c:v>2.2055000000000002E-2</c:v>
                </c:pt>
                <c:pt idx="2023">
                  <c:v>2.2044000000000001E-2</c:v>
                </c:pt>
                <c:pt idx="2024">
                  <c:v>2.2034000000000002E-2</c:v>
                </c:pt>
                <c:pt idx="2025">
                  <c:v>2.2023000000000001E-2</c:v>
                </c:pt>
                <c:pt idx="2026">
                  <c:v>2.2013999999999999E-2</c:v>
                </c:pt>
                <c:pt idx="2027">
                  <c:v>2.2003999999999999E-2</c:v>
                </c:pt>
                <c:pt idx="2028">
                  <c:v>2.1992000000000001E-2</c:v>
                </c:pt>
                <c:pt idx="2029">
                  <c:v>2.1982999999999999E-2</c:v>
                </c:pt>
                <c:pt idx="2030">
                  <c:v>2.1974E-2</c:v>
                </c:pt>
                <c:pt idx="2031">
                  <c:v>2.1963E-2</c:v>
                </c:pt>
                <c:pt idx="2032">
                  <c:v>2.1954000000000001E-2</c:v>
                </c:pt>
                <c:pt idx="2033">
                  <c:v>2.1943000000000001E-2</c:v>
                </c:pt>
                <c:pt idx="2034">
                  <c:v>2.1933000000000001E-2</c:v>
                </c:pt>
                <c:pt idx="2035">
                  <c:v>2.1923000000000002E-2</c:v>
                </c:pt>
                <c:pt idx="2036">
                  <c:v>2.1913999999999999E-2</c:v>
                </c:pt>
                <c:pt idx="2037">
                  <c:v>2.1906999999999999E-2</c:v>
                </c:pt>
                <c:pt idx="2038">
                  <c:v>2.1897E-2</c:v>
                </c:pt>
                <c:pt idx="2039">
                  <c:v>2.1885999999999999E-2</c:v>
                </c:pt>
                <c:pt idx="2040">
                  <c:v>2.1877000000000001E-2</c:v>
                </c:pt>
                <c:pt idx="2041">
                  <c:v>2.1867000000000001E-2</c:v>
                </c:pt>
                <c:pt idx="2042">
                  <c:v>2.1856E-2</c:v>
                </c:pt>
                <c:pt idx="2043">
                  <c:v>2.1847999999999999E-2</c:v>
                </c:pt>
                <c:pt idx="2044">
                  <c:v>2.1839999999999998E-2</c:v>
                </c:pt>
                <c:pt idx="2045">
                  <c:v>2.1831E-2</c:v>
                </c:pt>
                <c:pt idx="2046">
                  <c:v>2.1822000000000001E-2</c:v>
                </c:pt>
                <c:pt idx="2047">
                  <c:v>2.1812000000000002E-2</c:v>
                </c:pt>
                <c:pt idx="2048">
                  <c:v>2.1802999999999999E-2</c:v>
                </c:pt>
                <c:pt idx="2049">
                  <c:v>2.1793E-2</c:v>
                </c:pt>
                <c:pt idx="2050">
                  <c:v>2.1784000000000001E-2</c:v>
                </c:pt>
                <c:pt idx="2051">
                  <c:v>2.1774999999999999E-2</c:v>
                </c:pt>
                <c:pt idx="2052">
                  <c:v>2.1765E-2</c:v>
                </c:pt>
                <c:pt idx="2053">
                  <c:v>2.1756999999999999E-2</c:v>
                </c:pt>
                <c:pt idx="2054">
                  <c:v>2.1748E-2</c:v>
                </c:pt>
                <c:pt idx="2055">
                  <c:v>2.1739000000000001E-2</c:v>
                </c:pt>
                <c:pt idx="2056">
                  <c:v>2.1731E-2</c:v>
                </c:pt>
                <c:pt idx="2057">
                  <c:v>2.1721000000000001E-2</c:v>
                </c:pt>
                <c:pt idx="2058">
                  <c:v>2.1714000000000001E-2</c:v>
                </c:pt>
                <c:pt idx="2059">
                  <c:v>2.1706E-2</c:v>
                </c:pt>
                <c:pt idx="2060">
                  <c:v>2.1696E-2</c:v>
                </c:pt>
                <c:pt idx="2061">
                  <c:v>2.1686E-2</c:v>
                </c:pt>
                <c:pt idx="2062">
                  <c:v>2.1676999999999998E-2</c:v>
                </c:pt>
                <c:pt idx="2063">
                  <c:v>2.1669000000000001E-2</c:v>
                </c:pt>
                <c:pt idx="2064">
                  <c:v>2.1659999999999999E-2</c:v>
                </c:pt>
                <c:pt idx="2065">
                  <c:v>2.1649000000000002E-2</c:v>
                </c:pt>
                <c:pt idx="2066">
                  <c:v>2.164E-2</c:v>
                </c:pt>
                <c:pt idx="2067">
                  <c:v>2.1631000000000001E-2</c:v>
                </c:pt>
                <c:pt idx="2068">
                  <c:v>2.1621000000000001E-2</c:v>
                </c:pt>
                <c:pt idx="2069">
                  <c:v>2.1609E-2</c:v>
                </c:pt>
                <c:pt idx="2070">
                  <c:v>2.1600000000000001E-2</c:v>
                </c:pt>
                <c:pt idx="2071">
                  <c:v>2.1589000000000001E-2</c:v>
                </c:pt>
                <c:pt idx="2072">
                  <c:v>2.1579999999999998E-2</c:v>
                </c:pt>
                <c:pt idx="2073">
                  <c:v>2.1569999999999999E-2</c:v>
                </c:pt>
                <c:pt idx="2074">
                  <c:v>2.1562000000000001E-2</c:v>
                </c:pt>
                <c:pt idx="2075">
                  <c:v>2.1554E-2</c:v>
                </c:pt>
                <c:pt idx="2076">
                  <c:v>2.1544000000000001E-2</c:v>
                </c:pt>
                <c:pt idx="2077">
                  <c:v>2.1534999999999999E-2</c:v>
                </c:pt>
                <c:pt idx="2078">
                  <c:v>2.1524999999999999E-2</c:v>
                </c:pt>
                <c:pt idx="2079">
                  <c:v>2.1516E-2</c:v>
                </c:pt>
                <c:pt idx="2080">
                  <c:v>2.1506999999999998E-2</c:v>
                </c:pt>
                <c:pt idx="2081">
                  <c:v>2.1498E-2</c:v>
                </c:pt>
                <c:pt idx="2082">
                  <c:v>2.1489999999999999E-2</c:v>
                </c:pt>
                <c:pt idx="2083">
                  <c:v>2.1479999999999999E-2</c:v>
                </c:pt>
                <c:pt idx="2084">
                  <c:v>2.1472000000000002E-2</c:v>
                </c:pt>
                <c:pt idx="2085">
                  <c:v>2.1462999999999999E-2</c:v>
                </c:pt>
                <c:pt idx="2086">
                  <c:v>2.1455999999999999E-2</c:v>
                </c:pt>
                <c:pt idx="2087">
                  <c:v>2.1446E-2</c:v>
                </c:pt>
                <c:pt idx="2088">
                  <c:v>2.1437000000000001E-2</c:v>
                </c:pt>
                <c:pt idx="2089">
                  <c:v>2.1426000000000001E-2</c:v>
                </c:pt>
                <c:pt idx="2090">
                  <c:v>2.1418E-2</c:v>
                </c:pt>
                <c:pt idx="2091">
                  <c:v>2.1409000000000001E-2</c:v>
                </c:pt>
                <c:pt idx="2092">
                  <c:v>2.1401E-2</c:v>
                </c:pt>
                <c:pt idx="2093">
                  <c:v>2.1392000000000001E-2</c:v>
                </c:pt>
                <c:pt idx="2094">
                  <c:v>2.1382000000000002E-2</c:v>
                </c:pt>
                <c:pt idx="2095">
                  <c:v>2.1373E-2</c:v>
                </c:pt>
                <c:pt idx="2096">
                  <c:v>2.1363E-2</c:v>
                </c:pt>
                <c:pt idx="2097">
                  <c:v>2.1353E-2</c:v>
                </c:pt>
                <c:pt idx="2098">
                  <c:v>2.1344999999999999E-2</c:v>
                </c:pt>
                <c:pt idx="2099">
                  <c:v>2.1336000000000001E-2</c:v>
                </c:pt>
                <c:pt idx="2100">
                  <c:v>2.1329000000000001E-2</c:v>
                </c:pt>
                <c:pt idx="2101">
                  <c:v>2.1321E-2</c:v>
                </c:pt>
                <c:pt idx="2102">
                  <c:v>2.1311E-2</c:v>
                </c:pt>
                <c:pt idx="2103">
                  <c:v>2.1302999999999999E-2</c:v>
                </c:pt>
                <c:pt idx="2104">
                  <c:v>2.1292999999999999E-2</c:v>
                </c:pt>
                <c:pt idx="2105">
                  <c:v>2.1284000000000001E-2</c:v>
                </c:pt>
                <c:pt idx="2106">
                  <c:v>2.1276E-2</c:v>
                </c:pt>
                <c:pt idx="2107">
                  <c:v>2.1267999999999999E-2</c:v>
                </c:pt>
                <c:pt idx="2108">
                  <c:v>2.1260999999999999E-2</c:v>
                </c:pt>
                <c:pt idx="2109">
                  <c:v>2.1250999999999999E-2</c:v>
                </c:pt>
                <c:pt idx="2110">
                  <c:v>2.1240999999999999E-2</c:v>
                </c:pt>
                <c:pt idx="2111">
                  <c:v>2.1233999999999999E-2</c:v>
                </c:pt>
                <c:pt idx="2112">
                  <c:v>2.1225000000000001E-2</c:v>
                </c:pt>
                <c:pt idx="2113">
                  <c:v>2.1218999999999998E-2</c:v>
                </c:pt>
                <c:pt idx="2114">
                  <c:v>2.1211000000000001E-2</c:v>
                </c:pt>
                <c:pt idx="2115">
                  <c:v>2.1203E-2</c:v>
                </c:pt>
                <c:pt idx="2116">
                  <c:v>2.1194999999999999E-2</c:v>
                </c:pt>
                <c:pt idx="2117">
                  <c:v>2.1189E-2</c:v>
                </c:pt>
                <c:pt idx="2118">
                  <c:v>2.1180999999999998E-2</c:v>
                </c:pt>
                <c:pt idx="2119">
                  <c:v>2.1174999999999999E-2</c:v>
                </c:pt>
                <c:pt idx="2120">
                  <c:v>2.1166999999999998E-2</c:v>
                </c:pt>
                <c:pt idx="2121">
                  <c:v>2.1159000000000001E-2</c:v>
                </c:pt>
                <c:pt idx="2122">
                  <c:v>2.1149999999999999E-2</c:v>
                </c:pt>
                <c:pt idx="2123">
                  <c:v>2.1141E-2</c:v>
                </c:pt>
                <c:pt idx="2124">
                  <c:v>2.1129999999999999E-2</c:v>
                </c:pt>
                <c:pt idx="2125">
                  <c:v>2.1121000000000001E-2</c:v>
                </c:pt>
                <c:pt idx="2126">
                  <c:v>2.1113E-2</c:v>
                </c:pt>
                <c:pt idx="2127">
                  <c:v>2.1104999999999999E-2</c:v>
                </c:pt>
                <c:pt idx="2128">
                  <c:v>2.1097000000000001E-2</c:v>
                </c:pt>
                <c:pt idx="2129">
                  <c:v>2.1087999999999999E-2</c:v>
                </c:pt>
                <c:pt idx="2130">
                  <c:v>2.1078E-2</c:v>
                </c:pt>
                <c:pt idx="2131">
                  <c:v>2.1066999999999999E-2</c:v>
                </c:pt>
                <c:pt idx="2132">
                  <c:v>2.1058E-2</c:v>
                </c:pt>
                <c:pt idx="2133">
                  <c:v>2.1048999999999998E-2</c:v>
                </c:pt>
                <c:pt idx="2134">
                  <c:v>2.1042999999999999E-2</c:v>
                </c:pt>
                <c:pt idx="2135">
                  <c:v>2.1034000000000001E-2</c:v>
                </c:pt>
                <c:pt idx="2136">
                  <c:v>2.1024999999999999E-2</c:v>
                </c:pt>
                <c:pt idx="2137">
                  <c:v>2.1016E-2</c:v>
                </c:pt>
                <c:pt idx="2138">
                  <c:v>2.1009E-2</c:v>
                </c:pt>
                <c:pt idx="2139">
                  <c:v>2.1000999999999999E-2</c:v>
                </c:pt>
                <c:pt idx="2140">
                  <c:v>2.0993999999999999E-2</c:v>
                </c:pt>
                <c:pt idx="2141">
                  <c:v>2.0986999999999999E-2</c:v>
                </c:pt>
                <c:pt idx="2142">
                  <c:v>2.0978E-2</c:v>
                </c:pt>
                <c:pt idx="2143">
                  <c:v>2.0968000000000001E-2</c:v>
                </c:pt>
                <c:pt idx="2144">
                  <c:v>2.0962000000000001E-2</c:v>
                </c:pt>
                <c:pt idx="2145">
                  <c:v>2.0951999999999998E-2</c:v>
                </c:pt>
                <c:pt idx="2146">
                  <c:v>2.0943E-2</c:v>
                </c:pt>
                <c:pt idx="2147">
                  <c:v>2.0936E-2</c:v>
                </c:pt>
                <c:pt idx="2148">
                  <c:v>2.0926E-2</c:v>
                </c:pt>
                <c:pt idx="2149">
                  <c:v>2.0917000000000002E-2</c:v>
                </c:pt>
                <c:pt idx="2150">
                  <c:v>2.0909000000000001E-2</c:v>
                </c:pt>
                <c:pt idx="2151">
                  <c:v>2.0902E-2</c:v>
                </c:pt>
                <c:pt idx="2152">
                  <c:v>2.0896000000000001E-2</c:v>
                </c:pt>
                <c:pt idx="2153">
                  <c:v>2.0889000000000001E-2</c:v>
                </c:pt>
                <c:pt idx="2154">
                  <c:v>2.0879999999999999E-2</c:v>
                </c:pt>
                <c:pt idx="2155">
                  <c:v>2.0871000000000001E-2</c:v>
                </c:pt>
                <c:pt idx="2156">
                  <c:v>2.0864000000000001E-2</c:v>
                </c:pt>
                <c:pt idx="2157">
                  <c:v>2.0854999999999999E-2</c:v>
                </c:pt>
                <c:pt idx="2158">
                  <c:v>2.0846E-2</c:v>
                </c:pt>
                <c:pt idx="2159">
                  <c:v>2.0837000000000001E-2</c:v>
                </c:pt>
                <c:pt idx="2160">
                  <c:v>2.0826999999999998E-2</c:v>
                </c:pt>
                <c:pt idx="2161">
                  <c:v>2.0819000000000001E-2</c:v>
                </c:pt>
                <c:pt idx="2162">
                  <c:v>2.0812000000000001E-2</c:v>
                </c:pt>
                <c:pt idx="2163">
                  <c:v>2.0802000000000001E-2</c:v>
                </c:pt>
                <c:pt idx="2164">
                  <c:v>2.0792999999999999E-2</c:v>
                </c:pt>
                <c:pt idx="2165">
                  <c:v>2.0782999999999999E-2</c:v>
                </c:pt>
                <c:pt idx="2166">
                  <c:v>2.0774000000000001E-2</c:v>
                </c:pt>
                <c:pt idx="2167">
                  <c:v>2.0764000000000001E-2</c:v>
                </c:pt>
                <c:pt idx="2168">
                  <c:v>2.0753000000000001E-2</c:v>
                </c:pt>
                <c:pt idx="2169">
                  <c:v>2.0742E-2</c:v>
                </c:pt>
                <c:pt idx="2170">
                  <c:v>2.0732E-2</c:v>
                </c:pt>
                <c:pt idx="2171">
                  <c:v>2.0722999999999998E-2</c:v>
                </c:pt>
                <c:pt idx="2172">
                  <c:v>2.0715000000000001E-2</c:v>
                </c:pt>
                <c:pt idx="2173">
                  <c:v>2.0707E-2</c:v>
                </c:pt>
                <c:pt idx="2174">
                  <c:v>2.0698000000000001E-2</c:v>
                </c:pt>
                <c:pt idx="2175">
                  <c:v>2.0688999999999999E-2</c:v>
                </c:pt>
                <c:pt idx="2176">
                  <c:v>2.0677999999999998E-2</c:v>
                </c:pt>
                <c:pt idx="2177">
                  <c:v>2.0667999999999999E-2</c:v>
                </c:pt>
                <c:pt idx="2178">
                  <c:v>2.0657999999999999E-2</c:v>
                </c:pt>
                <c:pt idx="2179">
                  <c:v>2.0650999999999999E-2</c:v>
                </c:pt>
                <c:pt idx="2180">
                  <c:v>2.0641E-2</c:v>
                </c:pt>
                <c:pt idx="2181">
                  <c:v>2.0632000000000001E-2</c:v>
                </c:pt>
                <c:pt idx="2182">
                  <c:v>2.0622999999999999E-2</c:v>
                </c:pt>
                <c:pt idx="2183">
                  <c:v>2.0614E-2</c:v>
                </c:pt>
                <c:pt idx="2184">
                  <c:v>2.0604999999999998E-2</c:v>
                </c:pt>
                <c:pt idx="2185">
                  <c:v>2.0597000000000001E-2</c:v>
                </c:pt>
                <c:pt idx="2186">
                  <c:v>2.0587000000000001E-2</c:v>
                </c:pt>
                <c:pt idx="2187">
                  <c:v>2.0577000000000002E-2</c:v>
                </c:pt>
                <c:pt idx="2188">
                  <c:v>2.0570000000000001E-2</c:v>
                </c:pt>
                <c:pt idx="2189">
                  <c:v>2.0560999999999999E-2</c:v>
                </c:pt>
                <c:pt idx="2190">
                  <c:v>2.0549999999999999E-2</c:v>
                </c:pt>
                <c:pt idx="2191">
                  <c:v>2.0542000000000001E-2</c:v>
                </c:pt>
                <c:pt idx="2192">
                  <c:v>2.0532999999999999E-2</c:v>
                </c:pt>
                <c:pt idx="2193">
                  <c:v>2.0525999999999999E-2</c:v>
                </c:pt>
                <c:pt idx="2194">
                  <c:v>2.0518000000000002E-2</c:v>
                </c:pt>
                <c:pt idx="2195">
                  <c:v>2.0507999999999998E-2</c:v>
                </c:pt>
                <c:pt idx="2196">
                  <c:v>2.0500000000000001E-2</c:v>
                </c:pt>
                <c:pt idx="2197">
                  <c:v>2.0493999999999998E-2</c:v>
                </c:pt>
                <c:pt idx="2198">
                  <c:v>2.0483999999999999E-2</c:v>
                </c:pt>
                <c:pt idx="2199">
                  <c:v>2.0472000000000001E-2</c:v>
                </c:pt>
                <c:pt idx="2200">
                  <c:v>2.0459999999999999E-2</c:v>
                </c:pt>
                <c:pt idx="2201">
                  <c:v>2.0451E-2</c:v>
                </c:pt>
                <c:pt idx="2202">
                  <c:v>2.0442999999999999E-2</c:v>
                </c:pt>
                <c:pt idx="2203">
                  <c:v>2.0434000000000001E-2</c:v>
                </c:pt>
                <c:pt idx="2204">
                  <c:v>2.0426E-2</c:v>
                </c:pt>
                <c:pt idx="2205">
                  <c:v>2.0419E-2</c:v>
                </c:pt>
                <c:pt idx="2206">
                  <c:v>2.0410000000000001E-2</c:v>
                </c:pt>
                <c:pt idx="2207">
                  <c:v>2.0400999999999999E-2</c:v>
                </c:pt>
                <c:pt idx="2208">
                  <c:v>2.0392E-2</c:v>
                </c:pt>
                <c:pt idx="2209">
                  <c:v>2.0382999999999998E-2</c:v>
                </c:pt>
                <c:pt idx="2210">
                  <c:v>2.0375000000000001E-2</c:v>
                </c:pt>
                <c:pt idx="2211">
                  <c:v>2.0365999999999999E-2</c:v>
                </c:pt>
                <c:pt idx="2212">
                  <c:v>2.0358000000000001E-2</c:v>
                </c:pt>
                <c:pt idx="2213">
                  <c:v>2.035E-2</c:v>
                </c:pt>
                <c:pt idx="2214">
                  <c:v>2.0341999999999999E-2</c:v>
                </c:pt>
                <c:pt idx="2215">
                  <c:v>2.0333E-2</c:v>
                </c:pt>
                <c:pt idx="2216">
                  <c:v>2.0324999999999999E-2</c:v>
                </c:pt>
                <c:pt idx="2217">
                  <c:v>2.0317000000000002E-2</c:v>
                </c:pt>
                <c:pt idx="2218">
                  <c:v>2.0306000000000001E-2</c:v>
                </c:pt>
                <c:pt idx="2219">
                  <c:v>2.0298E-2</c:v>
                </c:pt>
                <c:pt idx="2220">
                  <c:v>2.0288E-2</c:v>
                </c:pt>
                <c:pt idx="2221">
                  <c:v>2.0279999999999999E-2</c:v>
                </c:pt>
                <c:pt idx="2222">
                  <c:v>2.0272999999999999E-2</c:v>
                </c:pt>
                <c:pt idx="2223">
                  <c:v>2.0264999999999998E-2</c:v>
                </c:pt>
                <c:pt idx="2224">
                  <c:v>2.0254000000000001E-2</c:v>
                </c:pt>
                <c:pt idx="2225">
                  <c:v>2.0247000000000001E-2</c:v>
                </c:pt>
                <c:pt idx="2226">
                  <c:v>2.0237999999999999E-2</c:v>
                </c:pt>
                <c:pt idx="2227">
                  <c:v>2.0226999999999998E-2</c:v>
                </c:pt>
                <c:pt idx="2228">
                  <c:v>2.0219999999999998E-2</c:v>
                </c:pt>
                <c:pt idx="2229">
                  <c:v>2.0211E-2</c:v>
                </c:pt>
                <c:pt idx="2230">
                  <c:v>2.0201E-2</c:v>
                </c:pt>
                <c:pt idx="2231">
                  <c:v>2.019E-2</c:v>
                </c:pt>
                <c:pt idx="2232">
                  <c:v>2.0181000000000001E-2</c:v>
                </c:pt>
                <c:pt idx="2233">
                  <c:v>2.0173E-2</c:v>
                </c:pt>
                <c:pt idx="2234">
                  <c:v>2.0164000000000001E-2</c:v>
                </c:pt>
                <c:pt idx="2235">
                  <c:v>2.0156E-2</c:v>
                </c:pt>
                <c:pt idx="2236">
                  <c:v>2.0147000000000002E-2</c:v>
                </c:pt>
                <c:pt idx="2237">
                  <c:v>2.0136999999999999E-2</c:v>
                </c:pt>
                <c:pt idx="2238">
                  <c:v>2.0126999999999999E-2</c:v>
                </c:pt>
                <c:pt idx="2239">
                  <c:v>2.0118E-2</c:v>
                </c:pt>
                <c:pt idx="2240">
                  <c:v>2.0107E-2</c:v>
                </c:pt>
                <c:pt idx="2241">
                  <c:v>2.0097E-2</c:v>
                </c:pt>
                <c:pt idx="2242">
                  <c:v>2.0088999999999999E-2</c:v>
                </c:pt>
                <c:pt idx="2243">
                  <c:v>2.0080000000000001E-2</c:v>
                </c:pt>
                <c:pt idx="2244">
                  <c:v>2.0069E-2</c:v>
                </c:pt>
                <c:pt idx="2245">
                  <c:v>2.0060999999999999E-2</c:v>
                </c:pt>
                <c:pt idx="2246">
                  <c:v>2.0055E-2</c:v>
                </c:pt>
                <c:pt idx="2247">
                  <c:v>2.0043999999999999E-2</c:v>
                </c:pt>
                <c:pt idx="2248">
                  <c:v>2.0036999999999999E-2</c:v>
                </c:pt>
                <c:pt idx="2249">
                  <c:v>2.0027E-2</c:v>
                </c:pt>
                <c:pt idx="2250">
                  <c:v>2.0017E-2</c:v>
                </c:pt>
                <c:pt idx="2251">
                  <c:v>2.0007E-2</c:v>
                </c:pt>
                <c:pt idx="2252">
                  <c:v>1.9998999999999999E-2</c:v>
                </c:pt>
                <c:pt idx="2253">
                  <c:v>1.9991999999999999E-2</c:v>
                </c:pt>
                <c:pt idx="2254">
                  <c:v>1.9983000000000001E-2</c:v>
                </c:pt>
                <c:pt idx="2255">
                  <c:v>1.9975E-2</c:v>
                </c:pt>
                <c:pt idx="2256">
                  <c:v>1.9968E-2</c:v>
                </c:pt>
                <c:pt idx="2257">
                  <c:v>1.9961E-2</c:v>
                </c:pt>
                <c:pt idx="2258">
                  <c:v>1.9952999999999999E-2</c:v>
                </c:pt>
                <c:pt idx="2259">
                  <c:v>1.9944E-2</c:v>
                </c:pt>
                <c:pt idx="2260">
                  <c:v>1.9935000000000001E-2</c:v>
                </c:pt>
                <c:pt idx="2261">
                  <c:v>1.9925999999999999E-2</c:v>
                </c:pt>
                <c:pt idx="2262">
                  <c:v>1.9918999999999999E-2</c:v>
                </c:pt>
                <c:pt idx="2263">
                  <c:v>1.9910000000000001E-2</c:v>
                </c:pt>
                <c:pt idx="2264">
                  <c:v>1.9900000000000001E-2</c:v>
                </c:pt>
                <c:pt idx="2265">
                  <c:v>1.9892E-2</c:v>
                </c:pt>
                <c:pt idx="2266">
                  <c:v>1.9883999999999999E-2</c:v>
                </c:pt>
                <c:pt idx="2267">
                  <c:v>1.9875E-2</c:v>
                </c:pt>
                <c:pt idx="2268">
                  <c:v>1.9868E-2</c:v>
                </c:pt>
                <c:pt idx="2269">
                  <c:v>1.9859999999999999E-2</c:v>
                </c:pt>
                <c:pt idx="2270">
                  <c:v>1.9851000000000001E-2</c:v>
                </c:pt>
                <c:pt idx="2271">
                  <c:v>1.9843E-2</c:v>
                </c:pt>
                <c:pt idx="2272">
                  <c:v>1.9833E-2</c:v>
                </c:pt>
                <c:pt idx="2273">
                  <c:v>1.9826E-2</c:v>
                </c:pt>
                <c:pt idx="2274">
                  <c:v>1.9820000000000001E-2</c:v>
                </c:pt>
                <c:pt idx="2275">
                  <c:v>1.9812E-2</c:v>
                </c:pt>
                <c:pt idx="2276">
                  <c:v>1.9803999999999999E-2</c:v>
                </c:pt>
                <c:pt idx="2277">
                  <c:v>1.9796000000000001E-2</c:v>
                </c:pt>
                <c:pt idx="2278">
                  <c:v>1.9786999999999999E-2</c:v>
                </c:pt>
                <c:pt idx="2279">
                  <c:v>1.9778E-2</c:v>
                </c:pt>
                <c:pt idx="2280">
                  <c:v>1.9769999999999999E-2</c:v>
                </c:pt>
                <c:pt idx="2281">
                  <c:v>1.9764E-2</c:v>
                </c:pt>
                <c:pt idx="2282">
                  <c:v>1.9755000000000002E-2</c:v>
                </c:pt>
                <c:pt idx="2283">
                  <c:v>1.9748000000000002E-2</c:v>
                </c:pt>
                <c:pt idx="2284">
                  <c:v>1.9740000000000001E-2</c:v>
                </c:pt>
                <c:pt idx="2285">
                  <c:v>1.9732E-2</c:v>
                </c:pt>
                <c:pt idx="2286">
                  <c:v>1.9724999999999999E-2</c:v>
                </c:pt>
                <c:pt idx="2287">
                  <c:v>1.9716999999999998E-2</c:v>
                </c:pt>
                <c:pt idx="2288">
                  <c:v>1.9709999999999998E-2</c:v>
                </c:pt>
                <c:pt idx="2289">
                  <c:v>1.9703999999999999E-2</c:v>
                </c:pt>
                <c:pt idx="2290">
                  <c:v>1.9694E-2</c:v>
                </c:pt>
                <c:pt idx="2291">
                  <c:v>1.9687E-2</c:v>
                </c:pt>
                <c:pt idx="2292">
                  <c:v>1.9678000000000001E-2</c:v>
                </c:pt>
                <c:pt idx="2293">
                  <c:v>1.967E-2</c:v>
                </c:pt>
                <c:pt idx="2294">
                  <c:v>1.9664000000000001E-2</c:v>
                </c:pt>
                <c:pt idx="2295">
                  <c:v>1.9654999999999999E-2</c:v>
                </c:pt>
                <c:pt idx="2296">
                  <c:v>1.9647000000000001E-2</c:v>
                </c:pt>
                <c:pt idx="2297">
                  <c:v>1.9637000000000002E-2</c:v>
                </c:pt>
                <c:pt idx="2298">
                  <c:v>1.9630000000000002E-2</c:v>
                </c:pt>
                <c:pt idx="2299">
                  <c:v>1.9621E-2</c:v>
                </c:pt>
                <c:pt idx="2300">
                  <c:v>1.9612999999999998E-2</c:v>
                </c:pt>
                <c:pt idx="2301">
                  <c:v>1.9605000000000001E-2</c:v>
                </c:pt>
                <c:pt idx="2302">
                  <c:v>1.9595999999999999E-2</c:v>
                </c:pt>
                <c:pt idx="2303">
                  <c:v>1.9588999999999999E-2</c:v>
                </c:pt>
                <c:pt idx="2304">
                  <c:v>1.9578000000000002E-2</c:v>
                </c:pt>
                <c:pt idx="2305">
                  <c:v>1.9570000000000001E-2</c:v>
                </c:pt>
                <c:pt idx="2306">
                  <c:v>1.9560999999999999E-2</c:v>
                </c:pt>
                <c:pt idx="2307">
                  <c:v>1.9553999999999998E-2</c:v>
                </c:pt>
                <c:pt idx="2308">
                  <c:v>1.9546000000000001E-2</c:v>
                </c:pt>
                <c:pt idx="2309">
                  <c:v>1.9536999999999999E-2</c:v>
                </c:pt>
                <c:pt idx="2310">
                  <c:v>1.9529000000000001E-2</c:v>
                </c:pt>
                <c:pt idx="2311">
                  <c:v>1.9521E-2</c:v>
                </c:pt>
                <c:pt idx="2312">
                  <c:v>1.9512999999999999E-2</c:v>
                </c:pt>
                <c:pt idx="2313">
                  <c:v>1.9505999999999999E-2</c:v>
                </c:pt>
                <c:pt idx="2314">
                  <c:v>1.9498999999999999E-2</c:v>
                </c:pt>
                <c:pt idx="2315">
                  <c:v>1.9491000000000001E-2</c:v>
                </c:pt>
                <c:pt idx="2316">
                  <c:v>1.9484000000000001E-2</c:v>
                </c:pt>
                <c:pt idx="2317">
                  <c:v>1.9477999999999999E-2</c:v>
                </c:pt>
                <c:pt idx="2318">
                  <c:v>1.9470000000000001E-2</c:v>
                </c:pt>
                <c:pt idx="2319">
                  <c:v>1.9463000000000001E-2</c:v>
                </c:pt>
                <c:pt idx="2320">
                  <c:v>1.9455E-2</c:v>
                </c:pt>
                <c:pt idx="2321">
                  <c:v>1.9446000000000001E-2</c:v>
                </c:pt>
                <c:pt idx="2322">
                  <c:v>1.9439999999999999E-2</c:v>
                </c:pt>
                <c:pt idx="2323">
                  <c:v>1.9432999999999999E-2</c:v>
                </c:pt>
                <c:pt idx="2324">
                  <c:v>1.9425999999999999E-2</c:v>
                </c:pt>
                <c:pt idx="2325">
                  <c:v>1.942E-2</c:v>
                </c:pt>
                <c:pt idx="2326">
                  <c:v>1.9413E-2</c:v>
                </c:pt>
                <c:pt idx="2327">
                  <c:v>1.9408999999999999E-2</c:v>
                </c:pt>
                <c:pt idx="2328">
                  <c:v>1.9401000000000002E-2</c:v>
                </c:pt>
                <c:pt idx="2329">
                  <c:v>1.9393000000000001E-2</c:v>
                </c:pt>
                <c:pt idx="2330">
                  <c:v>1.9387000000000001E-2</c:v>
                </c:pt>
                <c:pt idx="2331">
                  <c:v>1.9380000000000001E-2</c:v>
                </c:pt>
                <c:pt idx="2332">
                  <c:v>1.9370999999999999E-2</c:v>
                </c:pt>
                <c:pt idx="2333">
                  <c:v>1.9363999999999999E-2</c:v>
                </c:pt>
                <c:pt idx="2334">
                  <c:v>1.9358E-2</c:v>
                </c:pt>
                <c:pt idx="2335">
                  <c:v>1.9349999999999999E-2</c:v>
                </c:pt>
                <c:pt idx="2336">
                  <c:v>1.9342999999999999E-2</c:v>
                </c:pt>
                <c:pt idx="2337">
                  <c:v>1.9337E-2</c:v>
                </c:pt>
                <c:pt idx="2338">
                  <c:v>1.9328999999999999E-2</c:v>
                </c:pt>
                <c:pt idx="2339">
                  <c:v>1.9321999999999999E-2</c:v>
                </c:pt>
                <c:pt idx="2340">
                  <c:v>1.9314000000000001E-2</c:v>
                </c:pt>
                <c:pt idx="2341">
                  <c:v>1.9307999999999999E-2</c:v>
                </c:pt>
                <c:pt idx="2342">
                  <c:v>1.9300000000000001E-2</c:v>
                </c:pt>
                <c:pt idx="2343">
                  <c:v>1.9292E-2</c:v>
                </c:pt>
                <c:pt idx="2344">
                  <c:v>1.9283999999999999E-2</c:v>
                </c:pt>
                <c:pt idx="2345">
                  <c:v>1.9273999999999999E-2</c:v>
                </c:pt>
                <c:pt idx="2346">
                  <c:v>1.9264E-2</c:v>
                </c:pt>
                <c:pt idx="2347">
                  <c:v>1.9255000000000001E-2</c:v>
                </c:pt>
                <c:pt idx="2348">
                  <c:v>1.9248000000000001E-2</c:v>
                </c:pt>
                <c:pt idx="2349">
                  <c:v>1.9241000000000001E-2</c:v>
                </c:pt>
                <c:pt idx="2350">
                  <c:v>1.9234999999999999E-2</c:v>
                </c:pt>
                <c:pt idx="2351">
                  <c:v>1.9227999999999999E-2</c:v>
                </c:pt>
                <c:pt idx="2352">
                  <c:v>1.9220000000000001E-2</c:v>
                </c:pt>
                <c:pt idx="2353">
                  <c:v>1.9212E-2</c:v>
                </c:pt>
                <c:pt idx="2354">
                  <c:v>1.9205E-2</c:v>
                </c:pt>
                <c:pt idx="2355">
                  <c:v>1.9199000000000001E-2</c:v>
                </c:pt>
                <c:pt idx="2356">
                  <c:v>1.9192000000000001E-2</c:v>
                </c:pt>
                <c:pt idx="2357">
                  <c:v>1.9185000000000001E-2</c:v>
                </c:pt>
                <c:pt idx="2358">
                  <c:v>1.9178000000000001E-2</c:v>
                </c:pt>
                <c:pt idx="2359">
                  <c:v>1.917E-2</c:v>
                </c:pt>
                <c:pt idx="2360">
                  <c:v>1.9164E-2</c:v>
                </c:pt>
                <c:pt idx="2361">
                  <c:v>1.9158999999999999E-2</c:v>
                </c:pt>
                <c:pt idx="2362">
                  <c:v>1.9151999999999999E-2</c:v>
                </c:pt>
                <c:pt idx="2363">
                  <c:v>1.9147000000000001E-2</c:v>
                </c:pt>
                <c:pt idx="2364">
                  <c:v>1.9140999999999998E-2</c:v>
                </c:pt>
                <c:pt idx="2365">
                  <c:v>1.9136E-2</c:v>
                </c:pt>
                <c:pt idx="2366">
                  <c:v>1.9129E-2</c:v>
                </c:pt>
                <c:pt idx="2367">
                  <c:v>1.9120999999999999E-2</c:v>
                </c:pt>
                <c:pt idx="2368">
                  <c:v>1.9113999999999999E-2</c:v>
                </c:pt>
                <c:pt idx="2369">
                  <c:v>1.9109000000000001E-2</c:v>
                </c:pt>
                <c:pt idx="2370">
                  <c:v>1.9102999999999998E-2</c:v>
                </c:pt>
                <c:pt idx="2371">
                  <c:v>1.9099000000000001E-2</c:v>
                </c:pt>
                <c:pt idx="2372">
                  <c:v>1.9092999999999999E-2</c:v>
                </c:pt>
                <c:pt idx="2373">
                  <c:v>1.9084E-2</c:v>
                </c:pt>
                <c:pt idx="2374">
                  <c:v>1.9078000000000001E-2</c:v>
                </c:pt>
                <c:pt idx="2375">
                  <c:v>1.9071000000000001E-2</c:v>
                </c:pt>
                <c:pt idx="2376">
                  <c:v>1.9063E-2</c:v>
                </c:pt>
                <c:pt idx="2377">
                  <c:v>1.9056E-2</c:v>
                </c:pt>
                <c:pt idx="2378">
                  <c:v>1.9047999999999999E-2</c:v>
                </c:pt>
                <c:pt idx="2379">
                  <c:v>1.9040999999999999E-2</c:v>
                </c:pt>
                <c:pt idx="2380">
                  <c:v>1.9033000000000001E-2</c:v>
                </c:pt>
                <c:pt idx="2381">
                  <c:v>1.9026999999999999E-2</c:v>
                </c:pt>
                <c:pt idx="2382">
                  <c:v>1.9019999999999999E-2</c:v>
                </c:pt>
                <c:pt idx="2383">
                  <c:v>1.9015000000000001E-2</c:v>
                </c:pt>
                <c:pt idx="2384">
                  <c:v>1.9008000000000001E-2</c:v>
                </c:pt>
                <c:pt idx="2385">
                  <c:v>1.9002000000000002E-2</c:v>
                </c:pt>
                <c:pt idx="2386">
                  <c:v>1.8992999999999999E-2</c:v>
                </c:pt>
                <c:pt idx="2387">
                  <c:v>1.8988000000000001E-2</c:v>
                </c:pt>
                <c:pt idx="2388">
                  <c:v>1.8981000000000001E-2</c:v>
                </c:pt>
                <c:pt idx="2389">
                  <c:v>1.8974999999999999E-2</c:v>
                </c:pt>
                <c:pt idx="2390">
                  <c:v>1.8967999999999999E-2</c:v>
                </c:pt>
                <c:pt idx="2391">
                  <c:v>1.8962E-2</c:v>
                </c:pt>
                <c:pt idx="2392">
                  <c:v>1.8956000000000001E-2</c:v>
                </c:pt>
                <c:pt idx="2393">
                  <c:v>1.8949000000000001E-2</c:v>
                </c:pt>
                <c:pt idx="2394">
                  <c:v>1.8942000000000001E-2</c:v>
                </c:pt>
                <c:pt idx="2395">
                  <c:v>1.8933999999999999E-2</c:v>
                </c:pt>
                <c:pt idx="2396">
                  <c:v>1.8929999999999999E-2</c:v>
                </c:pt>
                <c:pt idx="2397">
                  <c:v>1.8922999999999999E-2</c:v>
                </c:pt>
                <c:pt idx="2398">
                  <c:v>1.8915000000000001E-2</c:v>
                </c:pt>
                <c:pt idx="2399">
                  <c:v>1.8908999999999999E-2</c:v>
                </c:pt>
                <c:pt idx="2400">
                  <c:v>1.8901999999999999E-2</c:v>
                </c:pt>
                <c:pt idx="2401">
                  <c:v>1.8894999999999999E-2</c:v>
                </c:pt>
                <c:pt idx="2402">
                  <c:v>1.8886E-2</c:v>
                </c:pt>
                <c:pt idx="2403">
                  <c:v>1.8879E-2</c:v>
                </c:pt>
                <c:pt idx="2404">
                  <c:v>1.8874999999999999E-2</c:v>
                </c:pt>
                <c:pt idx="2405">
                  <c:v>1.8866999999999998E-2</c:v>
                </c:pt>
                <c:pt idx="2406">
                  <c:v>1.8862E-2</c:v>
                </c:pt>
                <c:pt idx="2407">
                  <c:v>1.8856000000000001E-2</c:v>
                </c:pt>
                <c:pt idx="2408">
                  <c:v>1.8849999999999999E-2</c:v>
                </c:pt>
                <c:pt idx="2409">
                  <c:v>1.8842999999999999E-2</c:v>
                </c:pt>
                <c:pt idx="2410">
                  <c:v>1.8838000000000001E-2</c:v>
                </c:pt>
                <c:pt idx="2411">
                  <c:v>1.8831000000000001E-2</c:v>
                </c:pt>
                <c:pt idx="2412">
                  <c:v>1.8825999999999999E-2</c:v>
                </c:pt>
                <c:pt idx="2413">
                  <c:v>1.8821000000000001E-2</c:v>
                </c:pt>
                <c:pt idx="2414">
                  <c:v>1.8814999999999998E-2</c:v>
                </c:pt>
                <c:pt idx="2415">
                  <c:v>1.8808999999999999E-2</c:v>
                </c:pt>
                <c:pt idx="2416">
                  <c:v>1.8804000000000001E-2</c:v>
                </c:pt>
                <c:pt idx="2417">
                  <c:v>1.8797000000000001E-2</c:v>
                </c:pt>
                <c:pt idx="2418">
                  <c:v>1.8789E-2</c:v>
                </c:pt>
                <c:pt idx="2419">
                  <c:v>1.8783000000000001E-2</c:v>
                </c:pt>
                <c:pt idx="2420">
                  <c:v>1.8776999999999999E-2</c:v>
                </c:pt>
                <c:pt idx="2421">
                  <c:v>1.8769999999999998E-2</c:v>
                </c:pt>
                <c:pt idx="2422">
                  <c:v>1.8763999999999999E-2</c:v>
                </c:pt>
                <c:pt idx="2423">
                  <c:v>1.8756999999999999E-2</c:v>
                </c:pt>
                <c:pt idx="2424">
                  <c:v>1.8749999999999999E-2</c:v>
                </c:pt>
                <c:pt idx="2425">
                  <c:v>1.8742000000000002E-2</c:v>
                </c:pt>
                <c:pt idx="2426">
                  <c:v>1.8735999999999999E-2</c:v>
                </c:pt>
                <c:pt idx="2427">
                  <c:v>1.873E-2</c:v>
                </c:pt>
                <c:pt idx="2428">
                  <c:v>1.8721999999999999E-2</c:v>
                </c:pt>
                <c:pt idx="2429">
                  <c:v>1.8717000000000001E-2</c:v>
                </c:pt>
                <c:pt idx="2430">
                  <c:v>1.8710000000000001E-2</c:v>
                </c:pt>
                <c:pt idx="2431">
                  <c:v>1.8704999999999999E-2</c:v>
                </c:pt>
                <c:pt idx="2432">
                  <c:v>1.8697999999999999E-2</c:v>
                </c:pt>
                <c:pt idx="2433">
                  <c:v>1.8690999999999999E-2</c:v>
                </c:pt>
                <c:pt idx="2434">
                  <c:v>1.8685E-2</c:v>
                </c:pt>
                <c:pt idx="2435">
                  <c:v>1.8678E-2</c:v>
                </c:pt>
                <c:pt idx="2436">
                  <c:v>1.8669999999999999E-2</c:v>
                </c:pt>
                <c:pt idx="2437">
                  <c:v>1.8662000000000002E-2</c:v>
                </c:pt>
                <c:pt idx="2438">
                  <c:v>1.8657E-2</c:v>
                </c:pt>
                <c:pt idx="2439">
                  <c:v>1.8651999999999998E-2</c:v>
                </c:pt>
                <c:pt idx="2440">
                  <c:v>1.8645999999999999E-2</c:v>
                </c:pt>
                <c:pt idx="2441">
                  <c:v>1.8641000000000001E-2</c:v>
                </c:pt>
                <c:pt idx="2442">
                  <c:v>1.8634000000000001E-2</c:v>
                </c:pt>
                <c:pt idx="2443">
                  <c:v>1.8627999999999999E-2</c:v>
                </c:pt>
                <c:pt idx="2444">
                  <c:v>1.8620000000000001E-2</c:v>
                </c:pt>
                <c:pt idx="2445">
                  <c:v>1.8613999999999999E-2</c:v>
                </c:pt>
                <c:pt idx="2446">
                  <c:v>1.8606999999999999E-2</c:v>
                </c:pt>
                <c:pt idx="2447">
                  <c:v>1.8603000000000001E-2</c:v>
                </c:pt>
                <c:pt idx="2448">
                  <c:v>1.8598E-2</c:v>
                </c:pt>
                <c:pt idx="2449">
                  <c:v>1.8591E-2</c:v>
                </c:pt>
                <c:pt idx="2450">
                  <c:v>1.8585000000000001E-2</c:v>
                </c:pt>
                <c:pt idx="2451">
                  <c:v>1.8578000000000001E-2</c:v>
                </c:pt>
                <c:pt idx="2452">
                  <c:v>1.8572999999999999E-2</c:v>
                </c:pt>
                <c:pt idx="2453">
                  <c:v>1.8568000000000001E-2</c:v>
                </c:pt>
                <c:pt idx="2454">
                  <c:v>1.8563E-2</c:v>
                </c:pt>
                <c:pt idx="2455">
                  <c:v>1.8558000000000002E-2</c:v>
                </c:pt>
                <c:pt idx="2456">
                  <c:v>1.8551999999999999E-2</c:v>
                </c:pt>
                <c:pt idx="2457">
                  <c:v>1.8547000000000001E-2</c:v>
                </c:pt>
                <c:pt idx="2458">
                  <c:v>1.8540999999999998E-2</c:v>
                </c:pt>
                <c:pt idx="2459">
                  <c:v>1.8534999999999999E-2</c:v>
                </c:pt>
                <c:pt idx="2460">
                  <c:v>1.8530000000000001E-2</c:v>
                </c:pt>
                <c:pt idx="2461">
                  <c:v>1.8523999999999999E-2</c:v>
                </c:pt>
                <c:pt idx="2462">
                  <c:v>1.8518E-2</c:v>
                </c:pt>
                <c:pt idx="2463">
                  <c:v>1.8513999999999999E-2</c:v>
                </c:pt>
                <c:pt idx="2464">
                  <c:v>1.8506000000000002E-2</c:v>
                </c:pt>
                <c:pt idx="2465">
                  <c:v>1.8499999999999999E-2</c:v>
                </c:pt>
                <c:pt idx="2466">
                  <c:v>1.8494E-2</c:v>
                </c:pt>
                <c:pt idx="2467">
                  <c:v>1.8488000000000001E-2</c:v>
                </c:pt>
                <c:pt idx="2468">
                  <c:v>1.8482999999999999E-2</c:v>
                </c:pt>
                <c:pt idx="2469">
                  <c:v>1.8477E-2</c:v>
                </c:pt>
                <c:pt idx="2470">
                  <c:v>1.8471999999999999E-2</c:v>
                </c:pt>
                <c:pt idx="2471">
                  <c:v>1.8466E-2</c:v>
                </c:pt>
                <c:pt idx="2472">
                  <c:v>1.8461000000000002E-2</c:v>
                </c:pt>
                <c:pt idx="2473">
                  <c:v>1.8454999999999999E-2</c:v>
                </c:pt>
                <c:pt idx="2474">
                  <c:v>1.8449E-2</c:v>
                </c:pt>
                <c:pt idx="2475">
                  <c:v>1.8443999999999999E-2</c:v>
                </c:pt>
                <c:pt idx="2476">
                  <c:v>1.8439000000000001E-2</c:v>
                </c:pt>
                <c:pt idx="2477">
                  <c:v>1.8433000000000001E-2</c:v>
                </c:pt>
                <c:pt idx="2478">
                  <c:v>1.8428E-2</c:v>
                </c:pt>
                <c:pt idx="2479">
                  <c:v>1.8421E-2</c:v>
                </c:pt>
                <c:pt idx="2480">
                  <c:v>1.8415000000000001E-2</c:v>
                </c:pt>
                <c:pt idx="2481">
                  <c:v>1.8408999999999998E-2</c:v>
                </c:pt>
                <c:pt idx="2482">
                  <c:v>1.8402999999999999E-2</c:v>
                </c:pt>
                <c:pt idx="2483">
                  <c:v>1.8395999999999999E-2</c:v>
                </c:pt>
                <c:pt idx="2484">
                  <c:v>1.8386E-2</c:v>
                </c:pt>
                <c:pt idx="2485">
                  <c:v>1.8379E-2</c:v>
                </c:pt>
                <c:pt idx="2486">
                  <c:v>1.8371999999999999E-2</c:v>
                </c:pt>
                <c:pt idx="2487">
                  <c:v>1.8366E-2</c:v>
                </c:pt>
                <c:pt idx="2488">
                  <c:v>1.8360999999999999E-2</c:v>
                </c:pt>
                <c:pt idx="2489">
                  <c:v>1.8353999999999999E-2</c:v>
                </c:pt>
                <c:pt idx="2490">
                  <c:v>1.8348E-2</c:v>
                </c:pt>
                <c:pt idx="2491">
                  <c:v>1.8342000000000001E-2</c:v>
                </c:pt>
                <c:pt idx="2492">
                  <c:v>1.8336999999999999E-2</c:v>
                </c:pt>
                <c:pt idx="2493">
                  <c:v>1.8329999999999999E-2</c:v>
                </c:pt>
                <c:pt idx="2494">
                  <c:v>1.8324E-2</c:v>
                </c:pt>
                <c:pt idx="2495">
                  <c:v>1.8318999999999998E-2</c:v>
                </c:pt>
                <c:pt idx="2496">
                  <c:v>1.8314E-2</c:v>
                </c:pt>
                <c:pt idx="2497">
                  <c:v>1.8307E-2</c:v>
                </c:pt>
                <c:pt idx="2498">
                  <c:v>1.8301000000000001E-2</c:v>
                </c:pt>
                <c:pt idx="2499">
                  <c:v>1.8297000000000001E-2</c:v>
                </c:pt>
                <c:pt idx="2500">
                  <c:v>1.8291000000000002E-2</c:v>
                </c:pt>
                <c:pt idx="2501">
                  <c:v>1.8286E-2</c:v>
                </c:pt>
                <c:pt idx="2502">
                  <c:v>1.8277999999999999E-2</c:v>
                </c:pt>
                <c:pt idx="2503">
                  <c:v>1.8273999999999999E-2</c:v>
                </c:pt>
                <c:pt idx="2504">
                  <c:v>1.8266000000000001E-2</c:v>
                </c:pt>
                <c:pt idx="2505">
                  <c:v>1.8259999999999998E-2</c:v>
                </c:pt>
                <c:pt idx="2506">
                  <c:v>1.8255E-2</c:v>
                </c:pt>
                <c:pt idx="2507">
                  <c:v>1.8249000000000001E-2</c:v>
                </c:pt>
                <c:pt idx="2508">
                  <c:v>1.8242999999999999E-2</c:v>
                </c:pt>
                <c:pt idx="2509">
                  <c:v>1.8237E-2</c:v>
                </c:pt>
                <c:pt idx="2510">
                  <c:v>1.8232999999999999E-2</c:v>
                </c:pt>
                <c:pt idx="2511">
                  <c:v>1.8228000000000001E-2</c:v>
                </c:pt>
                <c:pt idx="2512">
                  <c:v>1.8223E-2</c:v>
                </c:pt>
                <c:pt idx="2513">
                  <c:v>1.8218999999999999E-2</c:v>
                </c:pt>
                <c:pt idx="2514">
                  <c:v>1.8213E-2</c:v>
                </c:pt>
                <c:pt idx="2515">
                  <c:v>1.8207999999999998E-2</c:v>
                </c:pt>
                <c:pt idx="2516">
                  <c:v>1.8203E-2</c:v>
                </c:pt>
                <c:pt idx="2517">
                  <c:v>1.8197000000000001E-2</c:v>
                </c:pt>
                <c:pt idx="2518">
                  <c:v>1.8192E-2</c:v>
                </c:pt>
                <c:pt idx="2519">
                  <c:v>1.8187999999999999E-2</c:v>
                </c:pt>
                <c:pt idx="2520">
                  <c:v>1.8183000000000001E-2</c:v>
                </c:pt>
                <c:pt idx="2521">
                  <c:v>1.8178E-2</c:v>
                </c:pt>
                <c:pt idx="2522">
                  <c:v>1.8173000000000002E-2</c:v>
                </c:pt>
                <c:pt idx="2523">
                  <c:v>1.8166000000000002E-2</c:v>
                </c:pt>
                <c:pt idx="2524">
                  <c:v>1.8161E-2</c:v>
                </c:pt>
                <c:pt idx="2525">
                  <c:v>1.8155000000000001E-2</c:v>
                </c:pt>
                <c:pt idx="2526">
                  <c:v>1.8148999999999998E-2</c:v>
                </c:pt>
                <c:pt idx="2527">
                  <c:v>1.8142999999999999E-2</c:v>
                </c:pt>
                <c:pt idx="2528">
                  <c:v>1.8138000000000001E-2</c:v>
                </c:pt>
                <c:pt idx="2529">
                  <c:v>1.8131000000000001E-2</c:v>
                </c:pt>
                <c:pt idx="2530">
                  <c:v>1.8126E-2</c:v>
                </c:pt>
                <c:pt idx="2531">
                  <c:v>1.8121000000000002E-2</c:v>
                </c:pt>
                <c:pt idx="2532">
                  <c:v>1.8116E-2</c:v>
                </c:pt>
                <c:pt idx="2533">
                  <c:v>1.8109E-2</c:v>
                </c:pt>
                <c:pt idx="2534">
                  <c:v>1.8103000000000001E-2</c:v>
                </c:pt>
                <c:pt idx="2535">
                  <c:v>1.8096999999999999E-2</c:v>
                </c:pt>
                <c:pt idx="2536">
                  <c:v>1.8092E-2</c:v>
                </c:pt>
                <c:pt idx="2537">
                  <c:v>1.8086999999999999E-2</c:v>
                </c:pt>
                <c:pt idx="2538">
                  <c:v>1.8082999999999998E-2</c:v>
                </c:pt>
                <c:pt idx="2539">
                  <c:v>1.8076999999999999E-2</c:v>
                </c:pt>
                <c:pt idx="2540">
                  <c:v>1.8069000000000002E-2</c:v>
                </c:pt>
                <c:pt idx="2541">
                  <c:v>1.8062999999999999E-2</c:v>
                </c:pt>
                <c:pt idx="2542">
                  <c:v>1.8058000000000001E-2</c:v>
                </c:pt>
                <c:pt idx="2543">
                  <c:v>1.8053E-2</c:v>
                </c:pt>
                <c:pt idx="2544">
                  <c:v>1.8047000000000001E-2</c:v>
                </c:pt>
                <c:pt idx="2545">
                  <c:v>1.8041000000000001E-2</c:v>
                </c:pt>
                <c:pt idx="2546">
                  <c:v>1.8034999999999999E-2</c:v>
                </c:pt>
                <c:pt idx="2547">
                  <c:v>1.8027000000000001E-2</c:v>
                </c:pt>
                <c:pt idx="2548">
                  <c:v>1.8020999999999999E-2</c:v>
                </c:pt>
                <c:pt idx="2549">
                  <c:v>1.8015E-2</c:v>
                </c:pt>
                <c:pt idx="2550">
                  <c:v>1.8009000000000001E-2</c:v>
                </c:pt>
                <c:pt idx="2551">
                  <c:v>1.8001E-2</c:v>
                </c:pt>
                <c:pt idx="2552">
                  <c:v>1.7996000000000002E-2</c:v>
                </c:pt>
                <c:pt idx="2553">
                  <c:v>1.7989000000000002E-2</c:v>
                </c:pt>
                <c:pt idx="2554">
                  <c:v>1.7982000000000001E-2</c:v>
                </c:pt>
                <c:pt idx="2555">
                  <c:v>1.7975000000000001E-2</c:v>
                </c:pt>
                <c:pt idx="2556">
                  <c:v>1.7968999999999999E-2</c:v>
                </c:pt>
                <c:pt idx="2557">
                  <c:v>1.7963E-2</c:v>
                </c:pt>
                <c:pt idx="2558">
                  <c:v>1.7954999999999999E-2</c:v>
                </c:pt>
                <c:pt idx="2559">
                  <c:v>1.7947000000000001E-2</c:v>
                </c:pt>
                <c:pt idx="2560">
                  <c:v>1.7940999999999999E-2</c:v>
                </c:pt>
                <c:pt idx="2561">
                  <c:v>1.7936000000000001E-2</c:v>
                </c:pt>
                <c:pt idx="2562">
                  <c:v>1.7930999999999999E-2</c:v>
                </c:pt>
                <c:pt idx="2563">
                  <c:v>1.7925E-2</c:v>
                </c:pt>
                <c:pt idx="2564">
                  <c:v>1.7918E-2</c:v>
                </c:pt>
                <c:pt idx="2565">
                  <c:v>1.7911E-2</c:v>
                </c:pt>
                <c:pt idx="2566">
                  <c:v>1.7904E-2</c:v>
                </c:pt>
                <c:pt idx="2567">
                  <c:v>1.7897E-2</c:v>
                </c:pt>
                <c:pt idx="2568">
                  <c:v>1.789E-2</c:v>
                </c:pt>
                <c:pt idx="2569">
                  <c:v>1.7883E-2</c:v>
                </c:pt>
                <c:pt idx="2570">
                  <c:v>1.7878999999999999E-2</c:v>
                </c:pt>
                <c:pt idx="2571">
                  <c:v>1.7873E-2</c:v>
                </c:pt>
                <c:pt idx="2572">
                  <c:v>1.7866E-2</c:v>
                </c:pt>
                <c:pt idx="2573">
                  <c:v>1.7860000000000001E-2</c:v>
                </c:pt>
                <c:pt idx="2574">
                  <c:v>1.7853999999999998E-2</c:v>
                </c:pt>
                <c:pt idx="2575">
                  <c:v>1.7849E-2</c:v>
                </c:pt>
                <c:pt idx="2576">
                  <c:v>1.7843000000000001E-2</c:v>
                </c:pt>
                <c:pt idx="2577">
                  <c:v>1.7838E-2</c:v>
                </c:pt>
                <c:pt idx="2578">
                  <c:v>1.7831E-2</c:v>
                </c:pt>
                <c:pt idx="2579">
                  <c:v>1.7825000000000001E-2</c:v>
                </c:pt>
                <c:pt idx="2580">
                  <c:v>1.7819000000000002E-2</c:v>
                </c:pt>
                <c:pt idx="2581">
                  <c:v>1.7814E-2</c:v>
                </c:pt>
                <c:pt idx="2582">
                  <c:v>1.7808000000000001E-2</c:v>
                </c:pt>
                <c:pt idx="2583">
                  <c:v>1.7801999999999998E-2</c:v>
                </c:pt>
                <c:pt idx="2584">
                  <c:v>1.7795999999999999E-2</c:v>
                </c:pt>
                <c:pt idx="2585">
                  <c:v>1.7788999999999999E-2</c:v>
                </c:pt>
                <c:pt idx="2586">
                  <c:v>1.7783E-2</c:v>
                </c:pt>
                <c:pt idx="2587">
                  <c:v>1.7779E-2</c:v>
                </c:pt>
                <c:pt idx="2588">
                  <c:v>1.7773000000000001E-2</c:v>
                </c:pt>
                <c:pt idx="2589">
                  <c:v>1.7767999999999999E-2</c:v>
                </c:pt>
                <c:pt idx="2590">
                  <c:v>1.7763000000000001E-2</c:v>
                </c:pt>
                <c:pt idx="2591">
                  <c:v>1.7757999999999999E-2</c:v>
                </c:pt>
                <c:pt idx="2592">
                  <c:v>1.7750999999999999E-2</c:v>
                </c:pt>
                <c:pt idx="2593">
                  <c:v>1.7742000000000001E-2</c:v>
                </c:pt>
                <c:pt idx="2594">
                  <c:v>1.7735000000000001E-2</c:v>
                </c:pt>
                <c:pt idx="2595">
                  <c:v>1.7729999999999999E-2</c:v>
                </c:pt>
                <c:pt idx="2596">
                  <c:v>1.7724E-2</c:v>
                </c:pt>
                <c:pt idx="2597">
                  <c:v>1.7718000000000001E-2</c:v>
                </c:pt>
                <c:pt idx="2598">
                  <c:v>1.7711999999999999E-2</c:v>
                </c:pt>
                <c:pt idx="2599">
                  <c:v>1.7703E-2</c:v>
                </c:pt>
                <c:pt idx="2600">
                  <c:v>1.7697000000000001E-2</c:v>
                </c:pt>
                <c:pt idx="2601">
                  <c:v>1.7691999999999999E-2</c:v>
                </c:pt>
                <c:pt idx="2602">
                  <c:v>1.7687000000000001E-2</c:v>
                </c:pt>
                <c:pt idx="2603">
                  <c:v>1.7682E-2</c:v>
                </c:pt>
                <c:pt idx="2604">
                  <c:v>1.7676000000000001E-2</c:v>
                </c:pt>
                <c:pt idx="2605">
                  <c:v>1.7670999999999999E-2</c:v>
                </c:pt>
                <c:pt idx="2606">
                  <c:v>1.7665E-2</c:v>
                </c:pt>
                <c:pt idx="2607">
                  <c:v>1.7659000000000001E-2</c:v>
                </c:pt>
                <c:pt idx="2608">
                  <c:v>1.7654E-2</c:v>
                </c:pt>
                <c:pt idx="2609">
                  <c:v>1.7646999999999999E-2</c:v>
                </c:pt>
                <c:pt idx="2610">
                  <c:v>1.7642999999999999E-2</c:v>
                </c:pt>
                <c:pt idx="2611">
                  <c:v>1.7637E-2</c:v>
                </c:pt>
                <c:pt idx="2612">
                  <c:v>1.7631999999999998E-2</c:v>
                </c:pt>
                <c:pt idx="2613">
                  <c:v>1.7625999999999999E-2</c:v>
                </c:pt>
                <c:pt idx="2614">
                  <c:v>1.7621000000000001E-2</c:v>
                </c:pt>
                <c:pt idx="2615">
                  <c:v>1.7617000000000001E-2</c:v>
                </c:pt>
                <c:pt idx="2616">
                  <c:v>1.7611999999999999E-2</c:v>
                </c:pt>
                <c:pt idx="2617">
                  <c:v>1.7607000000000001E-2</c:v>
                </c:pt>
                <c:pt idx="2618">
                  <c:v>1.7603000000000001E-2</c:v>
                </c:pt>
                <c:pt idx="2619">
                  <c:v>1.7596000000000001E-2</c:v>
                </c:pt>
                <c:pt idx="2620">
                  <c:v>1.7592E-2</c:v>
                </c:pt>
                <c:pt idx="2621">
                  <c:v>1.7586000000000001E-2</c:v>
                </c:pt>
                <c:pt idx="2622">
                  <c:v>1.7579999999999998E-2</c:v>
                </c:pt>
                <c:pt idx="2623">
                  <c:v>1.7573999999999999E-2</c:v>
                </c:pt>
                <c:pt idx="2624">
                  <c:v>1.7568E-2</c:v>
                </c:pt>
                <c:pt idx="2625">
                  <c:v>1.7562999999999999E-2</c:v>
                </c:pt>
                <c:pt idx="2626">
                  <c:v>1.7557E-2</c:v>
                </c:pt>
                <c:pt idx="2627">
                  <c:v>1.7551000000000001E-2</c:v>
                </c:pt>
                <c:pt idx="2628">
                  <c:v>1.7545999999999999E-2</c:v>
                </c:pt>
                <c:pt idx="2629">
                  <c:v>1.754E-2</c:v>
                </c:pt>
                <c:pt idx="2630">
                  <c:v>1.7534000000000001E-2</c:v>
                </c:pt>
                <c:pt idx="2631">
                  <c:v>1.7528999999999999E-2</c:v>
                </c:pt>
                <c:pt idx="2632">
                  <c:v>1.7524999999999999E-2</c:v>
                </c:pt>
                <c:pt idx="2633">
                  <c:v>1.7517999999999999E-2</c:v>
                </c:pt>
                <c:pt idx="2634">
                  <c:v>1.7513000000000001E-2</c:v>
                </c:pt>
                <c:pt idx="2635">
                  <c:v>1.7509E-2</c:v>
                </c:pt>
                <c:pt idx="2636">
                  <c:v>1.7503999999999999E-2</c:v>
                </c:pt>
                <c:pt idx="2637">
                  <c:v>1.7499000000000001E-2</c:v>
                </c:pt>
                <c:pt idx="2638">
                  <c:v>1.7495E-2</c:v>
                </c:pt>
                <c:pt idx="2639">
                  <c:v>1.7491E-2</c:v>
                </c:pt>
                <c:pt idx="2640">
                  <c:v>1.7486000000000002E-2</c:v>
                </c:pt>
                <c:pt idx="2641">
                  <c:v>1.7481E-2</c:v>
                </c:pt>
                <c:pt idx="2642">
                  <c:v>1.7475999999999998E-2</c:v>
                </c:pt>
                <c:pt idx="2643">
                  <c:v>1.7471E-2</c:v>
                </c:pt>
                <c:pt idx="2644">
                  <c:v>1.7465999999999999E-2</c:v>
                </c:pt>
                <c:pt idx="2645">
                  <c:v>1.7461999999999998E-2</c:v>
                </c:pt>
                <c:pt idx="2646">
                  <c:v>1.7457E-2</c:v>
                </c:pt>
                <c:pt idx="2647">
                  <c:v>1.7453E-2</c:v>
                </c:pt>
                <c:pt idx="2648">
                  <c:v>1.7448000000000002E-2</c:v>
                </c:pt>
                <c:pt idx="2649">
                  <c:v>1.7444000000000001E-2</c:v>
                </c:pt>
                <c:pt idx="2650">
                  <c:v>1.7440000000000001E-2</c:v>
                </c:pt>
                <c:pt idx="2651">
                  <c:v>1.7436E-2</c:v>
                </c:pt>
                <c:pt idx="2652">
                  <c:v>1.7430999999999999E-2</c:v>
                </c:pt>
                <c:pt idx="2653">
                  <c:v>1.7426000000000001E-2</c:v>
                </c:pt>
                <c:pt idx="2654">
                  <c:v>1.7422E-2</c:v>
                </c:pt>
                <c:pt idx="2655">
                  <c:v>1.7416999999999998E-2</c:v>
                </c:pt>
                <c:pt idx="2656">
                  <c:v>1.7413000000000001E-2</c:v>
                </c:pt>
                <c:pt idx="2657">
                  <c:v>1.7409000000000001E-2</c:v>
                </c:pt>
                <c:pt idx="2658">
                  <c:v>1.7402000000000001E-2</c:v>
                </c:pt>
                <c:pt idx="2659">
                  <c:v>1.7396999999999999E-2</c:v>
                </c:pt>
                <c:pt idx="2660">
                  <c:v>1.7392999999999999E-2</c:v>
                </c:pt>
                <c:pt idx="2661">
                  <c:v>1.7389000000000002E-2</c:v>
                </c:pt>
                <c:pt idx="2662">
                  <c:v>1.7382999999999999E-2</c:v>
                </c:pt>
                <c:pt idx="2663">
                  <c:v>1.738E-2</c:v>
                </c:pt>
                <c:pt idx="2664">
                  <c:v>1.7375000000000002E-2</c:v>
                </c:pt>
                <c:pt idx="2665">
                  <c:v>1.737E-2</c:v>
                </c:pt>
                <c:pt idx="2666">
                  <c:v>1.7364000000000001E-2</c:v>
                </c:pt>
                <c:pt idx="2667">
                  <c:v>1.7357999999999998E-2</c:v>
                </c:pt>
                <c:pt idx="2668">
                  <c:v>1.7353E-2</c:v>
                </c:pt>
                <c:pt idx="2669">
                  <c:v>1.7349E-2</c:v>
                </c:pt>
                <c:pt idx="2670">
                  <c:v>1.7344999999999999E-2</c:v>
                </c:pt>
                <c:pt idx="2671">
                  <c:v>1.7340999999999999E-2</c:v>
                </c:pt>
                <c:pt idx="2672">
                  <c:v>1.7337000000000002E-2</c:v>
                </c:pt>
                <c:pt idx="2673">
                  <c:v>1.7333999999999999E-2</c:v>
                </c:pt>
                <c:pt idx="2674">
                  <c:v>1.7330999999999999E-2</c:v>
                </c:pt>
                <c:pt idx="2675">
                  <c:v>1.7325E-2</c:v>
                </c:pt>
                <c:pt idx="2676">
                  <c:v>1.7321E-2</c:v>
                </c:pt>
                <c:pt idx="2677">
                  <c:v>1.7316000000000002E-2</c:v>
                </c:pt>
                <c:pt idx="2678">
                  <c:v>1.7312000000000001E-2</c:v>
                </c:pt>
                <c:pt idx="2679">
                  <c:v>1.7309000000000001E-2</c:v>
                </c:pt>
                <c:pt idx="2680">
                  <c:v>1.7302000000000001E-2</c:v>
                </c:pt>
                <c:pt idx="2681">
                  <c:v>1.7297E-2</c:v>
                </c:pt>
                <c:pt idx="2682">
                  <c:v>1.7291999999999998E-2</c:v>
                </c:pt>
                <c:pt idx="2683">
                  <c:v>1.7288000000000001E-2</c:v>
                </c:pt>
                <c:pt idx="2684">
                  <c:v>1.7283E-2</c:v>
                </c:pt>
                <c:pt idx="2685">
                  <c:v>1.7278999999999999E-2</c:v>
                </c:pt>
                <c:pt idx="2686">
                  <c:v>1.7274999999999999E-2</c:v>
                </c:pt>
                <c:pt idx="2687">
                  <c:v>1.7271000000000002E-2</c:v>
                </c:pt>
                <c:pt idx="2688">
                  <c:v>1.7266E-2</c:v>
                </c:pt>
                <c:pt idx="2689">
                  <c:v>1.7263000000000001E-2</c:v>
                </c:pt>
                <c:pt idx="2690">
                  <c:v>1.7260000000000001E-2</c:v>
                </c:pt>
                <c:pt idx="2691">
                  <c:v>1.7256000000000001E-2</c:v>
                </c:pt>
                <c:pt idx="2692">
                  <c:v>1.7252E-2</c:v>
                </c:pt>
                <c:pt idx="2693">
                  <c:v>1.7247999999999999E-2</c:v>
                </c:pt>
                <c:pt idx="2694">
                  <c:v>1.7245E-2</c:v>
                </c:pt>
                <c:pt idx="2695">
                  <c:v>1.7239999999999998E-2</c:v>
                </c:pt>
                <c:pt idx="2696">
                  <c:v>1.7236999999999999E-2</c:v>
                </c:pt>
                <c:pt idx="2697">
                  <c:v>1.7233999999999999E-2</c:v>
                </c:pt>
                <c:pt idx="2698">
                  <c:v>1.7228E-2</c:v>
                </c:pt>
                <c:pt idx="2699">
                  <c:v>1.7222999999999999E-2</c:v>
                </c:pt>
                <c:pt idx="2700">
                  <c:v>1.7217E-2</c:v>
                </c:pt>
                <c:pt idx="2701">
                  <c:v>1.7211000000000001E-2</c:v>
                </c:pt>
                <c:pt idx="2702">
                  <c:v>1.7207E-2</c:v>
                </c:pt>
                <c:pt idx="2703">
                  <c:v>1.7203E-2</c:v>
                </c:pt>
                <c:pt idx="2704">
                  <c:v>1.7197E-2</c:v>
                </c:pt>
                <c:pt idx="2705">
                  <c:v>1.7194999999999998E-2</c:v>
                </c:pt>
                <c:pt idx="2706">
                  <c:v>1.719E-2</c:v>
                </c:pt>
                <c:pt idx="2707">
                  <c:v>1.7186E-2</c:v>
                </c:pt>
                <c:pt idx="2708">
                  <c:v>1.7181999999999999E-2</c:v>
                </c:pt>
                <c:pt idx="2709">
                  <c:v>1.7177999999999999E-2</c:v>
                </c:pt>
                <c:pt idx="2710">
                  <c:v>1.7173000000000001E-2</c:v>
                </c:pt>
                <c:pt idx="2711">
                  <c:v>1.7170000000000001E-2</c:v>
                </c:pt>
                <c:pt idx="2712">
                  <c:v>1.7166000000000001E-2</c:v>
                </c:pt>
                <c:pt idx="2713">
                  <c:v>1.7163000000000001E-2</c:v>
                </c:pt>
                <c:pt idx="2714">
                  <c:v>1.7156999999999999E-2</c:v>
                </c:pt>
                <c:pt idx="2715">
                  <c:v>1.7151E-2</c:v>
                </c:pt>
                <c:pt idx="2716">
                  <c:v>1.7146000000000002E-2</c:v>
                </c:pt>
                <c:pt idx="2717">
                  <c:v>1.7142000000000001E-2</c:v>
                </c:pt>
                <c:pt idx="2718">
                  <c:v>1.7138E-2</c:v>
                </c:pt>
                <c:pt idx="2719">
                  <c:v>1.7132999999999999E-2</c:v>
                </c:pt>
                <c:pt idx="2720">
                  <c:v>1.7129999999999999E-2</c:v>
                </c:pt>
                <c:pt idx="2721">
                  <c:v>1.7125999999999999E-2</c:v>
                </c:pt>
                <c:pt idx="2722">
                  <c:v>1.7121999999999998E-2</c:v>
                </c:pt>
                <c:pt idx="2723">
                  <c:v>1.7117E-2</c:v>
                </c:pt>
                <c:pt idx="2724">
                  <c:v>1.7114000000000001E-2</c:v>
                </c:pt>
                <c:pt idx="2725">
                  <c:v>1.7108999999999999E-2</c:v>
                </c:pt>
                <c:pt idx="2726">
                  <c:v>1.7104999999999999E-2</c:v>
                </c:pt>
                <c:pt idx="2727">
                  <c:v>1.7101999999999999E-2</c:v>
                </c:pt>
                <c:pt idx="2728">
                  <c:v>1.7097000000000001E-2</c:v>
                </c:pt>
                <c:pt idx="2729">
                  <c:v>1.7094000000000002E-2</c:v>
                </c:pt>
                <c:pt idx="2730">
                  <c:v>1.7090999999999999E-2</c:v>
                </c:pt>
                <c:pt idx="2731">
                  <c:v>1.7086E-2</c:v>
                </c:pt>
                <c:pt idx="2732">
                  <c:v>1.7080999999999999E-2</c:v>
                </c:pt>
                <c:pt idx="2733">
                  <c:v>1.7076000000000001E-2</c:v>
                </c:pt>
                <c:pt idx="2734">
                  <c:v>1.7069999999999998E-2</c:v>
                </c:pt>
                <c:pt idx="2735">
                  <c:v>1.7066000000000001E-2</c:v>
                </c:pt>
                <c:pt idx="2736">
                  <c:v>1.7061E-2</c:v>
                </c:pt>
                <c:pt idx="2737">
                  <c:v>1.7056999999999999E-2</c:v>
                </c:pt>
                <c:pt idx="2738">
                  <c:v>1.7052999999999999E-2</c:v>
                </c:pt>
                <c:pt idx="2739">
                  <c:v>1.7048000000000001E-2</c:v>
                </c:pt>
                <c:pt idx="2740">
                  <c:v>1.7045000000000001E-2</c:v>
                </c:pt>
                <c:pt idx="2741">
                  <c:v>1.704E-2</c:v>
                </c:pt>
                <c:pt idx="2742">
                  <c:v>1.7035000000000002E-2</c:v>
                </c:pt>
                <c:pt idx="2743">
                  <c:v>1.703E-2</c:v>
                </c:pt>
                <c:pt idx="2744">
                  <c:v>1.7024999999999998E-2</c:v>
                </c:pt>
                <c:pt idx="2745">
                  <c:v>1.702E-2</c:v>
                </c:pt>
                <c:pt idx="2746">
                  <c:v>1.7014999999999999E-2</c:v>
                </c:pt>
                <c:pt idx="2747">
                  <c:v>1.7009E-2</c:v>
                </c:pt>
                <c:pt idx="2748">
                  <c:v>1.7003999999999998E-2</c:v>
                </c:pt>
                <c:pt idx="2749">
                  <c:v>1.7000000000000001E-2</c:v>
                </c:pt>
                <c:pt idx="2750">
                  <c:v>1.6996000000000001E-2</c:v>
                </c:pt>
                <c:pt idx="2751">
                  <c:v>1.6990999999999999E-2</c:v>
                </c:pt>
                <c:pt idx="2752">
                  <c:v>1.6988E-2</c:v>
                </c:pt>
                <c:pt idx="2753">
                  <c:v>1.6982000000000001E-2</c:v>
                </c:pt>
                <c:pt idx="2754">
                  <c:v>1.6976999999999999E-2</c:v>
                </c:pt>
                <c:pt idx="2755">
                  <c:v>1.6972999999999999E-2</c:v>
                </c:pt>
                <c:pt idx="2756">
                  <c:v>1.6968E-2</c:v>
                </c:pt>
                <c:pt idx="2757">
                  <c:v>1.6965000000000001E-2</c:v>
                </c:pt>
                <c:pt idx="2758">
                  <c:v>1.6958999999999998E-2</c:v>
                </c:pt>
                <c:pt idx="2759">
                  <c:v>1.6955000000000001E-2</c:v>
                </c:pt>
                <c:pt idx="2760">
                  <c:v>1.6951999999999998E-2</c:v>
                </c:pt>
                <c:pt idx="2761">
                  <c:v>1.6945999999999999E-2</c:v>
                </c:pt>
                <c:pt idx="2762">
                  <c:v>1.6941999999999999E-2</c:v>
                </c:pt>
                <c:pt idx="2763">
                  <c:v>1.6937000000000001E-2</c:v>
                </c:pt>
                <c:pt idx="2764">
                  <c:v>1.6934000000000001E-2</c:v>
                </c:pt>
                <c:pt idx="2765">
                  <c:v>1.6930000000000001E-2</c:v>
                </c:pt>
                <c:pt idx="2766">
                  <c:v>1.6927000000000001E-2</c:v>
                </c:pt>
                <c:pt idx="2767">
                  <c:v>1.6922E-2</c:v>
                </c:pt>
                <c:pt idx="2768">
                  <c:v>1.6917999999999999E-2</c:v>
                </c:pt>
                <c:pt idx="2769">
                  <c:v>1.6914999999999999E-2</c:v>
                </c:pt>
                <c:pt idx="2770">
                  <c:v>1.6912E-2</c:v>
                </c:pt>
                <c:pt idx="2771">
                  <c:v>1.6906999999999998E-2</c:v>
                </c:pt>
                <c:pt idx="2772">
                  <c:v>1.6903999999999999E-2</c:v>
                </c:pt>
                <c:pt idx="2773">
                  <c:v>1.6900999999999999E-2</c:v>
                </c:pt>
                <c:pt idx="2774">
                  <c:v>1.6896999999999999E-2</c:v>
                </c:pt>
                <c:pt idx="2775">
                  <c:v>1.6892000000000001E-2</c:v>
                </c:pt>
                <c:pt idx="2776">
                  <c:v>1.6889000000000001E-2</c:v>
                </c:pt>
                <c:pt idx="2777">
                  <c:v>1.6886000000000002E-2</c:v>
                </c:pt>
                <c:pt idx="2778">
                  <c:v>1.6882999999999999E-2</c:v>
                </c:pt>
                <c:pt idx="2779">
                  <c:v>1.6878000000000001E-2</c:v>
                </c:pt>
                <c:pt idx="2780">
                  <c:v>1.6874E-2</c:v>
                </c:pt>
                <c:pt idx="2781">
                  <c:v>1.6871000000000001E-2</c:v>
                </c:pt>
                <c:pt idx="2782">
                  <c:v>1.6865999999999999E-2</c:v>
                </c:pt>
                <c:pt idx="2783">
                  <c:v>1.6863E-2</c:v>
                </c:pt>
                <c:pt idx="2784">
                  <c:v>1.6858000000000001E-2</c:v>
                </c:pt>
                <c:pt idx="2785">
                  <c:v>1.6854000000000001E-2</c:v>
                </c:pt>
                <c:pt idx="2786">
                  <c:v>1.6848999999999999E-2</c:v>
                </c:pt>
                <c:pt idx="2787">
                  <c:v>1.6846E-2</c:v>
                </c:pt>
                <c:pt idx="2788">
                  <c:v>1.6843E-2</c:v>
                </c:pt>
                <c:pt idx="2789">
                  <c:v>1.6840000000000001E-2</c:v>
                </c:pt>
                <c:pt idx="2790">
                  <c:v>1.6833999999999998E-2</c:v>
                </c:pt>
                <c:pt idx="2791">
                  <c:v>1.6829E-2</c:v>
                </c:pt>
                <c:pt idx="2792">
                  <c:v>1.6823999999999999E-2</c:v>
                </c:pt>
                <c:pt idx="2793">
                  <c:v>1.6819000000000001E-2</c:v>
                </c:pt>
                <c:pt idx="2794">
                  <c:v>1.6815E-2</c:v>
                </c:pt>
                <c:pt idx="2795">
                  <c:v>1.6812000000000001E-2</c:v>
                </c:pt>
                <c:pt idx="2796">
                  <c:v>1.6809000000000001E-2</c:v>
                </c:pt>
                <c:pt idx="2797">
                  <c:v>1.6805E-2</c:v>
                </c:pt>
                <c:pt idx="2798">
                  <c:v>1.6802000000000001E-2</c:v>
                </c:pt>
                <c:pt idx="2799">
                  <c:v>1.6798E-2</c:v>
                </c:pt>
                <c:pt idx="2800">
                  <c:v>1.6792999999999999E-2</c:v>
                </c:pt>
                <c:pt idx="2801">
                  <c:v>1.6788000000000001E-2</c:v>
                </c:pt>
                <c:pt idx="2802">
                  <c:v>1.6784E-2</c:v>
                </c:pt>
                <c:pt idx="2803">
                  <c:v>1.6778999999999999E-2</c:v>
                </c:pt>
                <c:pt idx="2804">
                  <c:v>1.6774000000000001E-2</c:v>
                </c:pt>
                <c:pt idx="2805">
                  <c:v>1.677E-2</c:v>
                </c:pt>
                <c:pt idx="2806">
                  <c:v>1.6766E-2</c:v>
                </c:pt>
                <c:pt idx="2807">
                  <c:v>1.6763E-2</c:v>
                </c:pt>
                <c:pt idx="2808">
                  <c:v>1.6757999999999999E-2</c:v>
                </c:pt>
                <c:pt idx="2809">
                  <c:v>1.6753000000000001E-2</c:v>
                </c:pt>
                <c:pt idx="2810">
                  <c:v>1.6749E-2</c:v>
                </c:pt>
                <c:pt idx="2811">
                  <c:v>1.6744999999999999E-2</c:v>
                </c:pt>
                <c:pt idx="2812">
                  <c:v>1.6739E-2</c:v>
                </c:pt>
                <c:pt idx="2813">
                  <c:v>1.6735E-2</c:v>
                </c:pt>
                <c:pt idx="2814">
                  <c:v>1.6730999999999999E-2</c:v>
                </c:pt>
                <c:pt idx="2815">
                  <c:v>1.6726999999999999E-2</c:v>
                </c:pt>
                <c:pt idx="2816">
                  <c:v>1.6722000000000001E-2</c:v>
                </c:pt>
                <c:pt idx="2817">
                  <c:v>1.6719999999999999E-2</c:v>
                </c:pt>
                <c:pt idx="2818">
                  <c:v>1.6715000000000001E-2</c:v>
                </c:pt>
                <c:pt idx="2819">
                  <c:v>1.6712999999999999E-2</c:v>
                </c:pt>
                <c:pt idx="2820">
                  <c:v>1.6707E-2</c:v>
                </c:pt>
                <c:pt idx="2821">
                  <c:v>1.6702999999999999E-2</c:v>
                </c:pt>
                <c:pt idx="2822">
                  <c:v>1.6698999999999999E-2</c:v>
                </c:pt>
                <c:pt idx="2823">
                  <c:v>1.6695000000000002E-2</c:v>
                </c:pt>
                <c:pt idx="2824">
                  <c:v>1.6691000000000001E-2</c:v>
                </c:pt>
                <c:pt idx="2825">
                  <c:v>1.6685999999999999E-2</c:v>
                </c:pt>
                <c:pt idx="2826">
                  <c:v>1.6683E-2</c:v>
                </c:pt>
                <c:pt idx="2827">
                  <c:v>1.6677999999999998E-2</c:v>
                </c:pt>
                <c:pt idx="2828">
                  <c:v>1.6674000000000001E-2</c:v>
                </c:pt>
                <c:pt idx="2829">
                  <c:v>1.6670000000000001E-2</c:v>
                </c:pt>
                <c:pt idx="2830">
                  <c:v>1.6666E-2</c:v>
                </c:pt>
                <c:pt idx="2831">
                  <c:v>1.6660999999999999E-2</c:v>
                </c:pt>
                <c:pt idx="2832">
                  <c:v>1.6657999999999999E-2</c:v>
                </c:pt>
                <c:pt idx="2833">
                  <c:v>1.6653999999999999E-2</c:v>
                </c:pt>
                <c:pt idx="2834">
                  <c:v>1.6650000000000002E-2</c:v>
                </c:pt>
                <c:pt idx="2835">
                  <c:v>1.6646999999999999E-2</c:v>
                </c:pt>
                <c:pt idx="2836">
                  <c:v>1.6642000000000001E-2</c:v>
                </c:pt>
                <c:pt idx="2837">
                  <c:v>1.6636999999999999E-2</c:v>
                </c:pt>
                <c:pt idx="2838">
                  <c:v>1.6632999999999998E-2</c:v>
                </c:pt>
                <c:pt idx="2839">
                  <c:v>1.6629999999999999E-2</c:v>
                </c:pt>
                <c:pt idx="2840">
                  <c:v>1.6626999999999999E-2</c:v>
                </c:pt>
                <c:pt idx="2841">
                  <c:v>1.6622999999999999E-2</c:v>
                </c:pt>
                <c:pt idx="2842">
                  <c:v>1.6619999999999999E-2</c:v>
                </c:pt>
                <c:pt idx="2843">
                  <c:v>1.6615999999999999E-2</c:v>
                </c:pt>
                <c:pt idx="2844">
                  <c:v>1.6612999999999999E-2</c:v>
                </c:pt>
                <c:pt idx="2845">
                  <c:v>1.6608999999999999E-2</c:v>
                </c:pt>
                <c:pt idx="2846">
                  <c:v>1.6605999999999999E-2</c:v>
                </c:pt>
                <c:pt idx="2847">
                  <c:v>1.6603E-2</c:v>
                </c:pt>
                <c:pt idx="2848">
                  <c:v>1.6601000000000001E-2</c:v>
                </c:pt>
                <c:pt idx="2849">
                  <c:v>1.6597000000000001E-2</c:v>
                </c:pt>
                <c:pt idx="2850">
                  <c:v>1.6594000000000001E-2</c:v>
                </c:pt>
                <c:pt idx="2851">
                  <c:v>1.6589E-2</c:v>
                </c:pt>
                <c:pt idx="2852">
                  <c:v>1.6586E-2</c:v>
                </c:pt>
                <c:pt idx="2853">
                  <c:v>1.6583000000000001E-2</c:v>
                </c:pt>
                <c:pt idx="2854">
                  <c:v>1.6579E-2</c:v>
                </c:pt>
                <c:pt idx="2855">
                  <c:v>1.6573999999999998E-2</c:v>
                </c:pt>
                <c:pt idx="2856">
                  <c:v>1.6570999999999999E-2</c:v>
                </c:pt>
                <c:pt idx="2857">
                  <c:v>1.6566000000000001E-2</c:v>
                </c:pt>
                <c:pt idx="2858">
                  <c:v>1.6562E-2</c:v>
                </c:pt>
                <c:pt idx="2859">
                  <c:v>1.6559000000000001E-2</c:v>
                </c:pt>
                <c:pt idx="2860">
                  <c:v>1.6556000000000001E-2</c:v>
                </c:pt>
                <c:pt idx="2861">
                  <c:v>1.6552000000000001E-2</c:v>
                </c:pt>
                <c:pt idx="2862">
                  <c:v>1.6548E-2</c:v>
                </c:pt>
                <c:pt idx="2863">
                  <c:v>1.6545000000000001E-2</c:v>
                </c:pt>
                <c:pt idx="2864">
                  <c:v>1.6539999999999999E-2</c:v>
                </c:pt>
                <c:pt idx="2865">
                  <c:v>1.6535999999999999E-2</c:v>
                </c:pt>
                <c:pt idx="2866">
                  <c:v>1.6532000000000002E-2</c:v>
                </c:pt>
                <c:pt idx="2867">
                  <c:v>1.6528999999999999E-2</c:v>
                </c:pt>
                <c:pt idx="2868">
                  <c:v>1.6525999999999999E-2</c:v>
                </c:pt>
                <c:pt idx="2869">
                  <c:v>1.6522999999999999E-2</c:v>
                </c:pt>
                <c:pt idx="2870">
                  <c:v>1.6518999999999999E-2</c:v>
                </c:pt>
                <c:pt idx="2871">
                  <c:v>1.6514000000000001E-2</c:v>
                </c:pt>
                <c:pt idx="2872">
                  <c:v>1.6511999999999999E-2</c:v>
                </c:pt>
                <c:pt idx="2873">
                  <c:v>1.6508999999999999E-2</c:v>
                </c:pt>
                <c:pt idx="2874">
                  <c:v>1.6503E-2</c:v>
                </c:pt>
                <c:pt idx="2875">
                  <c:v>1.6500000000000001E-2</c:v>
                </c:pt>
                <c:pt idx="2876">
                  <c:v>1.6497000000000001E-2</c:v>
                </c:pt>
                <c:pt idx="2877">
                  <c:v>1.6493000000000001E-2</c:v>
                </c:pt>
                <c:pt idx="2878">
                  <c:v>1.6489E-2</c:v>
                </c:pt>
                <c:pt idx="2879">
                  <c:v>1.6485E-2</c:v>
                </c:pt>
                <c:pt idx="2880">
                  <c:v>1.6480999999999999E-2</c:v>
                </c:pt>
                <c:pt idx="2881">
                  <c:v>1.6478E-2</c:v>
                </c:pt>
                <c:pt idx="2882">
                  <c:v>1.6476000000000001E-2</c:v>
                </c:pt>
                <c:pt idx="2883">
                  <c:v>1.6473000000000002E-2</c:v>
                </c:pt>
                <c:pt idx="2884">
                  <c:v>1.6468E-2</c:v>
                </c:pt>
                <c:pt idx="2885">
                  <c:v>1.6463999999999999E-2</c:v>
                </c:pt>
                <c:pt idx="2886">
                  <c:v>1.6459999999999999E-2</c:v>
                </c:pt>
                <c:pt idx="2887">
                  <c:v>1.6456999999999999E-2</c:v>
                </c:pt>
                <c:pt idx="2888">
                  <c:v>1.6452999999999999E-2</c:v>
                </c:pt>
                <c:pt idx="2889">
                  <c:v>1.6448000000000001E-2</c:v>
                </c:pt>
                <c:pt idx="2890">
                  <c:v>1.6444E-2</c:v>
                </c:pt>
                <c:pt idx="2891">
                  <c:v>1.644E-2</c:v>
                </c:pt>
                <c:pt idx="2892">
                  <c:v>1.6437E-2</c:v>
                </c:pt>
                <c:pt idx="2893">
                  <c:v>1.6434000000000001E-2</c:v>
                </c:pt>
                <c:pt idx="2894">
                  <c:v>1.6428999999999999E-2</c:v>
                </c:pt>
                <c:pt idx="2895">
                  <c:v>1.6426E-2</c:v>
                </c:pt>
                <c:pt idx="2896">
                  <c:v>1.6423E-2</c:v>
                </c:pt>
                <c:pt idx="2897">
                  <c:v>1.6417999999999999E-2</c:v>
                </c:pt>
                <c:pt idx="2898">
                  <c:v>1.6414000000000002E-2</c:v>
                </c:pt>
                <c:pt idx="2899">
                  <c:v>1.6410000000000001E-2</c:v>
                </c:pt>
                <c:pt idx="2900">
                  <c:v>1.6407000000000001E-2</c:v>
                </c:pt>
                <c:pt idx="2901">
                  <c:v>1.6403999999999998E-2</c:v>
                </c:pt>
                <c:pt idx="2902">
                  <c:v>1.6397999999999999E-2</c:v>
                </c:pt>
                <c:pt idx="2903">
                  <c:v>1.6395E-2</c:v>
                </c:pt>
                <c:pt idx="2904">
                  <c:v>1.6390999999999999E-2</c:v>
                </c:pt>
                <c:pt idx="2905">
                  <c:v>1.6386000000000001E-2</c:v>
                </c:pt>
                <c:pt idx="2906">
                  <c:v>1.6381E-2</c:v>
                </c:pt>
                <c:pt idx="2907">
                  <c:v>1.6376999999999999E-2</c:v>
                </c:pt>
                <c:pt idx="2908">
                  <c:v>1.6372000000000001E-2</c:v>
                </c:pt>
                <c:pt idx="2909">
                  <c:v>1.6369000000000002E-2</c:v>
                </c:pt>
                <c:pt idx="2910">
                  <c:v>1.6365000000000001E-2</c:v>
                </c:pt>
                <c:pt idx="2911">
                  <c:v>1.6362000000000002E-2</c:v>
                </c:pt>
                <c:pt idx="2912">
                  <c:v>1.6358999999999999E-2</c:v>
                </c:pt>
                <c:pt idx="2913">
                  <c:v>1.6355999999999999E-2</c:v>
                </c:pt>
                <c:pt idx="2914">
                  <c:v>1.6352999999999999E-2</c:v>
                </c:pt>
                <c:pt idx="2915">
                  <c:v>1.6348999999999999E-2</c:v>
                </c:pt>
                <c:pt idx="2916">
                  <c:v>1.6345999999999999E-2</c:v>
                </c:pt>
                <c:pt idx="2917">
                  <c:v>1.6341999999999999E-2</c:v>
                </c:pt>
                <c:pt idx="2918">
                  <c:v>1.6337999999999998E-2</c:v>
                </c:pt>
                <c:pt idx="2919">
                  <c:v>1.6334000000000001E-2</c:v>
                </c:pt>
                <c:pt idx="2920">
                  <c:v>1.6330000000000001E-2</c:v>
                </c:pt>
                <c:pt idx="2921">
                  <c:v>1.6326E-2</c:v>
                </c:pt>
                <c:pt idx="2922">
                  <c:v>1.6323000000000001E-2</c:v>
                </c:pt>
                <c:pt idx="2923">
                  <c:v>1.6320000000000001E-2</c:v>
                </c:pt>
                <c:pt idx="2924">
                  <c:v>1.6316000000000001E-2</c:v>
                </c:pt>
                <c:pt idx="2925">
                  <c:v>1.6312E-2</c:v>
                </c:pt>
                <c:pt idx="2926">
                  <c:v>1.6309000000000001E-2</c:v>
                </c:pt>
                <c:pt idx="2927">
                  <c:v>1.6305E-2</c:v>
                </c:pt>
                <c:pt idx="2928">
                  <c:v>1.6302000000000001E-2</c:v>
                </c:pt>
                <c:pt idx="2929">
                  <c:v>1.6298E-2</c:v>
                </c:pt>
                <c:pt idx="2930">
                  <c:v>1.6293999999999999E-2</c:v>
                </c:pt>
                <c:pt idx="2931">
                  <c:v>1.6289999999999999E-2</c:v>
                </c:pt>
                <c:pt idx="2932">
                  <c:v>1.6285000000000001E-2</c:v>
                </c:pt>
                <c:pt idx="2933">
                  <c:v>1.6279999999999999E-2</c:v>
                </c:pt>
                <c:pt idx="2934">
                  <c:v>1.6275999999999999E-2</c:v>
                </c:pt>
                <c:pt idx="2935">
                  <c:v>1.6271999999999998E-2</c:v>
                </c:pt>
                <c:pt idx="2936">
                  <c:v>1.6268000000000001E-2</c:v>
                </c:pt>
                <c:pt idx="2937">
                  <c:v>1.6264000000000001E-2</c:v>
                </c:pt>
                <c:pt idx="2938">
                  <c:v>1.626E-2</c:v>
                </c:pt>
                <c:pt idx="2939">
                  <c:v>1.6256E-2</c:v>
                </c:pt>
                <c:pt idx="2940">
                  <c:v>1.6253E-2</c:v>
                </c:pt>
                <c:pt idx="2941">
                  <c:v>1.6249E-2</c:v>
                </c:pt>
                <c:pt idx="2942">
                  <c:v>1.6244999999999999E-2</c:v>
                </c:pt>
                <c:pt idx="2943">
                  <c:v>1.6240999999999998E-2</c:v>
                </c:pt>
                <c:pt idx="2944">
                  <c:v>1.6237000000000001E-2</c:v>
                </c:pt>
                <c:pt idx="2945">
                  <c:v>1.6233000000000001E-2</c:v>
                </c:pt>
                <c:pt idx="2946">
                  <c:v>1.6227999999999999E-2</c:v>
                </c:pt>
                <c:pt idx="2947">
                  <c:v>1.6226000000000001E-2</c:v>
                </c:pt>
                <c:pt idx="2948">
                  <c:v>1.6222E-2</c:v>
                </c:pt>
                <c:pt idx="2949">
                  <c:v>1.6219000000000001E-2</c:v>
                </c:pt>
                <c:pt idx="2950">
                  <c:v>1.6215E-2</c:v>
                </c:pt>
                <c:pt idx="2951">
                  <c:v>1.6212000000000001E-2</c:v>
                </c:pt>
                <c:pt idx="2952">
                  <c:v>1.6208E-2</c:v>
                </c:pt>
                <c:pt idx="2953">
                  <c:v>1.6204E-2</c:v>
                </c:pt>
                <c:pt idx="2954">
                  <c:v>1.6201E-2</c:v>
                </c:pt>
                <c:pt idx="2955">
                  <c:v>1.6199000000000002E-2</c:v>
                </c:pt>
                <c:pt idx="2956">
                  <c:v>1.6195999999999999E-2</c:v>
                </c:pt>
                <c:pt idx="2957">
                  <c:v>1.6192999999999999E-2</c:v>
                </c:pt>
                <c:pt idx="2958">
                  <c:v>1.6191000000000001E-2</c:v>
                </c:pt>
                <c:pt idx="2959">
                  <c:v>1.6188000000000001E-2</c:v>
                </c:pt>
                <c:pt idx="2960">
                  <c:v>1.6184E-2</c:v>
                </c:pt>
                <c:pt idx="2961">
                  <c:v>1.6181000000000001E-2</c:v>
                </c:pt>
                <c:pt idx="2962">
                  <c:v>1.6177E-2</c:v>
                </c:pt>
                <c:pt idx="2963">
                  <c:v>1.6174000000000001E-2</c:v>
                </c:pt>
                <c:pt idx="2964">
                  <c:v>1.6171999999999999E-2</c:v>
                </c:pt>
                <c:pt idx="2965">
                  <c:v>1.6167999999999998E-2</c:v>
                </c:pt>
                <c:pt idx="2966">
                  <c:v>1.6164000000000001E-2</c:v>
                </c:pt>
                <c:pt idx="2967">
                  <c:v>1.6160999999999998E-2</c:v>
                </c:pt>
                <c:pt idx="2968">
                  <c:v>1.6157000000000001E-2</c:v>
                </c:pt>
                <c:pt idx="2969">
                  <c:v>1.6153000000000001E-2</c:v>
                </c:pt>
                <c:pt idx="2970">
                  <c:v>1.6149E-2</c:v>
                </c:pt>
                <c:pt idx="2971">
                  <c:v>1.6146000000000001E-2</c:v>
                </c:pt>
                <c:pt idx="2972">
                  <c:v>1.6143000000000001E-2</c:v>
                </c:pt>
                <c:pt idx="2973">
                  <c:v>1.6139000000000001E-2</c:v>
                </c:pt>
                <c:pt idx="2974">
                  <c:v>1.6136000000000001E-2</c:v>
                </c:pt>
                <c:pt idx="2975">
                  <c:v>1.6132000000000001E-2</c:v>
                </c:pt>
                <c:pt idx="2976">
                  <c:v>1.6128E-2</c:v>
                </c:pt>
                <c:pt idx="2977">
                  <c:v>1.6123999999999999E-2</c:v>
                </c:pt>
                <c:pt idx="2978">
                  <c:v>1.6119999999999999E-2</c:v>
                </c:pt>
                <c:pt idx="2979">
                  <c:v>1.6118E-2</c:v>
                </c:pt>
                <c:pt idx="2980">
                  <c:v>1.6115000000000001E-2</c:v>
                </c:pt>
                <c:pt idx="2981">
                  <c:v>1.6111E-2</c:v>
                </c:pt>
                <c:pt idx="2982">
                  <c:v>1.6107E-2</c:v>
                </c:pt>
                <c:pt idx="2983">
                  <c:v>1.6104E-2</c:v>
                </c:pt>
                <c:pt idx="2984">
                  <c:v>1.6098999999999999E-2</c:v>
                </c:pt>
                <c:pt idx="2985">
                  <c:v>1.6095999999999999E-2</c:v>
                </c:pt>
                <c:pt idx="2986">
                  <c:v>1.6091999999999999E-2</c:v>
                </c:pt>
                <c:pt idx="2987">
                  <c:v>1.6088000000000002E-2</c:v>
                </c:pt>
                <c:pt idx="2988">
                  <c:v>1.6084000000000001E-2</c:v>
                </c:pt>
                <c:pt idx="2989">
                  <c:v>1.6081000000000002E-2</c:v>
                </c:pt>
                <c:pt idx="2990">
                  <c:v>1.6077000000000001E-2</c:v>
                </c:pt>
                <c:pt idx="2991">
                  <c:v>1.6074999999999999E-2</c:v>
                </c:pt>
                <c:pt idx="2992">
                  <c:v>1.6070999999999998E-2</c:v>
                </c:pt>
                <c:pt idx="2993">
                  <c:v>1.6066E-2</c:v>
                </c:pt>
                <c:pt idx="2994">
                  <c:v>1.6063000000000001E-2</c:v>
                </c:pt>
                <c:pt idx="2995">
                  <c:v>1.6059E-2</c:v>
                </c:pt>
                <c:pt idx="2996">
                  <c:v>1.6055E-2</c:v>
                </c:pt>
                <c:pt idx="2997">
                  <c:v>1.6050999999999999E-2</c:v>
                </c:pt>
                <c:pt idx="2998">
                  <c:v>1.6046999999999999E-2</c:v>
                </c:pt>
                <c:pt idx="2999">
                  <c:v>1.6043999999999999E-2</c:v>
                </c:pt>
                <c:pt idx="3000">
                  <c:v>1.6039999999999999E-2</c:v>
                </c:pt>
                <c:pt idx="3001">
                  <c:v>1.6035000000000001E-2</c:v>
                </c:pt>
                <c:pt idx="3002">
                  <c:v>1.6029999999999999E-2</c:v>
                </c:pt>
                <c:pt idx="3003">
                  <c:v>1.6025000000000001E-2</c:v>
                </c:pt>
                <c:pt idx="3004">
                  <c:v>1.6021000000000001E-2</c:v>
                </c:pt>
                <c:pt idx="3005">
                  <c:v>1.6017E-2</c:v>
                </c:pt>
                <c:pt idx="3006">
                  <c:v>1.6012999999999999E-2</c:v>
                </c:pt>
                <c:pt idx="3007">
                  <c:v>1.6008999999999999E-2</c:v>
                </c:pt>
                <c:pt idx="3008">
                  <c:v>1.6004999999999998E-2</c:v>
                </c:pt>
                <c:pt idx="3009">
                  <c:v>1.6001000000000001E-2</c:v>
                </c:pt>
                <c:pt idx="3010">
                  <c:v>1.5997999999999998E-2</c:v>
                </c:pt>
                <c:pt idx="3011">
                  <c:v>1.5994999999999999E-2</c:v>
                </c:pt>
                <c:pt idx="3012">
                  <c:v>1.5990000000000001E-2</c:v>
                </c:pt>
                <c:pt idx="3013">
                  <c:v>1.5986E-2</c:v>
                </c:pt>
                <c:pt idx="3014">
                  <c:v>1.5983000000000001E-2</c:v>
                </c:pt>
                <c:pt idx="3015">
                  <c:v>1.5980000000000001E-2</c:v>
                </c:pt>
                <c:pt idx="3016">
                  <c:v>1.5976000000000001E-2</c:v>
                </c:pt>
                <c:pt idx="3017">
                  <c:v>1.5972E-2</c:v>
                </c:pt>
                <c:pt idx="3018">
                  <c:v>1.5969000000000001E-2</c:v>
                </c:pt>
                <c:pt idx="3019">
                  <c:v>1.5963999999999999E-2</c:v>
                </c:pt>
                <c:pt idx="3020">
                  <c:v>1.5959000000000001E-2</c:v>
                </c:pt>
                <c:pt idx="3021">
                  <c:v>1.5956000000000001E-2</c:v>
                </c:pt>
                <c:pt idx="3022">
                  <c:v>1.5952000000000001E-2</c:v>
                </c:pt>
                <c:pt idx="3023">
                  <c:v>1.5949000000000001E-2</c:v>
                </c:pt>
                <c:pt idx="3024">
                  <c:v>1.5944E-2</c:v>
                </c:pt>
                <c:pt idx="3025">
                  <c:v>1.5941E-2</c:v>
                </c:pt>
                <c:pt idx="3026">
                  <c:v>1.5938000000000001E-2</c:v>
                </c:pt>
                <c:pt idx="3027">
                  <c:v>1.5934E-2</c:v>
                </c:pt>
                <c:pt idx="3028">
                  <c:v>1.5928999999999999E-2</c:v>
                </c:pt>
                <c:pt idx="3029">
                  <c:v>1.5925000000000002E-2</c:v>
                </c:pt>
                <c:pt idx="3030">
                  <c:v>1.592E-2</c:v>
                </c:pt>
                <c:pt idx="3031">
                  <c:v>1.5914999999999999E-2</c:v>
                </c:pt>
                <c:pt idx="3032">
                  <c:v>1.5911000000000002E-2</c:v>
                </c:pt>
                <c:pt idx="3033">
                  <c:v>1.5907000000000001E-2</c:v>
                </c:pt>
                <c:pt idx="3034">
                  <c:v>1.5901999999999999E-2</c:v>
                </c:pt>
                <c:pt idx="3035">
                  <c:v>1.5899E-2</c:v>
                </c:pt>
                <c:pt idx="3036">
                  <c:v>1.5893999999999998E-2</c:v>
                </c:pt>
                <c:pt idx="3037">
                  <c:v>1.5892E-2</c:v>
                </c:pt>
                <c:pt idx="3038">
                  <c:v>1.5889E-2</c:v>
                </c:pt>
                <c:pt idx="3039">
                  <c:v>1.5883999999999999E-2</c:v>
                </c:pt>
                <c:pt idx="3040">
                  <c:v>1.5879999999999998E-2</c:v>
                </c:pt>
                <c:pt idx="3041">
                  <c:v>1.5876999999999999E-2</c:v>
                </c:pt>
                <c:pt idx="3042">
                  <c:v>1.5873000000000002E-2</c:v>
                </c:pt>
                <c:pt idx="3043">
                  <c:v>1.5869000000000001E-2</c:v>
                </c:pt>
                <c:pt idx="3044">
                  <c:v>1.5865000000000001E-2</c:v>
                </c:pt>
                <c:pt idx="3045">
                  <c:v>1.5859999999999999E-2</c:v>
                </c:pt>
                <c:pt idx="3046">
                  <c:v>1.5855999999999999E-2</c:v>
                </c:pt>
                <c:pt idx="3047">
                  <c:v>1.5851000000000001E-2</c:v>
                </c:pt>
                <c:pt idx="3048">
                  <c:v>1.5847E-2</c:v>
                </c:pt>
                <c:pt idx="3049">
                  <c:v>1.5842999999999999E-2</c:v>
                </c:pt>
                <c:pt idx="3050">
                  <c:v>1.584E-2</c:v>
                </c:pt>
                <c:pt idx="3051">
                  <c:v>1.5837E-2</c:v>
                </c:pt>
                <c:pt idx="3052">
                  <c:v>1.5834000000000001E-2</c:v>
                </c:pt>
                <c:pt idx="3053">
                  <c:v>1.583E-2</c:v>
                </c:pt>
                <c:pt idx="3054">
                  <c:v>1.5827000000000001E-2</c:v>
                </c:pt>
                <c:pt idx="3055">
                  <c:v>1.5823E-2</c:v>
                </c:pt>
                <c:pt idx="3056">
                  <c:v>1.5819E-2</c:v>
                </c:pt>
                <c:pt idx="3057">
                  <c:v>1.5814999999999999E-2</c:v>
                </c:pt>
                <c:pt idx="3058">
                  <c:v>1.5810000000000001E-2</c:v>
                </c:pt>
                <c:pt idx="3059">
                  <c:v>1.5805E-2</c:v>
                </c:pt>
                <c:pt idx="3060">
                  <c:v>1.5800999999999999E-2</c:v>
                </c:pt>
                <c:pt idx="3061">
                  <c:v>1.5798E-2</c:v>
                </c:pt>
                <c:pt idx="3062">
                  <c:v>1.5793999999999999E-2</c:v>
                </c:pt>
                <c:pt idx="3063">
                  <c:v>1.5789999999999998E-2</c:v>
                </c:pt>
                <c:pt idx="3064">
                  <c:v>1.5788E-2</c:v>
                </c:pt>
                <c:pt idx="3065">
                  <c:v>1.5782999999999998E-2</c:v>
                </c:pt>
                <c:pt idx="3066">
                  <c:v>1.5778E-2</c:v>
                </c:pt>
                <c:pt idx="3067">
                  <c:v>1.5775000000000001E-2</c:v>
                </c:pt>
                <c:pt idx="3068">
                  <c:v>1.5772000000000001E-2</c:v>
                </c:pt>
                <c:pt idx="3069">
                  <c:v>1.5768000000000001E-2</c:v>
                </c:pt>
                <c:pt idx="3070">
                  <c:v>1.5765000000000001E-2</c:v>
                </c:pt>
                <c:pt idx="3071">
                  <c:v>1.5762000000000002E-2</c:v>
                </c:pt>
                <c:pt idx="3072">
                  <c:v>1.5758000000000001E-2</c:v>
                </c:pt>
                <c:pt idx="3073">
                  <c:v>1.5754000000000001E-2</c:v>
                </c:pt>
                <c:pt idx="3074">
                  <c:v>1.5751000000000001E-2</c:v>
                </c:pt>
                <c:pt idx="3075">
                  <c:v>1.5747000000000001E-2</c:v>
                </c:pt>
                <c:pt idx="3076">
                  <c:v>1.5744000000000001E-2</c:v>
                </c:pt>
                <c:pt idx="3077">
                  <c:v>1.5740000000000001E-2</c:v>
                </c:pt>
                <c:pt idx="3078">
                  <c:v>1.5736E-2</c:v>
                </c:pt>
                <c:pt idx="3079">
                  <c:v>1.5730999999999998E-2</c:v>
                </c:pt>
                <c:pt idx="3080">
                  <c:v>1.5726E-2</c:v>
                </c:pt>
                <c:pt idx="3081">
                  <c:v>1.5722E-2</c:v>
                </c:pt>
                <c:pt idx="3082">
                  <c:v>1.5717999999999999E-2</c:v>
                </c:pt>
                <c:pt idx="3083">
                  <c:v>1.5715E-2</c:v>
                </c:pt>
                <c:pt idx="3084">
                  <c:v>1.5710999999999999E-2</c:v>
                </c:pt>
                <c:pt idx="3085">
                  <c:v>1.5706999999999999E-2</c:v>
                </c:pt>
                <c:pt idx="3086">
                  <c:v>1.5705E-2</c:v>
                </c:pt>
                <c:pt idx="3087">
                  <c:v>1.5702000000000001E-2</c:v>
                </c:pt>
                <c:pt idx="3088">
                  <c:v>1.5699000000000001E-2</c:v>
                </c:pt>
                <c:pt idx="3089">
                  <c:v>1.5695000000000001E-2</c:v>
                </c:pt>
                <c:pt idx="3090">
                  <c:v>1.5692000000000001E-2</c:v>
                </c:pt>
                <c:pt idx="3091">
                  <c:v>1.5689000000000002E-2</c:v>
                </c:pt>
                <c:pt idx="3092">
                  <c:v>1.5685000000000001E-2</c:v>
                </c:pt>
                <c:pt idx="3093">
                  <c:v>1.5679999999999999E-2</c:v>
                </c:pt>
                <c:pt idx="3094">
                  <c:v>1.5677E-2</c:v>
                </c:pt>
                <c:pt idx="3095">
                  <c:v>1.5674E-2</c:v>
                </c:pt>
                <c:pt idx="3096">
                  <c:v>1.5671000000000001E-2</c:v>
                </c:pt>
                <c:pt idx="3097">
                  <c:v>1.5668000000000001E-2</c:v>
                </c:pt>
                <c:pt idx="3098">
                  <c:v>1.5663E-2</c:v>
                </c:pt>
                <c:pt idx="3099">
                  <c:v>1.5661000000000001E-2</c:v>
                </c:pt>
                <c:pt idx="3100">
                  <c:v>1.5657999999999998E-2</c:v>
                </c:pt>
                <c:pt idx="3101">
                  <c:v>1.5654000000000001E-2</c:v>
                </c:pt>
                <c:pt idx="3102">
                  <c:v>1.5649E-2</c:v>
                </c:pt>
                <c:pt idx="3103">
                  <c:v>1.5644999999999999E-2</c:v>
                </c:pt>
                <c:pt idx="3104">
                  <c:v>1.5642E-2</c:v>
                </c:pt>
                <c:pt idx="3105">
                  <c:v>1.5639E-2</c:v>
                </c:pt>
                <c:pt idx="3106">
                  <c:v>1.5635E-2</c:v>
                </c:pt>
                <c:pt idx="3107">
                  <c:v>1.5630000000000002E-2</c:v>
                </c:pt>
                <c:pt idx="3108">
                  <c:v>1.5626999999999999E-2</c:v>
                </c:pt>
                <c:pt idx="3109">
                  <c:v>1.5625E-2</c:v>
                </c:pt>
                <c:pt idx="3110">
                  <c:v>1.562E-2</c:v>
                </c:pt>
                <c:pt idx="3111">
                  <c:v>1.5617000000000001E-2</c:v>
                </c:pt>
                <c:pt idx="3112">
                  <c:v>1.5613999999999999E-2</c:v>
                </c:pt>
                <c:pt idx="3113">
                  <c:v>1.5611E-2</c:v>
                </c:pt>
                <c:pt idx="3114">
                  <c:v>1.5606E-2</c:v>
                </c:pt>
                <c:pt idx="3115">
                  <c:v>1.5602E-2</c:v>
                </c:pt>
                <c:pt idx="3116">
                  <c:v>1.5599E-2</c:v>
                </c:pt>
                <c:pt idx="3117">
                  <c:v>1.5597E-2</c:v>
                </c:pt>
                <c:pt idx="3118">
                  <c:v>1.5594E-2</c:v>
                </c:pt>
                <c:pt idx="3119">
                  <c:v>1.559E-2</c:v>
                </c:pt>
                <c:pt idx="3120">
                  <c:v>1.5587E-2</c:v>
                </c:pt>
                <c:pt idx="3121">
                  <c:v>1.5583E-2</c:v>
                </c:pt>
                <c:pt idx="3122">
                  <c:v>1.5579000000000001E-2</c:v>
                </c:pt>
                <c:pt idx="3123">
                  <c:v>1.5573999999999999E-2</c:v>
                </c:pt>
                <c:pt idx="3124">
                  <c:v>1.5570000000000001E-2</c:v>
                </c:pt>
                <c:pt idx="3125">
                  <c:v>1.5566999999999999E-2</c:v>
                </c:pt>
                <c:pt idx="3126">
                  <c:v>1.5563E-2</c:v>
                </c:pt>
                <c:pt idx="3127">
                  <c:v>1.5559E-2</c:v>
                </c:pt>
                <c:pt idx="3128">
                  <c:v>1.5557E-2</c:v>
                </c:pt>
                <c:pt idx="3129">
                  <c:v>1.5553000000000001E-2</c:v>
                </c:pt>
                <c:pt idx="3130">
                  <c:v>1.5549E-2</c:v>
                </c:pt>
                <c:pt idx="3131">
                  <c:v>1.5547E-2</c:v>
                </c:pt>
                <c:pt idx="3132">
                  <c:v>1.5544000000000001E-2</c:v>
                </c:pt>
                <c:pt idx="3133">
                  <c:v>1.554E-2</c:v>
                </c:pt>
                <c:pt idx="3134">
                  <c:v>1.5537E-2</c:v>
                </c:pt>
                <c:pt idx="3135">
                  <c:v>1.5533999999999999E-2</c:v>
                </c:pt>
                <c:pt idx="3136">
                  <c:v>1.5531E-2</c:v>
                </c:pt>
                <c:pt idx="3137">
                  <c:v>1.5526999999999999E-2</c:v>
                </c:pt>
                <c:pt idx="3138">
                  <c:v>1.5525000000000001E-2</c:v>
                </c:pt>
                <c:pt idx="3139">
                  <c:v>1.5524E-2</c:v>
                </c:pt>
                <c:pt idx="3140">
                  <c:v>1.5521E-2</c:v>
                </c:pt>
                <c:pt idx="3141">
                  <c:v>1.5518000000000001E-2</c:v>
                </c:pt>
                <c:pt idx="3142">
                  <c:v>1.5512E-2</c:v>
                </c:pt>
                <c:pt idx="3143">
                  <c:v>1.5509999999999999E-2</c:v>
                </c:pt>
                <c:pt idx="3144">
                  <c:v>1.5507E-2</c:v>
                </c:pt>
                <c:pt idx="3145">
                  <c:v>1.5502E-2</c:v>
                </c:pt>
                <c:pt idx="3146">
                  <c:v>1.5499000000000001E-2</c:v>
                </c:pt>
                <c:pt idx="3147">
                  <c:v>1.5497E-2</c:v>
                </c:pt>
                <c:pt idx="3148">
                  <c:v>1.5494000000000001E-2</c:v>
                </c:pt>
                <c:pt idx="3149">
                  <c:v>1.5491E-2</c:v>
                </c:pt>
                <c:pt idx="3150">
                  <c:v>1.5488999999999999E-2</c:v>
                </c:pt>
                <c:pt idx="3151">
                  <c:v>1.5486E-2</c:v>
                </c:pt>
                <c:pt idx="3152">
                  <c:v>1.5484E-2</c:v>
                </c:pt>
                <c:pt idx="3153">
                  <c:v>1.5481999999999999E-2</c:v>
                </c:pt>
                <c:pt idx="3154">
                  <c:v>1.5478E-2</c:v>
                </c:pt>
                <c:pt idx="3155">
                  <c:v>1.5476E-2</c:v>
                </c:pt>
                <c:pt idx="3156">
                  <c:v>1.5473000000000001E-2</c:v>
                </c:pt>
                <c:pt idx="3157">
                  <c:v>1.5469999999999999E-2</c:v>
                </c:pt>
                <c:pt idx="3158">
                  <c:v>1.5469E-2</c:v>
                </c:pt>
                <c:pt idx="3159">
                  <c:v>1.5467E-2</c:v>
                </c:pt>
                <c:pt idx="3160">
                  <c:v>1.5465E-2</c:v>
                </c:pt>
                <c:pt idx="3161">
                  <c:v>1.5462E-2</c:v>
                </c:pt>
                <c:pt idx="3162">
                  <c:v>1.546E-2</c:v>
                </c:pt>
                <c:pt idx="3163">
                  <c:v>1.5455999999999999E-2</c:v>
                </c:pt>
                <c:pt idx="3164">
                  <c:v>1.5453E-2</c:v>
                </c:pt>
                <c:pt idx="3165">
                  <c:v>1.5448999999999999E-2</c:v>
                </c:pt>
                <c:pt idx="3166">
                  <c:v>1.5445E-2</c:v>
                </c:pt>
                <c:pt idx="3167">
                  <c:v>1.5442000000000001E-2</c:v>
                </c:pt>
                <c:pt idx="3168">
                  <c:v>1.5440000000000001E-2</c:v>
                </c:pt>
                <c:pt idx="3169">
                  <c:v>1.5436E-2</c:v>
                </c:pt>
                <c:pt idx="3170">
                  <c:v>1.5432E-2</c:v>
                </c:pt>
                <c:pt idx="3171">
                  <c:v>1.5429999999999999E-2</c:v>
                </c:pt>
                <c:pt idx="3172">
                  <c:v>1.5426E-2</c:v>
                </c:pt>
                <c:pt idx="3173">
                  <c:v>1.5424E-2</c:v>
                </c:pt>
                <c:pt idx="3174">
                  <c:v>1.5421000000000001E-2</c:v>
                </c:pt>
                <c:pt idx="3175">
                  <c:v>1.542E-2</c:v>
                </c:pt>
                <c:pt idx="3176">
                  <c:v>1.5417999999999999E-2</c:v>
                </c:pt>
                <c:pt idx="3177">
                  <c:v>1.5414000000000001E-2</c:v>
                </c:pt>
                <c:pt idx="3178">
                  <c:v>1.5410999999999999E-2</c:v>
                </c:pt>
                <c:pt idx="3179">
                  <c:v>1.5409000000000001E-2</c:v>
                </c:pt>
                <c:pt idx="3180">
                  <c:v>1.5407000000000001E-2</c:v>
                </c:pt>
                <c:pt idx="3181">
                  <c:v>1.5403999999999999E-2</c:v>
                </c:pt>
                <c:pt idx="3182">
                  <c:v>1.5401E-2</c:v>
                </c:pt>
                <c:pt idx="3183">
                  <c:v>1.5396999999999999E-2</c:v>
                </c:pt>
                <c:pt idx="3184">
                  <c:v>1.5393E-2</c:v>
                </c:pt>
                <c:pt idx="3185">
                  <c:v>1.5391E-2</c:v>
                </c:pt>
                <c:pt idx="3186">
                  <c:v>1.5388000000000001E-2</c:v>
                </c:pt>
                <c:pt idx="3187">
                  <c:v>1.5384999999999999E-2</c:v>
                </c:pt>
                <c:pt idx="3188">
                  <c:v>1.5383000000000001E-2</c:v>
                </c:pt>
                <c:pt idx="3189">
                  <c:v>1.538E-2</c:v>
                </c:pt>
                <c:pt idx="3190">
                  <c:v>1.5376000000000001E-2</c:v>
                </c:pt>
                <c:pt idx="3191">
                  <c:v>1.5374000000000001E-2</c:v>
                </c:pt>
                <c:pt idx="3192">
                  <c:v>1.5370999999999999E-2</c:v>
                </c:pt>
                <c:pt idx="3193">
                  <c:v>1.5368E-2</c:v>
                </c:pt>
                <c:pt idx="3194">
                  <c:v>1.5365999999999999E-2</c:v>
                </c:pt>
                <c:pt idx="3195">
                  <c:v>1.5363E-2</c:v>
                </c:pt>
                <c:pt idx="3196">
                  <c:v>1.536E-2</c:v>
                </c:pt>
                <c:pt idx="3197">
                  <c:v>1.5357000000000001E-2</c:v>
                </c:pt>
                <c:pt idx="3198">
                  <c:v>1.5355000000000001E-2</c:v>
                </c:pt>
                <c:pt idx="3199">
                  <c:v>1.5351999999999999E-2</c:v>
                </c:pt>
                <c:pt idx="3200">
                  <c:v>1.5350000000000001E-2</c:v>
                </c:pt>
                <c:pt idx="3201">
                  <c:v>1.5347E-2</c:v>
                </c:pt>
                <c:pt idx="3202">
                  <c:v>1.5344E-2</c:v>
                </c:pt>
                <c:pt idx="3203">
                  <c:v>1.5341E-2</c:v>
                </c:pt>
                <c:pt idx="3204">
                  <c:v>1.5337999999999999E-2</c:v>
                </c:pt>
                <c:pt idx="3205">
                  <c:v>1.5337E-2</c:v>
                </c:pt>
                <c:pt idx="3206">
                  <c:v>1.5334E-2</c:v>
                </c:pt>
                <c:pt idx="3207">
                  <c:v>1.5332E-2</c:v>
                </c:pt>
                <c:pt idx="3208">
                  <c:v>1.5329000000000001E-2</c:v>
                </c:pt>
                <c:pt idx="3209">
                  <c:v>1.5327E-2</c:v>
                </c:pt>
                <c:pt idx="3210">
                  <c:v>1.5323E-2</c:v>
                </c:pt>
                <c:pt idx="3211">
                  <c:v>1.532E-2</c:v>
                </c:pt>
                <c:pt idx="3212">
                  <c:v>1.5318E-2</c:v>
                </c:pt>
                <c:pt idx="3213">
                  <c:v>1.5315E-2</c:v>
                </c:pt>
                <c:pt idx="3214">
                  <c:v>1.5311999999999999E-2</c:v>
                </c:pt>
                <c:pt idx="3215">
                  <c:v>1.5308E-2</c:v>
                </c:pt>
                <c:pt idx="3216">
                  <c:v>1.5306E-2</c:v>
                </c:pt>
                <c:pt idx="3217">
                  <c:v>1.5302E-2</c:v>
                </c:pt>
                <c:pt idx="3218">
                  <c:v>1.5299999999999999E-2</c:v>
                </c:pt>
                <c:pt idx="3219">
                  <c:v>1.5298000000000001E-2</c:v>
                </c:pt>
                <c:pt idx="3220">
                  <c:v>1.5295E-2</c:v>
                </c:pt>
                <c:pt idx="3221">
                  <c:v>1.5292999999999999E-2</c:v>
                </c:pt>
                <c:pt idx="3222">
                  <c:v>1.529E-2</c:v>
                </c:pt>
                <c:pt idx="3223">
                  <c:v>1.5287E-2</c:v>
                </c:pt>
                <c:pt idx="3224">
                  <c:v>1.5284000000000001E-2</c:v>
                </c:pt>
                <c:pt idx="3225">
                  <c:v>1.5280999999999999E-2</c:v>
                </c:pt>
                <c:pt idx="3226">
                  <c:v>1.5278999999999999E-2</c:v>
                </c:pt>
                <c:pt idx="3227">
                  <c:v>1.5276E-2</c:v>
                </c:pt>
                <c:pt idx="3228">
                  <c:v>1.5273E-2</c:v>
                </c:pt>
                <c:pt idx="3229">
                  <c:v>1.5270000000000001E-2</c:v>
                </c:pt>
                <c:pt idx="3230">
                  <c:v>1.5266999999999999E-2</c:v>
                </c:pt>
                <c:pt idx="3231">
                  <c:v>1.5265000000000001E-2</c:v>
                </c:pt>
                <c:pt idx="3232">
                  <c:v>1.5263000000000001E-2</c:v>
                </c:pt>
                <c:pt idx="3233">
                  <c:v>1.5261E-2</c:v>
                </c:pt>
                <c:pt idx="3234">
                  <c:v>1.5258000000000001E-2</c:v>
                </c:pt>
                <c:pt idx="3235">
                  <c:v>1.5254E-2</c:v>
                </c:pt>
                <c:pt idx="3236">
                  <c:v>1.5252E-2</c:v>
                </c:pt>
                <c:pt idx="3237">
                  <c:v>1.5251000000000001E-2</c:v>
                </c:pt>
                <c:pt idx="3238">
                  <c:v>1.5247E-2</c:v>
                </c:pt>
                <c:pt idx="3239">
                  <c:v>1.5244000000000001E-2</c:v>
                </c:pt>
                <c:pt idx="3240">
                  <c:v>1.5240999999999999E-2</c:v>
                </c:pt>
                <c:pt idx="3241">
                  <c:v>1.5238E-2</c:v>
                </c:pt>
                <c:pt idx="3242">
                  <c:v>1.5233999999999999E-2</c:v>
                </c:pt>
                <c:pt idx="3243">
                  <c:v>1.5232000000000001E-2</c:v>
                </c:pt>
                <c:pt idx="3244">
                  <c:v>1.5228E-2</c:v>
                </c:pt>
                <c:pt idx="3245">
                  <c:v>1.5225000000000001E-2</c:v>
                </c:pt>
                <c:pt idx="3246">
                  <c:v>1.5221999999999999E-2</c:v>
                </c:pt>
                <c:pt idx="3247">
                  <c:v>1.5219E-2</c:v>
                </c:pt>
                <c:pt idx="3248">
                  <c:v>1.5216E-2</c:v>
                </c:pt>
                <c:pt idx="3249">
                  <c:v>1.5214E-2</c:v>
                </c:pt>
                <c:pt idx="3250">
                  <c:v>1.5211000000000001E-2</c:v>
                </c:pt>
                <c:pt idx="3251">
                  <c:v>1.5207999999999999E-2</c:v>
                </c:pt>
                <c:pt idx="3252">
                  <c:v>1.5205E-2</c:v>
                </c:pt>
                <c:pt idx="3253">
                  <c:v>1.52E-2</c:v>
                </c:pt>
                <c:pt idx="3254">
                  <c:v>1.5198E-2</c:v>
                </c:pt>
                <c:pt idx="3255">
                  <c:v>1.5193999999999999E-2</c:v>
                </c:pt>
                <c:pt idx="3256">
                  <c:v>1.519E-2</c:v>
                </c:pt>
                <c:pt idx="3257">
                  <c:v>1.5187000000000001E-2</c:v>
                </c:pt>
                <c:pt idx="3258">
                  <c:v>1.5184E-2</c:v>
                </c:pt>
                <c:pt idx="3259">
                  <c:v>1.5181E-2</c:v>
                </c:pt>
                <c:pt idx="3260">
                  <c:v>1.5179E-2</c:v>
                </c:pt>
                <c:pt idx="3261">
                  <c:v>1.5177E-2</c:v>
                </c:pt>
                <c:pt idx="3262">
                  <c:v>1.5174E-2</c:v>
                </c:pt>
                <c:pt idx="3263">
                  <c:v>1.5169999999999999E-2</c:v>
                </c:pt>
                <c:pt idx="3264">
                  <c:v>1.5167E-2</c:v>
                </c:pt>
                <c:pt idx="3265">
                  <c:v>1.5162999999999999E-2</c:v>
                </c:pt>
                <c:pt idx="3266">
                  <c:v>1.5161000000000001E-2</c:v>
                </c:pt>
                <c:pt idx="3267">
                  <c:v>1.5158E-2</c:v>
                </c:pt>
                <c:pt idx="3268">
                  <c:v>1.5155E-2</c:v>
                </c:pt>
                <c:pt idx="3269">
                  <c:v>1.5152000000000001E-2</c:v>
                </c:pt>
                <c:pt idx="3270">
                  <c:v>1.515E-2</c:v>
                </c:pt>
                <c:pt idx="3271">
                  <c:v>1.5147000000000001E-2</c:v>
                </c:pt>
                <c:pt idx="3272">
                  <c:v>1.5143E-2</c:v>
                </c:pt>
                <c:pt idx="3273">
                  <c:v>1.5140000000000001E-2</c:v>
                </c:pt>
                <c:pt idx="3274">
                  <c:v>1.5136999999999999E-2</c:v>
                </c:pt>
                <c:pt idx="3275">
                  <c:v>1.5134E-2</c:v>
                </c:pt>
                <c:pt idx="3276">
                  <c:v>1.5129999999999999E-2</c:v>
                </c:pt>
                <c:pt idx="3277">
                  <c:v>1.5126000000000001E-2</c:v>
                </c:pt>
                <c:pt idx="3278">
                  <c:v>1.5122E-2</c:v>
                </c:pt>
                <c:pt idx="3279">
                  <c:v>1.512E-2</c:v>
                </c:pt>
                <c:pt idx="3280">
                  <c:v>1.5115999999999999E-2</c:v>
                </c:pt>
                <c:pt idx="3281">
                  <c:v>1.5112E-2</c:v>
                </c:pt>
                <c:pt idx="3282">
                  <c:v>1.5107000000000001E-2</c:v>
                </c:pt>
                <c:pt idx="3283">
                  <c:v>1.5103999999999999E-2</c:v>
                </c:pt>
                <c:pt idx="3284">
                  <c:v>1.5101E-2</c:v>
                </c:pt>
                <c:pt idx="3285">
                  <c:v>1.5098E-2</c:v>
                </c:pt>
                <c:pt idx="3286">
                  <c:v>1.5094E-2</c:v>
                </c:pt>
                <c:pt idx="3287">
                  <c:v>1.5089999999999999E-2</c:v>
                </c:pt>
                <c:pt idx="3288">
                  <c:v>1.5088000000000001E-2</c:v>
                </c:pt>
                <c:pt idx="3289">
                  <c:v>1.5082999999999999E-2</c:v>
                </c:pt>
                <c:pt idx="3290">
                  <c:v>1.5079E-2</c:v>
                </c:pt>
                <c:pt idx="3291">
                  <c:v>1.5077E-2</c:v>
                </c:pt>
                <c:pt idx="3292">
                  <c:v>1.5072E-2</c:v>
                </c:pt>
                <c:pt idx="3293">
                  <c:v>1.5069000000000001E-2</c:v>
                </c:pt>
                <c:pt idx="3294">
                  <c:v>1.5067000000000001E-2</c:v>
                </c:pt>
                <c:pt idx="3295">
                  <c:v>1.5063999999999999E-2</c:v>
                </c:pt>
                <c:pt idx="3296">
                  <c:v>1.5061E-2</c:v>
                </c:pt>
                <c:pt idx="3297">
                  <c:v>1.5058E-2</c:v>
                </c:pt>
                <c:pt idx="3298">
                  <c:v>1.5055000000000001E-2</c:v>
                </c:pt>
                <c:pt idx="3299">
                  <c:v>1.5051999999999999E-2</c:v>
                </c:pt>
                <c:pt idx="3300">
                  <c:v>1.5049E-2</c:v>
                </c:pt>
                <c:pt idx="3301">
                  <c:v>1.5044999999999999E-2</c:v>
                </c:pt>
                <c:pt idx="3302">
                  <c:v>1.5042E-2</c:v>
                </c:pt>
                <c:pt idx="3303">
                  <c:v>1.5039E-2</c:v>
                </c:pt>
                <c:pt idx="3304">
                  <c:v>1.5034E-2</c:v>
                </c:pt>
                <c:pt idx="3305">
                  <c:v>1.503E-2</c:v>
                </c:pt>
                <c:pt idx="3306">
                  <c:v>1.5027E-2</c:v>
                </c:pt>
                <c:pt idx="3307">
                  <c:v>1.5023999999999999E-2</c:v>
                </c:pt>
                <c:pt idx="3308">
                  <c:v>1.5021E-2</c:v>
                </c:pt>
                <c:pt idx="3309">
                  <c:v>1.5016E-2</c:v>
                </c:pt>
                <c:pt idx="3310">
                  <c:v>1.5011999999999999E-2</c:v>
                </c:pt>
                <c:pt idx="3311">
                  <c:v>1.5007E-2</c:v>
                </c:pt>
                <c:pt idx="3312">
                  <c:v>1.5004E-2</c:v>
                </c:pt>
                <c:pt idx="3313">
                  <c:v>1.5001E-2</c:v>
                </c:pt>
                <c:pt idx="3314">
                  <c:v>1.4997E-2</c:v>
                </c:pt>
                <c:pt idx="3315">
                  <c:v>1.4994E-2</c:v>
                </c:pt>
                <c:pt idx="3316">
                  <c:v>1.4991000000000001E-2</c:v>
                </c:pt>
                <c:pt idx="3317">
                  <c:v>1.4988E-2</c:v>
                </c:pt>
                <c:pt idx="3318">
                  <c:v>1.4985999999999999E-2</c:v>
                </c:pt>
                <c:pt idx="3319">
                  <c:v>1.4985E-2</c:v>
                </c:pt>
                <c:pt idx="3320">
                  <c:v>1.4982000000000001E-2</c:v>
                </c:pt>
                <c:pt idx="3321">
                  <c:v>1.498E-2</c:v>
                </c:pt>
                <c:pt idx="3322">
                  <c:v>1.4977000000000001E-2</c:v>
                </c:pt>
                <c:pt idx="3323">
                  <c:v>1.4973E-2</c:v>
                </c:pt>
                <c:pt idx="3324">
                  <c:v>1.4970000000000001E-2</c:v>
                </c:pt>
                <c:pt idx="3325">
                  <c:v>1.4966999999999999E-2</c:v>
                </c:pt>
                <c:pt idx="3326">
                  <c:v>1.4964E-2</c:v>
                </c:pt>
                <c:pt idx="3327">
                  <c:v>1.4959999999999999E-2</c:v>
                </c:pt>
                <c:pt idx="3328">
                  <c:v>1.4958000000000001E-2</c:v>
                </c:pt>
                <c:pt idx="3329">
                  <c:v>1.4955E-2</c:v>
                </c:pt>
                <c:pt idx="3330">
                  <c:v>1.4952999999999999E-2</c:v>
                </c:pt>
                <c:pt idx="3331">
                  <c:v>1.4947E-2</c:v>
                </c:pt>
                <c:pt idx="3332">
                  <c:v>1.4944000000000001E-2</c:v>
                </c:pt>
                <c:pt idx="3333">
                  <c:v>1.4940999999999999E-2</c:v>
                </c:pt>
                <c:pt idx="3334">
                  <c:v>1.4938E-2</c:v>
                </c:pt>
                <c:pt idx="3335">
                  <c:v>1.4933999999999999E-2</c:v>
                </c:pt>
                <c:pt idx="3336">
                  <c:v>1.4932000000000001E-2</c:v>
                </c:pt>
                <c:pt idx="3337">
                  <c:v>1.4929E-2</c:v>
                </c:pt>
                <c:pt idx="3338">
                  <c:v>1.4926E-2</c:v>
                </c:pt>
                <c:pt idx="3339">
                  <c:v>1.4924E-2</c:v>
                </c:pt>
                <c:pt idx="3340">
                  <c:v>1.4921E-2</c:v>
                </c:pt>
                <c:pt idx="3341">
                  <c:v>1.4919E-2</c:v>
                </c:pt>
                <c:pt idx="3342">
                  <c:v>1.4917E-2</c:v>
                </c:pt>
                <c:pt idx="3343">
                  <c:v>1.4914E-2</c:v>
                </c:pt>
                <c:pt idx="3344">
                  <c:v>1.4909E-2</c:v>
                </c:pt>
                <c:pt idx="3345">
                  <c:v>1.4906000000000001E-2</c:v>
                </c:pt>
                <c:pt idx="3346">
                  <c:v>1.4903E-2</c:v>
                </c:pt>
                <c:pt idx="3347">
                  <c:v>1.4900999999999999E-2</c:v>
                </c:pt>
                <c:pt idx="3348">
                  <c:v>1.4898E-2</c:v>
                </c:pt>
                <c:pt idx="3349">
                  <c:v>1.4895E-2</c:v>
                </c:pt>
                <c:pt idx="3350">
                  <c:v>1.4891E-2</c:v>
                </c:pt>
                <c:pt idx="3351">
                  <c:v>1.4888E-2</c:v>
                </c:pt>
                <c:pt idx="3352">
                  <c:v>1.4885000000000001E-2</c:v>
                </c:pt>
                <c:pt idx="3353">
                  <c:v>1.4881999999999999E-2</c:v>
                </c:pt>
                <c:pt idx="3354">
                  <c:v>1.4880000000000001E-2</c:v>
                </c:pt>
                <c:pt idx="3355">
                  <c:v>1.4877E-2</c:v>
                </c:pt>
                <c:pt idx="3356">
                  <c:v>1.4876E-2</c:v>
                </c:pt>
                <c:pt idx="3357">
                  <c:v>1.4873000000000001E-2</c:v>
                </c:pt>
                <c:pt idx="3358">
                  <c:v>1.487E-2</c:v>
                </c:pt>
                <c:pt idx="3359">
                  <c:v>1.4866000000000001E-2</c:v>
                </c:pt>
                <c:pt idx="3360">
                  <c:v>1.4864E-2</c:v>
                </c:pt>
                <c:pt idx="3361">
                  <c:v>1.4860999999999999E-2</c:v>
                </c:pt>
                <c:pt idx="3362">
                  <c:v>1.4858E-2</c:v>
                </c:pt>
                <c:pt idx="3363">
                  <c:v>1.4855E-2</c:v>
                </c:pt>
                <c:pt idx="3364">
                  <c:v>1.4852000000000001E-2</c:v>
                </c:pt>
                <c:pt idx="3365">
                  <c:v>1.4848999999999999E-2</c:v>
                </c:pt>
                <c:pt idx="3366">
                  <c:v>1.4847000000000001E-2</c:v>
                </c:pt>
                <c:pt idx="3367">
                  <c:v>1.4844E-2</c:v>
                </c:pt>
                <c:pt idx="3368">
                  <c:v>1.4841E-2</c:v>
                </c:pt>
                <c:pt idx="3369">
                  <c:v>1.4838E-2</c:v>
                </c:pt>
                <c:pt idx="3370">
                  <c:v>1.4834999999999999E-2</c:v>
                </c:pt>
                <c:pt idx="3371">
                  <c:v>1.4833000000000001E-2</c:v>
                </c:pt>
                <c:pt idx="3372">
                  <c:v>1.4829999999999999E-2</c:v>
                </c:pt>
                <c:pt idx="3373">
                  <c:v>1.4827E-2</c:v>
                </c:pt>
                <c:pt idx="3374">
                  <c:v>1.4825E-2</c:v>
                </c:pt>
                <c:pt idx="3375">
                  <c:v>1.4822E-2</c:v>
                </c:pt>
                <c:pt idx="3376">
                  <c:v>1.4819000000000001E-2</c:v>
                </c:pt>
                <c:pt idx="3377">
                  <c:v>1.4814000000000001E-2</c:v>
                </c:pt>
                <c:pt idx="3378">
                  <c:v>1.4811E-2</c:v>
                </c:pt>
                <c:pt idx="3379">
                  <c:v>1.4808E-2</c:v>
                </c:pt>
                <c:pt idx="3380">
                  <c:v>1.4806E-2</c:v>
                </c:pt>
                <c:pt idx="3381">
                  <c:v>1.4803E-2</c:v>
                </c:pt>
                <c:pt idx="3382">
                  <c:v>1.4799E-2</c:v>
                </c:pt>
                <c:pt idx="3383">
                  <c:v>1.4798E-2</c:v>
                </c:pt>
                <c:pt idx="3384">
                  <c:v>1.4794E-2</c:v>
                </c:pt>
                <c:pt idx="3385">
                  <c:v>1.4791E-2</c:v>
                </c:pt>
                <c:pt idx="3386">
                  <c:v>1.4787E-2</c:v>
                </c:pt>
                <c:pt idx="3387">
                  <c:v>1.4785E-2</c:v>
                </c:pt>
                <c:pt idx="3388">
                  <c:v>1.4781000000000001E-2</c:v>
                </c:pt>
                <c:pt idx="3389">
                  <c:v>1.4777999999999999E-2</c:v>
                </c:pt>
                <c:pt idx="3390">
                  <c:v>1.4775999999999999E-2</c:v>
                </c:pt>
                <c:pt idx="3391">
                  <c:v>1.4770999999999999E-2</c:v>
                </c:pt>
                <c:pt idx="3392">
                  <c:v>1.4768E-2</c:v>
                </c:pt>
                <c:pt idx="3393">
                  <c:v>1.4765E-2</c:v>
                </c:pt>
                <c:pt idx="3394">
                  <c:v>1.4761E-2</c:v>
                </c:pt>
                <c:pt idx="3395">
                  <c:v>1.4760000000000001E-2</c:v>
                </c:pt>
                <c:pt idx="3396">
                  <c:v>1.4758E-2</c:v>
                </c:pt>
                <c:pt idx="3397">
                  <c:v>1.4755000000000001E-2</c:v>
                </c:pt>
                <c:pt idx="3398">
                  <c:v>1.4751999999999999E-2</c:v>
                </c:pt>
                <c:pt idx="3399">
                  <c:v>1.4748000000000001E-2</c:v>
                </c:pt>
                <c:pt idx="3400">
                  <c:v>1.4744E-2</c:v>
                </c:pt>
                <c:pt idx="3401">
                  <c:v>1.4741000000000001E-2</c:v>
                </c:pt>
                <c:pt idx="3402">
                  <c:v>1.4737E-2</c:v>
                </c:pt>
                <c:pt idx="3403">
                  <c:v>1.4734000000000001E-2</c:v>
                </c:pt>
                <c:pt idx="3404">
                  <c:v>1.4730999999999999E-2</c:v>
                </c:pt>
                <c:pt idx="3405">
                  <c:v>1.4726E-2</c:v>
                </c:pt>
                <c:pt idx="3406">
                  <c:v>1.4722000000000001E-2</c:v>
                </c:pt>
                <c:pt idx="3407">
                  <c:v>1.4718E-2</c:v>
                </c:pt>
                <c:pt idx="3408">
                  <c:v>1.4716E-2</c:v>
                </c:pt>
                <c:pt idx="3409">
                  <c:v>1.4713E-2</c:v>
                </c:pt>
                <c:pt idx="3410">
                  <c:v>1.4711E-2</c:v>
                </c:pt>
                <c:pt idx="3411">
                  <c:v>1.4708000000000001E-2</c:v>
                </c:pt>
                <c:pt idx="3412">
                  <c:v>1.4704999999999999E-2</c:v>
                </c:pt>
                <c:pt idx="3413">
                  <c:v>1.4702E-2</c:v>
                </c:pt>
                <c:pt idx="3414">
                  <c:v>1.47E-2</c:v>
                </c:pt>
                <c:pt idx="3415">
                  <c:v>1.4696000000000001E-2</c:v>
                </c:pt>
                <c:pt idx="3416">
                  <c:v>1.4692E-2</c:v>
                </c:pt>
                <c:pt idx="3417">
                  <c:v>1.469E-2</c:v>
                </c:pt>
                <c:pt idx="3418">
                  <c:v>1.4685999999999999E-2</c:v>
                </c:pt>
                <c:pt idx="3419">
                  <c:v>1.4683E-2</c:v>
                </c:pt>
                <c:pt idx="3420">
                  <c:v>1.4681E-2</c:v>
                </c:pt>
                <c:pt idx="3421">
                  <c:v>1.4678999999999999E-2</c:v>
                </c:pt>
                <c:pt idx="3422">
                  <c:v>1.4676E-2</c:v>
                </c:pt>
                <c:pt idx="3423">
                  <c:v>1.4673E-2</c:v>
                </c:pt>
                <c:pt idx="3424">
                  <c:v>1.4670000000000001E-2</c:v>
                </c:pt>
                <c:pt idx="3425">
                  <c:v>1.4666999999999999E-2</c:v>
                </c:pt>
                <c:pt idx="3426">
                  <c:v>1.4664999999999999E-2</c:v>
                </c:pt>
                <c:pt idx="3427">
                  <c:v>1.4663000000000001E-2</c:v>
                </c:pt>
                <c:pt idx="3428">
                  <c:v>1.4659E-2</c:v>
                </c:pt>
                <c:pt idx="3429">
                  <c:v>1.4657E-2</c:v>
                </c:pt>
                <c:pt idx="3430">
                  <c:v>1.4655E-2</c:v>
                </c:pt>
                <c:pt idx="3431">
                  <c:v>1.4652E-2</c:v>
                </c:pt>
                <c:pt idx="3432">
                  <c:v>1.4649000000000001E-2</c:v>
                </c:pt>
                <c:pt idx="3433">
                  <c:v>1.4645E-2</c:v>
                </c:pt>
                <c:pt idx="3434">
                  <c:v>1.4643E-2</c:v>
                </c:pt>
                <c:pt idx="3435">
                  <c:v>1.4638999999999999E-2</c:v>
                </c:pt>
                <c:pt idx="3436">
                  <c:v>1.4636E-2</c:v>
                </c:pt>
                <c:pt idx="3437">
                  <c:v>1.4633E-2</c:v>
                </c:pt>
                <c:pt idx="3438">
                  <c:v>1.4630000000000001E-2</c:v>
                </c:pt>
                <c:pt idx="3439">
                  <c:v>1.4626999999999999E-2</c:v>
                </c:pt>
                <c:pt idx="3440">
                  <c:v>1.4625000000000001E-2</c:v>
                </c:pt>
                <c:pt idx="3441">
                  <c:v>1.4621E-2</c:v>
                </c:pt>
                <c:pt idx="3442">
                  <c:v>1.4619E-2</c:v>
                </c:pt>
                <c:pt idx="3443">
                  <c:v>1.4617E-2</c:v>
                </c:pt>
                <c:pt idx="3444">
                  <c:v>1.4614E-2</c:v>
                </c:pt>
                <c:pt idx="3445">
                  <c:v>1.4611000000000001E-2</c:v>
                </c:pt>
                <c:pt idx="3446">
                  <c:v>1.4609E-2</c:v>
                </c:pt>
                <c:pt idx="3447">
                  <c:v>1.4605999999999999E-2</c:v>
                </c:pt>
                <c:pt idx="3448">
                  <c:v>1.4603E-2</c:v>
                </c:pt>
                <c:pt idx="3449">
                  <c:v>1.4599000000000001E-2</c:v>
                </c:pt>
                <c:pt idx="3450">
                  <c:v>1.4596E-2</c:v>
                </c:pt>
                <c:pt idx="3451">
                  <c:v>1.4593E-2</c:v>
                </c:pt>
                <c:pt idx="3452">
                  <c:v>1.4589E-2</c:v>
                </c:pt>
                <c:pt idx="3453">
                  <c:v>1.4586E-2</c:v>
                </c:pt>
                <c:pt idx="3454">
                  <c:v>1.4581999999999999E-2</c:v>
                </c:pt>
                <c:pt idx="3455">
                  <c:v>1.4579E-2</c:v>
                </c:pt>
                <c:pt idx="3456">
                  <c:v>1.4576E-2</c:v>
                </c:pt>
                <c:pt idx="3457">
                  <c:v>1.4574E-2</c:v>
                </c:pt>
                <c:pt idx="3458">
                  <c:v>1.4571000000000001E-2</c:v>
                </c:pt>
                <c:pt idx="3459">
                  <c:v>1.4567999999999999E-2</c:v>
                </c:pt>
                <c:pt idx="3460">
                  <c:v>1.4565E-2</c:v>
                </c:pt>
                <c:pt idx="3461">
                  <c:v>1.4563E-2</c:v>
                </c:pt>
                <c:pt idx="3462">
                  <c:v>1.456E-2</c:v>
                </c:pt>
                <c:pt idx="3463">
                  <c:v>1.4555999999999999E-2</c:v>
                </c:pt>
                <c:pt idx="3464">
                  <c:v>1.4553E-2</c:v>
                </c:pt>
                <c:pt idx="3465">
                  <c:v>1.4551E-2</c:v>
                </c:pt>
                <c:pt idx="3466">
                  <c:v>1.4548E-2</c:v>
                </c:pt>
                <c:pt idx="3467">
                  <c:v>1.4545000000000001E-2</c:v>
                </c:pt>
                <c:pt idx="3468">
                  <c:v>1.4543E-2</c:v>
                </c:pt>
                <c:pt idx="3469">
                  <c:v>1.4541E-2</c:v>
                </c:pt>
                <c:pt idx="3470">
                  <c:v>1.4540000000000001E-2</c:v>
                </c:pt>
                <c:pt idx="3471">
                  <c:v>1.4537E-2</c:v>
                </c:pt>
                <c:pt idx="3472">
                  <c:v>1.4534E-2</c:v>
                </c:pt>
                <c:pt idx="3473">
                  <c:v>1.4531000000000001E-2</c:v>
                </c:pt>
                <c:pt idx="3474">
                  <c:v>1.4527999999999999E-2</c:v>
                </c:pt>
                <c:pt idx="3475">
                  <c:v>1.4526000000000001E-2</c:v>
                </c:pt>
                <c:pt idx="3476">
                  <c:v>1.4524E-2</c:v>
                </c:pt>
                <c:pt idx="3477">
                  <c:v>1.4520999999999999E-2</c:v>
                </c:pt>
                <c:pt idx="3478">
                  <c:v>1.4518E-2</c:v>
                </c:pt>
                <c:pt idx="3479">
                  <c:v>1.4515999999999999E-2</c:v>
                </c:pt>
                <c:pt idx="3480">
                  <c:v>1.4514000000000001E-2</c:v>
                </c:pt>
                <c:pt idx="3481">
                  <c:v>1.4511E-2</c:v>
                </c:pt>
                <c:pt idx="3482">
                  <c:v>1.4508999999999999E-2</c:v>
                </c:pt>
                <c:pt idx="3483">
                  <c:v>1.4506E-2</c:v>
                </c:pt>
                <c:pt idx="3484">
                  <c:v>1.4503E-2</c:v>
                </c:pt>
                <c:pt idx="3485">
                  <c:v>1.4500000000000001E-2</c:v>
                </c:pt>
                <c:pt idx="3486">
                  <c:v>1.4496E-2</c:v>
                </c:pt>
                <c:pt idx="3487">
                  <c:v>1.4492E-2</c:v>
                </c:pt>
                <c:pt idx="3488">
                  <c:v>1.4489E-2</c:v>
                </c:pt>
                <c:pt idx="3489">
                  <c:v>1.4485E-2</c:v>
                </c:pt>
                <c:pt idx="3490">
                  <c:v>1.4482999999999999E-2</c:v>
                </c:pt>
                <c:pt idx="3491">
                  <c:v>1.4481000000000001E-2</c:v>
                </c:pt>
                <c:pt idx="3492">
                  <c:v>1.4479000000000001E-2</c:v>
                </c:pt>
                <c:pt idx="3493">
                  <c:v>1.4477E-2</c:v>
                </c:pt>
                <c:pt idx="3494">
                  <c:v>1.4473E-2</c:v>
                </c:pt>
                <c:pt idx="3495">
                  <c:v>1.4470999999999999E-2</c:v>
                </c:pt>
                <c:pt idx="3496">
                  <c:v>1.4468E-2</c:v>
                </c:pt>
                <c:pt idx="3497">
                  <c:v>1.4466E-2</c:v>
                </c:pt>
                <c:pt idx="3498">
                  <c:v>1.4463E-2</c:v>
                </c:pt>
                <c:pt idx="3499">
                  <c:v>1.4461E-2</c:v>
                </c:pt>
                <c:pt idx="3500">
                  <c:v>1.4458E-2</c:v>
                </c:pt>
                <c:pt idx="3501">
                  <c:v>1.4456E-2</c:v>
                </c:pt>
                <c:pt idx="3502">
                  <c:v>1.4454E-2</c:v>
                </c:pt>
                <c:pt idx="3503">
                  <c:v>1.4451E-2</c:v>
                </c:pt>
                <c:pt idx="3504">
                  <c:v>1.4448000000000001E-2</c:v>
                </c:pt>
                <c:pt idx="3505">
                  <c:v>1.4446000000000001E-2</c:v>
                </c:pt>
                <c:pt idx="3506">
                  <c:v>1.4444E-2</c:v>
                </c:pt>
                <c:pt idx="3507">
                  <c:v>1.4441000000000001E-2</c:v>
                </c:pt>
                <c:pt idx="3508">
                  <c:v>1.4437999999999999E-2</c:v>
                </c:pt>
                <c:pt idx="3509">
                  <c:v>1.4435999999999999E-2</c:v>
                </c:pt>
                <c:pt idx="3510">
                  <c:v>1.4434000000000001E-2</c:v>
                </c:pt>
                <c:pt idx="3511">
                  <c:v>1.4430999999999999E-2</c:v>
                </c:pt>
                <c:pt idx="3512">
                  <c:v>1.4428E-2</c:v>
                </c:pt>
                <c:pt idx="3513">
                  <c:v>1.4425E-2</c:v>
                </c:pt>
                <c:pt idx="3514">
                  <c:v>1.4422000000000001E-2</c:v>
                </c:pt>
                <c:pt idx="3515">
                  <c:v>1.4419E-2</c:v>
                </c:pt>
                <c:pt idx="3516">
                  <c:v>1.4415000000000001E-2</c:v>
                </c:pt>
                <c:pt idx="3517">
                  <c:v>1.4414E-2</c:v>
                </c:pt>
                <c:pt idx="3518">
                  <c:v>1.4411E-2</c:v>
                </c:pt>
                <c:pt idx="3519">
                  <c:v>1.4408000000000001E-2</c:v>
                </c:pt>
                <c:pt idx="3520">
                  <c:v>1.4406E-2</c:v>
                </c:pt>
                <c:pt idx="3521">
                  <c:v>1.4402999999999999E-2</c:v>
                </c:pt>
                <c:pt idx="3522">
                  <c:v>1.4401000000000001E-2</c:v>
                </c:pt>
                <c:pt idx="3523">
                  <c:v>1.4397999999999999E-2</c:v>
                </c:pt>
                <c:pt idx="3524">
                  <c:v>1.4395E-2</c:v>
                </c:pt>
                <c:pt idx="3525">
                  <c:v>1.4393E-2</c:v>
                </c:pt>
                <c:pt idx="3526">
                  <c:v>1.4390999999999999E-2</c:v>
                </c:pt>
                <c:pt idx="3527">
                  <c:v>1.4389000000000001E-2</c:v>
                </c:pt>
                <c:pt idx="3528">
                  <c:v>1.4385E-2</c:v>
                </c:pt>
                <c:pt idx="3529">
                  <c:v>1.4383E-2</c:v>
                </c:pt>
                <c:pt idx="3530">
                  <c:v>1.438E-2</c:v>
                </c:pt>
                <c:pt idx="3531">
                  <c:v>1.4376999999999999E-2</c:v>
                </c:pt>
                <c:pt idx="3532">
                  <c:v>1.4374E-2</c:v>
                </c:pt>
                <c:pt idx="3533">
                  <c:v>1.4371E-2</c:v>
                </c:pt>
                <c:pt idx="3534">
                  <c:v>1.4369E-2</c:v>
                </c:pt>
                <c:pt idx="3535">
                  <c:v>1.4367E-2</c:v>
                </c:pt>
                <c:pt idx="3536">
                  <c:v>1.4364E-2</c:v>
                </c:pt>
                <c:pt idx="3537">
                  <c:v>1.4362E-2</c:v>
                </c:pt>
                <c:pt idx="3538">
                  <c:v>1.4359E-2</c:v>
                </c:pt>
                <c:pt idx="3539">
                  <c:v>1.4357E-2</c:v>
                </c:pt>
                <c:pt idx="3540">
                  <c:v>1.4355E-2</c:v>
                </c:pt>
                <c:pt idx="3541">
                  <c:v>1.4352E-2</c:v>
                </c:pt>
                <c:pt idx="3542">
                  <c:v>1.4349000000000001E-2</c:v>
                </c:pt>
                <c:pt idx="3543">
                  <c:v>1.4347E-2</c:v>
                </c:pt>
                <c:pt idx="3544">
                  <c:v>1.4345E-2</c:v>
                </c:pt>
                <c:pt idx="3545">
                  <c:v>1.4343E-2</c:v>
                </c:pt>
                <c:pt idx="3546">
                  <c:v>1.4341E-2</c:v>
                </c:pt>
                <c:pt idx="3547">
                  <c:v>1.4338999999999999E-2</c:v>
                </c:pt>
                <c:pt idx="3548">
                  <c:v>1.4336E-2</c:v>
                </c:pt>
                <c:pt idx="3549">
                  <c:v>1.4334E-2</c:v>
                </c:pt>
                <c:pt idx="3550">
                  <c:v>1.4331999999999999E-2</c:v>
                </c:pt>
                <c:pt idx="3551">
                  <c:v>1.4329E-2</c:v>
                </c:pt>
                <c:pt idx="3552">
                  <c:v>1.4326999999999999E-2</c:v>
                </c:pt>
                <c:pt idx="3553">
                  <c:v>1.4324999999999999E-2</c:v>
                </c:pt>
                <c:pt idx="3554">
                  <c:v>1.4323000000000001E-2</c:v>
                </c:pt>
                <c:pt idx="3555">
                  <c:v>1.4322E-2</c:v>
                </c:pt>
                <c:pt idx="3556">
                  <c:v>1.4319999999999999E-2</c:v>
                </c:pt>
                <c:pt idx="3557">
                  <c:v>1.4318000000000001E-2</c:v>
                </c:pt>
                <c:pt idx="3558">
                  <c:v>1.4317E-2</c:v>
                </c:pt>
                <c:pt idx="3559">
                  <c:v>1.4314E-2</c:v>
                </c:pt>
                <c:pt idx="3560">
                  <c:v>1.4312E-2</c:v>
                </c:pt>
                <c:pt idx="3561">
                  <c:v>1.431E-2</c:v>
                </c:pt>
                <c:pt idx="3562">
                  <c:v>1.4305999999999999E-2</c:v>
                </c:pt>
                <c:pt idx="3563">
                  <c:v>1.4303E-2</c:v>
                </c:pt>
                <c:pt idx="3564">
                  <c:v>1.43E-2</c:v>
                </c:pt>
                <c:pt idx="3565">
                  <c:v>1.4298E-2</c:v>
                </c:pt>
                <c:pt idx="3566">
                  <c:v>1.4293999999999999E-2</c:v>
                </c:pt>
                <c:pt idx="3567">
                  <c:v>1.4290000000000001E-2</c:v>
                </c:pt>
                <c:pt idx="3568">
                  <c:v>1.4286999999999999E-2</c:v>
                </c:pt>
                <c:pt idx="3569">
                  <c:v>1.4283000000000001E-2</c:v>
                </c:pt>
                <c:pt idx="3570">
                  <c:v>1.4279999999999999E-2</c:v>
                </c:pt>
                <c:pt idx="3571">
                  <c:v>1.4277E-2</c:v>
                </c:pt>
                <c:pt idx="3572">
                  <c:v>1.4274999999999999E-2</c:v>
                </c:pt>
                <c:pt idx="3573">
                  <c:v>1.4272999999999999E-2</c:v>
                </c:pt>
                <c:pt idx="3574">
                  <c:v>1.4267999999999999E-2</c:v>
                </c:pt>
                <c:pt idx="3575">
                  <c:v>1.4265E-2</c:v>
                </c:pt>
                <c:pt idx="3576">
                  <c:v>1.4263E-2</c:v>
                </c:pt>
                <c:pt idx="3577">
                  <c:v>1.426E-2</c:v>
                </c:pt>
                <c:pt idx="3578">
                  <c:v>1.4257000000000001E-2</c:v>
                </c:pt>
                <c:pt idx="3579">
                  <c:v>1.4255E-2</c:v>
                </c:pt>
                <c:pt idx="3580">
                  <c:v>1.4251E-2</c:v>
                </c:pt>
                <c:pt idx="3581">
                  <c:v>1.4248E-2</c:v>
                </c:pt>
                <c:pt idx="3582">
                  <c:v>1.4246E-2</c:v>
                </c:pt>
                <c:pt idx="3583">
                  <c:v>1.4243E-2</c:v>
                </c:pt>
                <c:pt idx="3584">
                  <c:v>1.4239999999999999E-2</c:v>
                </c:pt>
                <c:pt idx="3585">
                  <c:v>1.4238000000000001E-2</c:v>
                </c:pt>
                <c:pt idx="3586">
                  <c:v>1.4236E-2</c:v>
                </c:pt>
                <c:pt idx="3587">
                  <c:v>1.4233000000000001E-2</c:v>
                </c:pt>
                <c:pt idx="3588">
                  <c:v>1.4232E-2</c:v>
                </c:pt>
                <c:pt idx="3589">
                  <c:v>1.4229E-2</c:v>
                </c:pt>
                <c:pt idx="3590">
                  <c:v>1.4226000000000001E-2</c:v>
                </c:pt>
                <c:pt idx="3591">
                  <c:v>1.4223E-2</c:v>
                </c:pt>
                <c:pt idx="3592">
                  <c:v>1.4220999999999999E-2</c:v>
                </c:pt>
                <c:pt idx="3593">
                  <c:v>1.4219000000000001E-2</c:v>
                </c:pt>
                <c:pt idx="3594">
                  <c:v>1.4217E-2</c:v>
                </c:pt>
                <c:pt idx="3595">
                  <c:v>1.4215E-2</c:v>
                </c:pt>
                <c:pt idx="3596">
                  <c:v>1.4213E-2</c:v>
                </c:pt>
                <c:pt idx="3597">
                  <c:v>1.421E-2</c:v>
                </c:pt>
                <c:pt idx="3598">
                  <c:v>1.4206999999999999E-2</c:v>
                </c:pt>
                <c:pt idx="3599">
                  <c:v>1.4204E-2</c:v>
                </c:pt>
                <c:pt idx="3600">
                  <c:v>1.4199E-2</c:v>
                </c:pt>
                <c:pt idx="3601">
                  <c:v>1.4196E-2</c:v>
                </c:pt>
                <c:pt idx="3602">
                  <c:v>1.4194E-2</c:v>
                </c:pt>
                <c:pt idx="3603">
                  <c:v>1.4192E-2</c:v>
                </c:pt>
                <c:pt idx="3604">
                  <c:v>1.4189E-2</c:v>
                </c:pt>
                <c:pt idx="3605">
                  <c:v>1.4187E-2</c:v>
                </c:pt>
                <c:pt idx="3606">
                  <c:v>1.4185E-2</c:v>
                </c:pt>
                <c:pt idx="3607">
                  <c:v>1.4182999999999999E-2</c:v>
                </c:pt>
                <c:pt idx="3608">
                  <c:v>1.418E-2</c:v>
                </c:pt>
                <c:pt idx="3609">
                  <c:v>1.4175999999999999E-2</c:v>
                </c:pt>
                <c:pt idx="3610">
                  <c:v>1.4174000000000001E-2</c:v>
                </c:pt>
                <c:pt idx="3611">
                  <c:v>1.4173E-2</c:v>
                </c:pt>
                <c:pt idx="3612">
                  <c:v>1.417E-2</c:v>
                </c:pt>
                <c:pt idx="3613">
                  <c:v>1.4168E-2</c:v>
                </c:pt>
                <c:pt idx="3614">
                  <c:v>1.4165000000000001E-2</c:v>
                </c:pt>
                <c:pt idx="3615">
                  <c:v>1.4161999999999999E-2</c:v>
                </c:pt>
                <c:pt idx="3616">
                  <c:v>1.4160000000000001E-2</c:v>
                </c:pt>
                <c:pt idx="3617">
                  <c:v>1.4158E-2</c:v>
                </c:pt>
                <c:pt idx="3618">
                  <c:v>1.4156E-2</c:v>
                </c:pt>
                <c:pt idx="3619">
                  <c:v>1.4153000000000001E-2</c:v>
                </c:pt>
                <c:pt idx="3620">
                  <c:v>1.4149999999999999E-2</c:v>
                </c:pt>
                <c:pt idx="3621">
                  <c:v>1.4148000000000001E-2</c:v>
                </c:pt>
                <c:pt idx="3622">
                  <c:v>1.4145E-2</c:v>
                </c:pt>
                <c:pt idx="3623">
                  <c:v>1.4142E-2</c:v>
                </c:pt>
                <c:pt idx="3624">
                  <c:v>1.414E-2</c:v>
                </c:pt>
                <c:pt idx="3625">
                  <c:v>1.4138E-2</c:v>
                </c:pt>
                <c:pt idx="3626">
                  <c:v>1.4135999999999999E-2</c:v>
                </c:pt>
                <c:pt idx="3627">
                  <c:v>1.4133E-2</c:v>
                </c:pt>
                <c:pt idx="3628">
                  <c:v>1.413E-2</c:v>
                </c:pt>
                <c:pt idx="3629">
                  <c:v>1.4128E-2</c:v>
                </c:pt>
                <c:pt idx="3630">
                  <c:v>1.4125E-2</c:v>
                </c:pt>
                <c:pt idx="3631">
                  <c:v>1.4123E-2</c:v>
                </c:pt>
                <c:pt idx="3632">
                  <c:v>1.4121999999999999E-2</c:v>
                </c:pt>
                <c:pt idx="3633">
                  <c:v>1.4119E-2</c:v>
                </c:pt>
                <c:pt idx="3634">
                  <c:v>1.4116999999999999E-2</c:v>
                </c:pt>
                <c:pt idx="3635">
                  <c:v>1.4114E-2</c:v>
                </c:pt>
                <c:pt idx="3636">
                  <c:v>1.4111E-2</c:v>
                </c:pt>
                <c:pt idx="3637">
                  <c:v>1.4109E-2</c:v>
                </c:pt>
                <c:pt idx="3638">
                  <c:v>1.4107E-2</c:v>
                </c:pt>
                <c:pt idx="3639">
                  <c:v>1.4104999999999999E-2</c:v>
                </c:pt>
                <c:pt idx="3640">
                  <c:v>1.4101000000000001E-2</c:v>
                </c:pt>
                <c:pt idx="3641">
                  <c:v>1.4097999999999999E-2</c:v>
                </c:pt>
                <c:pt idx="3642">
                  <c:v>1.4095E-2</c:v>
                </c:pt>
                <c:pt idx="3643">
                  <c:v>1.4093E-2</c:v>
                </c:pt>
                <c:pt idx="3644">
                  <c:v>1.4090999999999999E-2</c:v>
                </c:pt>
                <c:pt idx="3645">
                  <c:v>1.409E-2</c:v>
                </c:pt>
                <c:pt idx="3646">
                  <c:v>1.4087000000000001E-2</c:v>
                </c:pt>
                <c:pt idx="3647">
                  <c:v>1.4085E-2</c:v>
                </c:pt>
                <c:pt idx="3648">
                  <c:v>1.4082000000000001E-2</c:v>
                </c:pt>
                <c:pt idx="3649">
                  <c:v>1.4078E-2</c:v>
                </c:pt>
                <c:pt idx="3650">
                  <c:v>1.4075000000000001E-2</c:v>
                </c:pt>
                <c:pt idx="3651">
                  <c:v>1.4071999999999999E-2</c:v>
                </c:pt>
                <c:pt idx="3652">
                  <c:v>1.4069E-2</c:v>
                </c:pt>
                <c:pt idx="3653">
                  <c:v>1.4066E-2</c:v>
                </c:pt>
                <c:pt idx="3654">
                  <c:v>1.4063000000000001E-2</c:v>
                </c:pt>
                <c:pt idx="3655">
                  <c:v>1.4057999999999999E-2</c:v>
                </c:pt>
                <c:pt idx="3656">
                  <c:v>1.4055E-2</c:v>
                </c:pt>
                <c:pt idx="3657">
                  <c:v>1.4052E-2</c:v>
                </c:pt>
                <c:pt idx="3658">
                  <c:v>1.405E-2</c:v>
                </c:pt>
                <c:pt idx="3659">
                  <c:v>1.4048E-2</c:v>
                </c:pt>
                <c:pt idx="3660">
                  <c:v>1.4045999999999999E-2</c:v>
                </c:pt>
                <c:pt idx="3661">
                  <c:v>1.4042000000000001E-2</c:v>
                </c:pt>
                <c:pt idx="3662">
                  <c:v>1.4038E-2</c:v>
                </c:pt>
                <c:pt idx="3663">
                  <c:v>1.4035000000000001E-2</c:v>
                </c:pt>
                <c:pt idx="3664">
                  <c:v>1.4031999999999999E-2</c:v>
                </c:pt>
                <c:pt idx="3665">
                  <c:v>1.4028000000000001E-2</c:v>
                </c:pt>
                <c:pt idx="3666">
                  <c:v>1.4024E-2</c:v>
                </c:pt>
                <c:pt idx="3667">
                  <c:v>1.4019999999999999E-2</c:v>
                </c:pt>
                <c:pt idx="3668">
                  <c:v>1.4017E-2</c:v>
                </c:pt>
                <c:pt idx="3669">
                  <c:v>1.4014E-2</c:v>
                </c:pt>
                <c:pt idx="3670">
                  <c:v>1.401E-2</c:v>
                </c:pt>
                <c:pt idx="3671">
                  <c:v>1.4007E-2</c:v>
                </c:pt>
                <c:pt idx="3672">
                  <c:v>1.4003E-2</c:v>
                </c:pt>
                <c:pt idx="3673">
                  <c:v>1.3998999999999999E-2</c:v>
                </c:pt>
                <c:pt idx="3674">
                  <c:v>1.3996E-2</c:v>
                </c:pt>
                <c:pt idx="3675">
                  <c:v>1.3993E-2</c:v>
                </c:pt>
                <c:pt idx="3676">
                  <c:v>1.3991E-2</c:v>
                </c:pt>
                <c:pt idx="3677">
                  <c:v>1.3988E-2</c:v>
                </c:pt>
                <c:pt idx="3678">
                  <c:v>1.3984E-2</c:v>
                </c:pt>
                <c:pt idx="3679">
                  <c:v>1.3979999999999999E-2</c:v>
                </c:pt>
                <c:pt idx="3680">
                  <c:v>1.3976000000000001E-2</c:v>
                </c:pt>
                <c:pt idx="3681">
                  <c:v>1.3974E-2</c:v>
                </c:pt>
                <c:pt idx="3682">
                  <c:v>1.3969000000000001E-2</c:v>
                </c:pt>
                <c:pt idx="3683">
                  <c:v>1.3967E-2</c:v>
                </c:pt>
                <c:pt idx="3684">
                  <c:v>1.3963E-2</c:v>
                </c:pt>
                <c:pt idx="3685">
                  <c:v>1.3958999999999999E-2</c:v>
                </c:pt>
                <c:pt idx="3686">
                  <c:v>1.3955E-2</c:v>
                </c:pt>
                <c:pt idx="3687">
                  <c:v>1.3951E-2</c:v>
                </c:pt>
                <c:pt idx="3688">
                  <c:v>1.3948E-2</c:v>
                </c:pt>
                <c:pt idx="3689">
                  <c:v>1.3945000000000001E-2</c:v>
                </c:pt>
                <c:pt idx="3690">
                  <c:v>1.3942E-2</c:v>
                </c:pt>
                <c:pt idx="3691">
                  <c:v>1.3939E-2</c:v>
                </c:pt>
                <c:pt idx="3692">
                  <c:v>1.3936E-2</c:v>
                </c:pt>
                <c:pt idx="3693">
                  <c:v>1.3931000000000001E-2</c:v>
                </c:pt>
                <c:pt idx="3694">
                  <c:v>1.3927999999999999E-2</c:v>
                </c:pt>
                <c:pt idx="3695">
                  <c:v>1.3925999999999999E-2</c:v>
                </c:pt>
                <c:pt idx="3696">
                  <c:v>1.3924000000000001E-2</c:v>
                </c:pt>
                <c:pt idx="3697">
                  <c:v>1.392E-2</c:v>
                </c:pt>
                <c:pt idx="3698">
                  <c:v>1.3918E-2</c:v>
                </c:pt>
                <c:pt idx="3699">
                  <c:v>1.3913999999999999E-2</c:v>
                </c:pt>
                <c:pt idx="3700">
                  <c:v>1.3911E-2</c:v>
                </c:pt>
                <c:pt idx="3701">
                  <c:v>1.3908999999999999E-2</c:v>
                </c:pt>
                <c:pt idx="3702">
                  <c:v>1.3906E-2</c:v>
                </c:pt>
                <c:pt idx="3703">
                  <c:v>1.3904E-2</c:v>
                </c:pt>
                <c:pt idx="3704">
                  <c:v>1.3899999999999999E-2</c:v>
                </c:pt>
                <c:pt idx="3705">
                  <c:v>1.3897E-2</c:v>
                </c:pt>
                <c:pt idx="3706">
                  <c:v>1.3893000000000001E-2</c:v>
                </c:pt>
                <c:pt idx="3707">
                  <c:v>1.3892E-2</c:v>
                </c:pt>
                <c:pt idx="3708">
                  <c:v>1.3887999999999999E-2</c:v>
                </c:pt>
                <c:pt idx="3709">
                  <c:v>1.3885E-2</c:v>
                </c:pt>
                <c:pt idx="3710">
                  <c:v>1.388E-2</c:v>
                </c:pt>
                <c:pt idx="3711">
                  <c:v>1.3878E-2</c:v>
                </c:pt>
                <c:pt idx="3712">
                  <c:v>1.3873999999999999E-2</c:v>
                </c:pt>
                <c:pt idx="3713">
                  <c:v>1.3871E-2</c:v>
                </c:pt>
                <c:pt idx="3714">
                  <c:v>1.3868E-2</c:v>
                </c:pt>
                <c:pt idx="3715">
                  <c:v>1.3863E-2</c:v>
                </c:pt>
                <c:pt idx="3716">
                  <c:v>1.3858000000000001E-2</c:v>
                </c:pt>
                <c:pt idx="3717">
                  <c:v>1.3853000000000001E-2</c:v>
                </c:pt>
                <c:pt idx="3718">
                  <c:v>1.3849999999999999E-2</c:v>
                </c:pt>
                <c:pt idx="3719">
                  <c:v>1.3847E-2</c:v>
                </c:pt>
                <c:pt idx="3720">
                  <c:v>1.3842999999999999E-2</c:v>
                </c:pt>
                <c:pt idx="3721">
                  <c:v>1.384E-2</c:v>
                </c:pt>
                <c:pt idx="3722">
                  <c:v>1.3837E-2</c:v>
                </c:pt>
                <c:pt idx="3723">
                  <c:v>1.3835E-2</c:v>
                </c:pt>
                <c:pt idx="3724">
                  <c:v>1.3832000000000001E-2</c:v>
                </c:pt>
                <c:pt idx="3725">
                  <c:v>1.3828999999999999E-2</c:v>
                </c:pt>
                <c:pt idx="3726">
                  <c:v>1.3826E-2</c:v>
                </c:pt>
                <c:pt idx="3727">
                  <c:v>1.3821999999999999E-2</c:v>
                </c:pt>
                <c:pt idx="3728">
                  <c:v>1.3820000000000001E-2</c:v>
                </c:pt>
                <c:pt idx="3729">
                  <c:v>1.3816999999999999E-2</c:v>
                </c:pt>
                <c:pt idx="3730">
                  <c:v>1.3814E-2</c:v>
                </c:pt>
                <c:pt idx="3731">
                  <c:v>1.3811E-2</c:v>
                </c:pt>
                <c:pt idx="3732">
                  <c:v>1.3808000000000001E-2</c:v>
                </c:pt>
                <c:pt idx="3733">
                  <c:v>1.3806000000000001E-2</c:v>
                </c:pt>
                <c:pt idx="3734">
                  <c:v>1.3802999999999999E-2</c:v>
                </c:pt>
                <c:pt idx="3735">
                  <c:v>1.3801000000000001E-2</c:v>
                </c:pt>
                <c:pt idx="3736">
                  <c:v>1.3797E-2</c:v>
                </c:pt>
                <c:pt idx="3737">
                  <c:v>1.3795E-2</c:v>
                </c:pt>
                <c:pt idx="3738">
                  <c:v>1.3793E-2</c:v>
                </c:pt>
                <c:pt idx="3739">
                  <c:v>1.379E-2</c:v>
                </c:pt>
                <c:pt idx="3740">
                  <c:v>1.3788E-2</c:v>
                </c:pt>
                <c:pt idx="3741">
                  <c:v>1.3786E-2</c:v>
                </c:pt>
                <c:pt idx="3742">
                  <c:v>1.3782000000000001E-2</c:v>
                </c:pt>
                <c:pt idx="3743">
                  <c:v>1.3779E-2</c:v>
                </c:pt>
                <c:pt idx="3744">
                  <c:v>1.3775000000000001E-2</c:v>
                </c:pt>
                <c:pt idx="3745">
                  <c:v>1.3771E-2</c:v>
                </c:pt>
                <c:pt idx="3746">
                  <c:v>1.3766E-2</c:v>
                </c:pt>
                <c:pt idx="3747">
                  <c:v>1.3762999999999999E-2</c:v>
                </c:pt>
                <c:pt idx="3748">
                  <c:v>1.3759E-2</c:v>
                </c:pt>
                <c:pt idx="3749">
                  <c:v>1.3756000000000001E-2</c:v>
                </c:pt>
                <c:pt idx="3750">
                  <c:v>1.3753E-2</c:v>
                </c:pt>
                <c:pt idx="3751">
                  <c:v>1.375E-2</c:v>
                </c:pt>
                <c:pt idx="3752">
                  <c:v>1.3747000000000001E-2</c:v>
                </c:pt>
                <c:pt idx="3753">
                  <c:v>1.3743999999999999E-2</c:v>
                </c:pt>
                <c:pt idx="3754">
                  <c:v>1.3741E-2</c:v>
                </c:pt>
                <c:pt idx="3755">
                  <c:v>1.3736999999999999E-2</c:v>
                </c:pt>
                <c:pt idx="3756">
                  <c:v>1.3735000000000001E-2</c:v>
                </c:pt>
                <c:pt idx="3757">
                  <c:v>1.3733E-2</c:v>
                </c:pt>
                <c:pt idx="3758">
                  <c:v>1.3731E-2</c:v>
                </c:pt>
                <c:pt idx="3759">
                  <c:v>1.3728000000000001E-2</c:v>
                </c:pt>
                <c:pt idx="3760">
                  <c:v>1.3724999999999999E-2</c:v>
                </c:pt>
                <c:pt idx="3761">
                  <c:v>1.3721000000000001E-2</c:v>
                </c:pt>
                <c:pt idx="3762">
                  <c:v>1.3717999999999999E-2</c:v>
                </c:pt>
                <c:pt idx="3763">
                  <c:v>1.3716000000000001E-2</c:v>
                </c:pt>
                <c:pt idx="3764">
                  <c:v>1.3712999999999999E-2</c:v>
                </c:pt>
                <c:pt idx="3765">
                  <c:v>1.371E-2</c:v>
                </c:pt>
                <c:pt idx="3766">
                  <c:v>1.3707E-2</c:v>
                </c:pt>
                <c:pt idx="3767">
                  <c:v>1.3705E-2</c:v>
                </c:pt>
                <c:pt idx="3768">
                  <c:v>1.3702000000000001E-2</c:v>
                </c:pt>
                <c:pt idx="3769">
                  <c:v>1.3698999999999999E-2</c:v>
                </c:pt>
                <c:pt idx="3770">
                  <c:v>1.3697000000000001E-2</c:v>
                </c:pt>
                <c:pt idx="3771">
                  <c:v>1.3695000000000001E-2</c:v>
                </c:pt>
                <c:pt idx="3772">
                  <c:v>1.3693E-2</c:v>
                </c:pt>
                <c:pt idx="3773">
                  <c:v>1.3688000000000001E-2</c:v>
                </c:pt>
                <c:pt idx="3774">
                  <c:v>1.3684999999999999E-2</c:v>
                </c:pt>
                <c:pt idx="3775">
                  <c:v>1.3682E-2</c:v>
                </c:pt>
                <c:pt idx="3776">
                  <c:v>1.3679999999999999E-2</c:v>
                </c:pt>
                <c:pt idx="3777">
                  <c:v>1.3676000000000001E-2</c:v>
                </c:pt>
                <c:pt idx="3778">
                  <c:v>1.3672E-2</c:v>
                </c:pt>
                <c:pt idx="3779">
                  <c:v>1.367E-2</c:v>
                </c:pt>
                <c:pt idx="3780">
                  <c:v>1.3667E-2</c:v>
                </c:pt>
                <c:pt idx="3781">
                  <c:v>1.3665E-2</c:v>
                </c:pt>
                <c:pt idx="3782">
                  <c:v>1.3663E-2</c:v>
                </c:pt>
                <c:pt idx="3783">
                  <c:v>1.3658E-2</c:v>
                </c:pt>
                <c:pt idx="3784">
                  <c:v>1.3655E-2</c:v>
                </c:pt>
                <c:pt idx="3785">
                  <c:v>1.3651E-2</c:v>
                </c:pt>
                <c:pt idx="3786">
                  <c:v>1.3648E-2</c:v>
                </c:pt>
                <c:pt idx="3787">
                  <c:v>1.3644999999999999E-2</c:v>
                </c:pt>
                <c:pt idx="3788">
                  <c:v>1.3641E-2</c:v>
                </c:pt>
                <c:pt idx="3789">
                  <c:v>1.3639E-2</c:v>
                </c:pt>
                <c:pt idx="3790">
                  <c:v>1.3634E-2</c:v>
                </c:pt>
                <c:pt idx="3791">
                  <c:v>1.3631000000000001E-2</c:v>
                </c:pt>
                <c:pt idx="3792">
                  <c:v>1.3627999999999999E-2</c:v>
                </c:pt>
                <c:pt idx="3793">
                  <c:v>1.3625E-2</c:v>
                </c:pt>
                <c:pt idx="3794">
                  <c:v>1.3623E-2</c:v>
                </c:pt>
                <c:pt idx="3795">
                  <c:v>1.3620999999999999E-2</c:v>
                </c:pt>
                <c:pt idx="3796">
                  <c:v>1.3618E-2</c:v>
                </c:pt>
                <c:pt idx="3797">
                  <c:v>1.3615E-2</c:v>
                </c:pt>
                <c:pt idx="3798">
                  <c:v>1.3613E-2</c:v>
                </c:pt>
                <c:pt idx="3799">
                  <c:v>1.3610000000000001E-2</c:v>
                </c:pt>
                <c:pt idx="3800">
                  <c:v>1.3608E-2</c:v>
                </c:pt>
                <c:pt idx="3801">
                  <c:v>1.3606E-2</c:v>
                </c:pt>
                <c:pt idx="3802">
                  <c:v>1.3605000000000001E-2</c:v>
                </c:pt>
                <c:pt idx="3803">
                  <c:v>1.3603000000000001E-2</c:v>
                </c:pt>
                <c:pt idx="3804">
                  <c:v>1.3599999999999999E-2</c:v>
                </c:pt>
                <c:pt idx="3805">
                  <c:v>1.3598000000000001E-2</c:v>
                </c:pt>
                <c:pt idx="3806">
                  <c:v>1.3596E-2</c:v>
                </c:pt>
                <c:pt idx="3807">
                  <c:v>1.3592999999999999E-2</c:v>
                </c:pt>
                <c:pt idx="3808">
                  <c:v>1.3589E-2</c:v>
                </c:pt>
                <c:pt idx="3809">
                  <c:v>1.3587E-2</c:v>
                </c:pt>
                <c:pt idx="3810">
                  <c:v>1.3584000000000001E-2</c:v>
                </c:pt>
                <c:pt idx="3811">
                  <c:v>1.3580999999999999E-2</c:v>
                </c:pt>
                <c:pt idx="3812">
                  <c:v>1.3578E-2</c:v>
                </c:pt>
                <c:pt idx="3813">
                  <c:v>1.3575E-2</c:v>
                </c:pt>
                <c:pt idx="3814">
                  <c:v>1.3573E-2</c:v>
                </c:pt>
                <c:pt idx="3815">
                  <c:v>1.3571E-2</c:v>
                </c:pt>
                <c:pt idx="3816">
                  <c:v>1.3568999999999999E-2</c:v>
                </c:pt>
                <c:pt idx="3817">
                  <c:v>1.3566999999999999E-2</c:v>
                </c:pt>
                <c:pt idx="3818">
                  <c:v>1.3565000000000001E-2</c:v>
                </c:pt>
                <c:pt idx="3819">
                  <c:v>1.3561999999999999E-2</c:v>
                </c:pt>
                <c:pt idx="3820">
                  <c:v>1.3559E-2</c:v>
                </c:pt>
                <c:pt idx="3821">
                  <c:v>1.3557E-2</c:v>
                </c:pt>
                <c:pt idx="3822">
                  <c:v>1.3554E-2</c:v>
                </c:pt>
                <c:pt idx="3823">
                  <c:v>1.3552E-2</c:v>
                </c:pt>
                <c:pt idx="3824">
                  <c:v>1.355E-2</c:v>
                </c:pt>
                <c:pt idx="3825">
                  <c:v>1.3547999999999999E-2</c:v>
                </c:pt>
                <c:pt idx="3826">
                  <c:v>1.3545E-2</c:v>
                </c:pt>
                <c:pt idx="3827">
                  <c:v>1.3542999999999999E-2</c:v>
                </c:pt>
                <c:pt idx="3828">
                  <c:v>1.354E-2</c:v>
                </c:pt>
                <c:pt idx="3829">
                  <c:v>1.3539000000000001E-2</c:v>
                </c:pt>
                <c:pt idx="3830">
                  <c:v>1.3537E-2</c:v>
                </c:pt>
                <c:pt idx="3831">
                  <c:v>1.3535E-2</c:v>
                </c:pt>
                <c:pt idx="3832">
                  <c:v>1.3532000000000001E-2</c:v>
                </c:pt>
                <c:pt idx="3833">
                  <c:v>1.3528E-2</c:v>
                </c:pt>
                <c:pt idx="3834">
                  <c:v>1.3527000000000001E-2</c:v>
                </c:pt>
                <c:pt idx="3835">
                  <c:v>1.3526E-2</c:v>
                </c:pt>
                <c:pt idx="3836">
                  <c:v>1.3523E-2</c:v>
                </c:pt>
                <c:pt idx="3837">
                  <c:v>1.3521E-2</c:v>
                </c:pt>
                <c:pt idx="3838">
                  <c:v>1.3519E-2</c:v>
                </c:pt>
                <c:pt idx="3839">
                  <c:v>1.3516E-2</c:v>
                </c:pt>
                <c:pt idx="3840">
                  <c:v>1.3513000000000001E-2</c:v>
                </c:pt>
                <c:pt idx="3841">
                  <c:v>1.3509999999999999E-2</c:v>
                </c:pt>
                <c:pt idx="3842">
                  <c:v>1.3507999999999999E-2</c:v>
                </c:pt>
                <c:pt idx="3843">
                  <c:v>1.3506000000000001E-2</c:v>
                </c:pt>
                <c:pt idx="3844">
                  <c:v>1.3504E-2</c:v>
                </c:pt>
                <c:pt idx="3845">
                  <c:v>1.3501000000000001E-2</c:v>
                </c:pt>
                <c:pt idx="3846">
                  <c:v>1.3499000000000001E-2</c:v>
                </c:pt>
                <c:pt idx="3847">
                  <c:v>1.3495999999999999E-2</c:v>
                </c:pt>
                <c:pt idx="3848">
                  <c:v>1.3493E-2</c:v>
                </c:pt>
                <c:pt idx="3849">
                  <c:v>1.349E-2</c:v>
                </c:pt>
                <c:pt idx="3850">
                  <c:v>1.3487000000000001E-2</c:v>
                </c:pt>
                <c:pt idx="3851">
                  <c:v>1.3483999999999999E-2</c:v>
                </c:pt>
                <c:pt idx="3852">
                  <c:v>1.3481E-2</c:v>
                </c:pt>
                <c:pt idx="3853">
                  <c:v>1.3478E-2</c:v>
                </c:pt>
                <c:pt idx="3854">
                  <c:v>1.3474E-2</c:v>
                </c:pt>
                <c:pt idx="3855">
                  <c:v>1.3473000000000001E-2</c:v>
                </c:pt>
                <c:pt idx="3856">
                  <c:v>1.3471E-2</c:v>
                </c:pt>
                <c:pt idx="3857">
                  <c:v>1.3468000000000001E-2</c:v>
                </c:pt>
                <c:pt idx="3858">
                  <c:v>1.3466000000000001E-2</c:v>
                </c:pt>
                <c:pt idx="3859">
                  <c:v>1.3462999999999999E-2</c:v>
                </c:pt>
                <c:pt idx="3860">
                  <c:v>1.3461000000000001E-2</c:v>
                </c:pt>
                <c:pt idx="3861">
                  <c:v>1.3459E-2</c:v>
                </c:pt>
                <c:pt idx="3862">
                  <c:v>1.3455999999999999E-2</c:v>
                </c:pt>
                <c:pt idx="3863">
                  <c:v>1.3453E-2</c:v>
                </c:pt>
                <c:pt idx="3864">
                  <c:v>1.345E-2</c:v>
                </c:pt>
                <c:pt idx="3865">
                  <c:v>1.3448999999999999E-2</c:v>
                </c:pt>
                <c:pt idx="3866">
                  <c:v>1.3447000000000001E-2</c:v>
                </c:pt>
                <c:pt idx="3867">
                  <c:v>1.3443999999999999E-2</c:v>
                </c:pt>
                <c:pt idx="3868">
                  <c:v>1.3442000000000001E-2</c:v>
                </c:pt>
                <c:pt idx="3869">
                  <c:v>1.3439E-2</c:v>
                </c:pt>
                <c:pt idx="3870">
                  <c:v>1.3438E-2</c:v>
                </c:pt>
                <c:pt idx="3871">
                  <c:v>1.3435000000000001E-2</c:v>
                </c:pt>
                <c:pt idx="3872">
                  <c:v>1.3433E-2</c:v>
                </c:pt>
                <c:pt idx="3873">
                  <c:v>1.3431E-2</c:v>
                </c:pt>
                <c:pt idx="3874">
                  <c:v>1.3428000000000001E-2</c:v>
                </c:pt>
                <c:pt idx="3875">
                  <c:v>1.3424999999999999E-2</c:v>
                </c:pt>
                <c:pt idx="3876">
                  <c:v>1.3422E-2</c:v>
                </c:pt>
                <c:pt idx="3877">
                  <c:v>1.342E-2</c:v>
                </c:pt>
                <c:pt idx="3878">
                  <c:v>1.3417E-2</c:v>
                </c:pt>
                <c:pt idx="3879">
                  <c:v>1.3413E-2</c:v>
                </c:pt>
                <c:pt idx="3880">
                  <c:v>1.3410999999999999E-2</c:v>
                </c:pt>
                <c:pt idx="3881">
                  <c:v>1.3407000000000001E-2</c:v>
                </c:pt>
                <c:pt idx="3882">
                  <c:v>1.3405E-2</c:v>
                </c:pt>
                <c:pt idx="3883">
                  <c:v>1.3402000000000001E-2</c:v>
                </c:pt>
                <c:pt idx="3884">
                  <c:v>1.3398999999999999E-2</c:v>
                </c:pt>
                <c:pt idx="3885">
                  <c:v>1.3396E-2</c:v>
                </c:pt>
                <c:pt idx="3886">
                  <c:v>1.3394E-2</c:v>
                </c:pt>
                <c:pt idx="3887">
                  <c:v>1.3391999999999999E-2</c:v>
                </c:pt>
                <c:pt idx="3888">
                  <c:v>1.3389E-2</c:v>
                </c:pt>
                <c:pt idx="3889">
                  <c:v>1.3388000000000001E-2</c:v>
                </c:pt>
                <c:pt idx="3890">
                  <c:v>1.3387E-2</c:v>
                </c:pt>
                <c:pt idx="3891">
                  <c:v>1.3384E-2</c:v>
                </c:pt>
                <c:pt idx="3892">
                  <c:v>1.3382E-2</c:v>
                </c:pt>
                <c:pt idx="3893">
                  <c:v>1.3379E-2</c:v>
                </c:pt>
                <c:pt idx="3894">
                  <c:v>1.3377E-2</c:v>
                </c:pt>
                <c:pt idx="3895">
                  <c:v>1.3375E-2</c:v>
                </c:pt>
                <c:pt idx="3896">
                  <c:v>1.3372E-2</c:v>
                </c:pt>
                <c:pt idx="3897">
                  <c:v>1.337E-2</c:v>
                </c:pt>
                <c:pt idx="3898">
                  <c:v>1.3368E-2</c:v>
                </c:pt>
                <c:pt idx="3899">
                  <c:v>1.3365999999999999E-2</c:v>
                </c:pt>
                <c:pt idx="3900">
                  <c:v>1.3362000000000001E-2</c:v>
                </c:pt>
                <c:pt idx="3901">
                  <c:v>1.336E-2</c:v>
                </c:pt>
                <c:pt idx="3902">
                  <c:v>1.3358999999999999E-2</c:v>
                </c:pt>
                <c:pt idx="3903">
                  <c:v>1.3355000000000001E-2</c:v>
                </c:pt>
                <c:pt idx="3904">
                  <c:v>1.3353E-2</c:v>
                </c:pt>
                <c:pt idx="3905">
                  <c:v>1.3351E-2</c:v>
                </c:pt>
                <c:pt idx="3906">
                  <c:v>1.3348E-2</c:v>
                </c:pt>
                <c:pt idx="3907">
                  <c:v>1.3344999999999999E-2</c:v>
                </c:pt>
                <c:pt idx="3908">
                  <c:v>1.3343000000000001E-2</c:v>
                </c:pt>
                <c:pt idx="3909">
                  <c:v>1.3339999999999999E-2</c:v>
                </c:pt>
                <c:pt idx="3910">
                  <c:v>1.3337999999999999E-2</c:v>
                </c:pt>
                <c:pt idx="3911">
                  <c:v>1.3335E-2</c:v>
                </c:pt>
                <c:pt idx="3912">
                  <c:v>1.3332999999999999E-2</c:v>
                </c:pt>
                <c:pt idx="3913">
                  <c:v>1.3331000000000001E-2</c:v>
                </c:pt>
                <c:pt idx="3914">
                  <c:v>1.3328E-2</c:v>
                </c:pt>
                <c:pt idx="3915">
                  <c:v>1.3325999999999999E-2</c:v>
                </c:pt>
                <c:pt idx="3916">
                  <c:v>1.3324000000000001E-2</c:v>
                </c:pt>
                <c:pt idx="3917">
                  <c:v>1.3321E-2</c:v>
                </c:pt>
                <c:pt idx="3918">
                  <c:v>1.3318999999999999E-2</c:v>
                </c:pt>
                <c:pt idx="3919">
                  <c:v>1.3317000000000001E-2</c:v>
                </c:pt>
                <c:pt idx="3920">
                  <c:v>1.3315E-2</c:v>
                </c:pt>
                <c:pt idx="3921">
                  <c:v>1.3313E-2</c:v>
                </c:pt>
                <c:pt idx="3922">
                  <c:v>1.3310000000000001E-2</c:v>
                </c:pt>
                <c:pt idx="3923">
                  <c:v>1.3308E-2</c:v>
                </c:pt>
                <c:pt idx="3924">
                  <c:v>1.3305000000000001E-2</c:v>
                </c:pt>
                <c:pt idx="3925">
                  <c:v>1.3304E-2</c:v>
                </c:pt>
                <c:pt idx="3926">
                  <c:v>1.3302E-2</c:v>
                </c:pt>
                <c:pt idx="3927">
                  <c:v>1.3299999999999999E-2</c:v>
                </c:pt>
                <c:pt idx="3928">
                  <c:v>1.3298000000000001E-2</c:v>
                </c:pt>
                <c:pt idx="3929">
                  <c:v>1.3296000000000001E-2</c:v>
                </c:pt>
                <c:pt idx="3930">
                  <c:v>1.3292999999999999E-2</c:v>
                </c:pt>
                <c:pt idx="3931">
                  <c:v>1.3291000000000001E-2</c:v>
                </c:pt>
                <c:pt idx="3932">
                  <c:v>1.3289E-2</c:v>
                </c:pt>
                <c:pt idx="3933">
                  <c:v>1.3287E-2</c:v>
                </c:pt>
                <c:pt idx="3934">
                  <c:v>1.3284000000000001E-2</c:v>
                </c:pt>
                <c:pt idx="3935">
                  <c:v>1.3282E-2</c:v>
                </c:pt>
                <c:pt idx="3936">
                  <c:v>1.328E-2</c:v>
                </c:pt>
                <c:pt idx="3937">
                  <c:v>1.3277000000000001E-2</c:v>
                </c:pt>
                <c:pt idx="3938">
                  <c:v>1.3276E-2</c:v>
                </c:pt>
                <c:pt idx="3939">
                  <c:v>1.3273999999999999E-2</c:v>
                </c:pt>
                <c:pt idx="3940">
                  <c:v>1.3272000000000001E-2</c:v>
                </c:pt>
                <c:pt idx="3941">
                  <c:v>1.3269E-2</c:v>
                </c:pt>
                <c:pt idx="3942">
                  <c:v>1.3266999999999999E-2</c:v>
                </c:pt>
                <c:pt idx="3943">
                  <c:v>1.3265000000000001E-2</c:v>
                </c:pt>
                <c:pt idx="3944">
                  <c:v>1.3263E-2</c:v>
                </c:pt>
                <c:pt idx="3945">
                  <c:v>1.3261999999999999E-2</c:v>
                </c:pt>
                <c:pt idx="3946">
                  <c:v>1.3259999999999999E-2</c:v>
                </c:pt>
                <c:pt idx="3947">
                  <c:v>1.3258000000000001E-2</c:v>
                </c:pt>
                <c:pt idx="3948">
                  <c:v>1.3254999999999999E-2</c:v>
                </c:pt>
                <c:pt idx="3949">
                  <c:v>1.3252E-2</c:v>
                </c:pt>
                <c:pt idx="3950">
                  <c:v>1.3249E-2</c:v>
                </c:pt>
                <c:pt idx="3951">
                  <c:v>1.3247E-2</c:v>
                </c:pt>
                <c:pt idx="3952">
                  <c:v>1.3245E-2</c:v>
                </c:pt>
                <c:pt idx="3953">
                  <c:v>1.3243E-2</c:v>
                </c:pt>
                <c:pt idx="3954">
                  <c:v>1.3240999999999999E-2</c:v>
                </c:pt>
                <c:pt idx="3955">
                  <c:v>1.3239000000000001E-2</c:v>
                </c:pt>
                <c:pt idx="3956">
                  <c:v>1.3237000000000001E-2</c:v>
                </c:pt>
                <c:pt idx="3957">
                  <c:v>1.3235E-2</c:v>
                </c:pt>
                <c:pt idx="3958">
                  <c:v>1.3233999999999999E-2</c:v>
                </c:pt>
                <c:pt idx="3959">
                  <c:v>1.323E-2</c:v>
                </c:pt>
                <c:pt idx="3960">
                  <c:v>1.3226999999999999E-2</c:v>
                </c:pt>
                <c:pt idx="3961">
                  <c:v>1.3224E-2</c:v>
                </c:pt>
                <c:pt idx="3962">
                  <c:v>1.3221999999999999E-2</c:v>
                </c:pt>
                <c:pt idx="3963">
                  <c:v>1.3218000000000001E-2</c:v>
                </c:pt>
                <c:pt idx="3964">
                  <c:v>1.3216E-2</c:v>
                </c:pt>
                <c:pt idx="3965">
                  <c:v>1.3213000000000001E-2</c:v>
                </c:pt>
                <c:pt idx="3966">
                  <c:v>1.321E-2</c:v>
                </c:pt>
                <c:pt idx="3967">
                  <c:v>1.3207E-2</c:v>
                </c:pt>
                <c:pt idx="3968">
                  <c:v>1.3205E-2</c:v>
                </c:pt>
                <c:pt idx="3969">
                  <c:v>1.3202E-2</c:v>
                </c:pt>
                <c:pt idx="3970">
                  <c:v>1.32E-2</c:v>
                </c:pt>
                <c:pt idx="3971">
                  <c:v>1.3197E-2</c:v>
                </c:pt>
                <c:pt idx="3972">
                  <c:v>1.3194000000000001E-2</c:v>
                </c:pt>
                <c:pt idx="3973">
                  <c:v>1.3192000000000001E-2</c:v>
                </c:pt>
                <c:pt idx="3974">
                  <c:v>1.319E-2</c:v>
                </c:pt>
                <c:pt idx="3975">
                  <c:v>1.3188E-2</c:v>
                </c:pt>
                <c:pt idx="3976">
                  <c:v>1.3183E-2</c:v>
                </c:pt>
                <c:pt idx="3977">
                  <c:v>1.3180000000000001E-2</c:v>
                </c:pt>
                <c:pt idx="3978">
                  <c:v>1.3176999999999999E-2</c:v>
                </c:pt>
                <c:pt idx="3979">
                  <c:v>1.3173000000000001E-2</c:v>
                </c:pt>
                <c:pt idx="3980">
                  <c:v>1.3172E-2</c:v>
                </c:pt>
                <c:pt idx="3981">
                  <c:v>1.3169E-2</c:v>
                </c:pt>
                <c:pt idx="3982">
                  <c:v>1.3166000000000001E-2</c:v>
                </c:pt>
                <c:pt idx="3983">
                  <c:v>1.3164E-2</c:v>
                </c:pt>
                <c:pt idx="3984">
                  <c:v>1.3161000000000001E-2</c:v>
                </c:pt>
                <c:pt idx="3985">
                  <c:v>1.3158E-2</c:v>
                </c:pt>
                <c:pt idx="3986">
                  <c:v>1.3155E-2</c:v>
                </c:pt>
                <c:pt idx="3987">
                  <c:v>1.3150999999999999E-2</c:v>
                </c:pt>
                <c:pt idx="3988">
                  <c:v>1.3147000000000001E-2</c:v>
                </c:pt>
                <c:pt idx="3989">
                  <c:v>1.3146E-2</c:v>
                </c:pt>
                <c:pt idx="3990">
                  <c:v>1.3143E-2</c:v>
                </c:pt>
                <c:pt idx="3991">
                  <c:v>1.3139E-2</c:v>
                </c:pt>
                <c:pt idx="3992">
                  <c:v>1.3136E-2</c:v>
                </c:pt>
                <c:pt idx="3993">
                  <c:v>1.3134E-2</c:v>
                </c:pt>
                <c:pt idx="3994">
                  <c:v>1.3131E-2</c:v>
                </c:pt>
                <c:pt idx="3995">
                  <c:v>1.3129E-2</c:v>
                </c:pt>
                <c:pt idx="3996">
                  <c:v>1.3124E-2</c:v>
                </c:pt>
                <c:pt idx="3997">
                  <c:v>1.3121000000000001E-2</c:v>
                </c:pt>
                <c:pt idx="3998">
                  <c:v>1.3119E-2</c:v>
                </c:pt>
                <c:pt idx="3999">
                  <c:v>1.3115E-2</c:v>
                </c:pt>
                <c:pt idx="4000">
                  <c:v>1.3112E-2</c:v>
                </c:pt>
                <c:pt idx="4001">
                  <c:v>1.311E-2</c:v>
                </c:pt>
                <c:pt idx="4002">
                  <c:v>1.3107000000000001E-2</c:v>
                </c:pt>
                <c:pt idx="4003">
                  <c:v>1.3103999999999999E-2</c:v>
                </c:pt>
                <c:pt idx="4004">
                  <c:v>1.3101E-2</c:v>
                </c:pt>
                <c:pt idx="4005">
                  <c:v>1.3098E-2</c:v>
                </c:pt>
                <c:pt idx="4006">
                  <c:v>1.3096E-2</c:v>
                </c:pt>
                <c:pt idx="4007">
                  <c:v>1.3093E-2</c:v>
                </c:pt>
                <c:pt idx="4008">
                  <c:v>1.3091E-2</c:v>
                </c:pt>
                <c:pt idx="4009">
                  <c:v>1.3089E-2</c:v>
                </c:pt>
                <c:pt idx="4010">
                  <c:v>1.3086E-2</c:v>
                </c:pt>
                <c:pt idx="4011">
                  <c:v>1.3084E-2</c:v>
                </c:pt>
                <c:pt idx="4012">
                  <c:v>1.3082999999999999E-2</c:v>
                </c:pt>
                <c:pt idx="4013">
                  <c:v>1.3081000000000001E-2</c:v>
                </c:pt>
                <c:pt idx="4014">
                  <c:v>1.3079E-2</c:v>
                </c:pt>
                <c:pt idx="4015">
                  <c:v>1.3075E-2</c:v>
                </c:pt>
                <c:pt idx="4016">
                  <c:v>1.3070999999999999E-2</c:v>
                </c:pt>
                <c:pt idx="4017">
                  <c:v>1.3068E-2</c:v>
                </c:pt>
                <c:pt idx="4018">
                  <c:v>1.3062000000000001E-2</c:v>
                </c:pt>
                <c:pt idx="4019">
                  <c:v>1.306E-2</c:v>
                </c:pt>
                <c:pt idx="4020">
                  <c:v>1.3056999999999999E-2</c:v>
                </c:pt>
                <c:pt idx="4021">
                  <c:v>1.3054E-2</c:v>
                </c:pt>
                <c:pt idx="4022">
                  <c:v>1.3053E-2</c:v>
                </c:pt>
                <c:pt idx="4023">
                  <c:v>1.3050000000000001E-2</c:v>
                </c:pt>
                <c:pt idx="4024">
                  <c:v>1.3047E-2</c:v>
                </c:pt>
                <c:pt idx="4025">
                  <c:v>1.3044E-2</c:v>
                </c:pt>
                <c:pt idx="4026">
                  <c:v>1.3041000000000001E-2</c:v>
                </c:pt>
                <c:pt idx="4027">
                  <c:v>1.3039E-2</c:v>
                </c:pt>
                <c:pt idx="4028">
                  <c:v>1.3036000000000001E-2</c:v>
                </c:pt>
                <c:pt idx="4029">
                  <c:v>1.3034E-2</c:v>
                </c:pt>
                <c:pt idx="4030">
                  <c:v>1.303E-2</c:v>
                </c:pt>
                <c:pt idx="4031">
                  <c:v>1.3028E-2</c:v>
                </c:pt>
                <c:pt idx="4032">
                  <c:v>1.3025E-2</c:v>
                </c:pt>
                <c:pt idx="4033">
                  <c:v>1.3021E-2</c:v>
                </c:pt>
                <c:pt idx="4034">
                  <c:v>1.3018999999999999E-2</c:v>
                </c:pt>
                <c:pt idx="4035">
                  <c:v>1.3016E-2</c:v>
                </c:pt>
                <c:pt idx="4036">
                  <c:v>1.3014E-2</c:v>
                </c:pt>
                <c:pt idx="4037">
                  <c:v>1.3011999999999999E-2</c:v>
                </c:pt>
                <c:pt idx="4038">
                  <c:v>1.3010000000000001E-2</c:v>
                </c:pt>
                <c:pt idx="4039">
                  <c:v>1.3006999999999999E-2</c:v>
                </c:pt>
                <c:pt idx="4040">
                  <c:v>1.3004999999999999E-2</c:v>
                </c:pt>
                <c:pt idx="4041">
                  <c:v>1.3002E-2</c:v>
                </c:pt>
                <c:pt idx="4042">
                  <c:v>1.2999999999999999E-2</c:v>
                </c:pt>
                <c:pt idx="4043">
                  <c:v>1.2997999999999999E-2</c:v>
                </c:pt>
                <c:pt idx="4044">
                  <c:v>1.2997E-2</c:v>
                </c:pt>
                <c:pt idx="4045">
                  <c:v>1.2995E-2</c:v>
                </c:pt>
                <c:pt idx="4046">
                  <c:v>1.2992E-2</c:v>
                </c:pt>
                <c:pt idx="4047">
                  <c:v>1.2989000000000001E-2</c:v>
                </c:pt>
                <c:pt idx="4048">
                  <c:v>1.2985999999999999E-2</c:v>
                </c:pt>
                <c:pt idx="4049">
                  <c:v>1.2984000000000001E-2</c:v>
                </c:pt>
                <c:pt idx="4050">
                  <c:v>1.2983E-2</c:v>
                </c:pt>
                <c:pt idx="4051">
                  <c:v>1.2980999999999999E-2</c:v>
                </c:pt>
                <c:pt idx="4052">
                  <c:v>1.2978E-2</c:v>
                </c:pt>
                <c:pt idx="4053">
                  <c:v>1.2976E-2</c:v>
                </c:pt>
                <c:pt idx="4054">
                  <c:v>1.2973E-2</c:v>
                </c:pt>
                <c:pt idx="4055">
                  <c:v>1.2971E-2</c:v>
                </c:pt>
                <c:pt idx="4056">
                  <c:v>1.2969E-2</c:v>
                </c:pt>
                <c:pt idx="4057">
                  <c:v>1.2966999999999999E-2</c:v>
                </c:pt>
                <c:pt idx="4058">
                  <c:v>1.2964E-2</c:v>
                </c:pt>
                <c:pt idx="4059">
                  <c:v>1.2962E-2</c:v>
                </c:pt>
                <c:pt idx="4060">
                  <c:v>1.2959E-2</c:v>
                </c:pt>
                <c:pt idx="4061">
                  <c:v>1.2957E-2</c:v>
                </c:pt>
                <c:pt idx="4062">
                  <c:v>1.2952999999999999E-2</c:v>
                </c:pt>
                <c:pt idx="4063">
                  <c:v>1.2949E-2</c:v>
                </c:pt>
                <c:pt idx="4064">
                  <c:v>1.2947E-2</c:v>
                </c:pt>
                <c:pt idx="4065">
                  <c:v>1.2945E-2</c:v>
                </c:pt>
                <c:pt idx="4066">
                  <c:v>1.2942E-2</c:v>
                </c:pt>
                <c:pt idx="4067">
                  <c:v>1.294E-2</c:v>
                </c:pt>
                <c:pt idx="4068">
                  <c:v>1.2938E-2</c:v>
                </c:pt>
                <c:pt idx="4069">
                  <c:v>1.2936E-2</c:v>
                </c:pt>
                <c:pt idx="4070">
                  <c:v>1.2933999999999999E-2</c:v>
                </c:pt>
                <c:pt idx="4071">
                  <c:v>1.2932000000000001E-2</c:v>
                </c:pt>
                <c:pt idx="4072">
                  <c:v>1.2929E-2</c:v>
                </c:pt>
                <c:pt idx="4073">
                  <c:v>1.2926E-2</c:v>
                </c:pt>
                <c:pt idx="4074">
                  <c:v>1.2924E-2</c:v>
                </c:pt>
                <c:pt idx="4075">
                  <c:v>1.2921999999999999E-2</c:v>
                </c:pt>
                <c:pt idx="4076">
                  <c:v>1.2919E-2</c:v>
                </c:pt>
                <c:pt idx="4077">
                  <c:v>1.2918000000000001E-2</c:v>
                </c:pt>
                <c:pt idx="4078">
                  <c:v>1.2914999999999999E-2</c:v>
                </c:pt>
                <c:pt idx="4079">
                  <c:v>1.2913000000000001E-2</c:v>
                </c:pt>
                <c:pt idx="4080">
                  <c:v>1.2911000000000001E-2</c:v>
                </c:pt>
                <c:pt idx="4081">
                  <c:v>1.291E-2</c:v>
                </c:pt>
                <c:pt idx="4082">
                  <c:v>1.2907E-2</c:v>
                </c:pt>
                <c:pt idx="4083">
                  <c:v>1.2905E-2</c:v>
                </c:pt>
                <c:pt idx="4084">
                  <c:v>1.2903E-2</c:v>
                </c:pt>
                <c:pt idx="4085">
                  <c:v>1.2902E-2</c:v>
                </c:pt>
                <c:pt idx="4086">
                  <c:v>1.2899000000000001E-2</c:v>
                </c:pt>
                <c:pt idx="4087">
                  <c:v>1.2897E-2</c:v>
                </c:pt>
                <c:pt idx="4088">
                  <c:v>1.2895E-2</c:v>
                </c:pt>
                <c:pt idx="4089">
                  <c:v>1.2893E-2</c:v>
                </c:pt>
                <c:pt idx="4090">
                  <c:v>1.2891E-2</c:v>
                </c:pt>
                <c:pt idx="4091">
                  <c:v>1.2888999999999999E-2</c:v>
                </c:pt>
                <c:pt idx="4092">
                  <c:v>1.2886999999999999E-2</c:v>
                </c:pt>
                <c:pt idx="4093">
                  <c:v>1.2885000000000001E-2</c:v>
                </c:pt>
                <c:pt idx="4094">
                  <c:v>1.2884E-2</c:v>
                </c:pt>
                <c:pt idx="4095">
                  <c:v>1.2880000000000001E-2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53-47E1-9AC0-90B717F724CB}"/>
            </c:ext>
          </c:extLst>
        </c:ser>
        <c:ser>
          <c:idx val="2"/>
          <c:order val="1"/>
          <c:tx>
            <c:strRef>
              <c:f>out_1k!$D$2</c:f>
              <c:strCache>
                <c:ptCount val="1"/>
                <c:pt idx="0">
                  <c:v>10% Error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out_1k!$D$3:$D$4098</c:f>
              <c:numCache>
                <c:formatCode>0.00</c:formatCode>
                <c:ptCount val="409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B53-47E1-9AC0-90B717F724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51814200"/>
        <c:axId val="1751814560"/>
      </c:lineChart>
      <c:catAx>
        <c:axId val="1751814200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1814560"/>
        <c:crosses val="autoZero"/>
        <c:auto val="1"/>
        <c:lblAlgn val="ctr"/>
        <c:lblOffset val="100"/>
        <c:noMultiLvlLbl val="0"/>
      </c:catAx>
      <c:valAx>
        <c:axId val="175181456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1814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Frames vs. Page-Fault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out_2k!$C$2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val>
            <c:numRef>
              <c:f>out_2k!$C$3:$C$2050</c:f>
              <c:numCache>
                <c:formatCode>General</c:formatCode>
                <c:ptCount val="2048"/>
                <c:pt idx="0">
                  <c:v>0.86154900000000001</c:v>
                </c:pt>
                <c:pt idx="1">
                  <c:v>0.63436700000000001</c:v>
                </c:pt>
                <c:pt idx="2">
                  <c:v>0.58671700000000004</c:v>
                </c:pt>
                <c:pt idx="3">
                  <c:v>0.56240400000000002</c:v>
                </c:pt>
                <c:pt idx="4">
                  <c:v>0.54379100000000002</c:v>
                </c:pt>
                <c:pt idx="5">
                  <c:v>0.53190800000000005</c:v>
                </c:pt>
                <c:pt idx="6">
                  <c:v>0.51936599999999999</c:v>
                </c:pt>
                <c:pt idx="7">
                  <c:v>0.49874499999999999</c:v>
                </c:pt>
                <c:pt idx="8">
                  <c:v>0.46444099999999999</c:v>
                </c:pt>
                <c:pt idx="9">
                  <c:v>0.430759</c:v>
                </c:pt>
                <c:pt idx="10">
                  <c:v>0.40043200000000001</c:v>
                </c:pt>
                <c:pt idx="11">
                  <c:v>0.38069700000000001</c:v>
                </c:pt>
                <c:pt idx="12">
                  <c:v>0.36670199999999997</c:v>
                </c:pt>
                <c:pt idx="13">
                  <c:v>0.35341600000000001</c:v>
                </c:pt>
                <c:pt idx="14">
                  <c:v>0.33888000000000001</c:v>
                </c:pt>
                <c:pt idx="15">
                  <c:v>0.324324</c:v>
                </c:pt>
                <c:pt idx="16">
                  <c:v>0.31118200000000001</c:v>
                </c:pt>
                <c:pt idx="17">
                  <c:v>0.29917899999999997</c:v>
                </c:pt>
                <c:pt idx="18">
                  <c:v>0.2878</c:v>
                </c:pt>
                <c:pt idx="19">
                  <c:v>0.27638000000000001</c:v>
                </c:pt>
                <c:pt idx="20">
                  <c:v>0.26514799999999999</c:v>
                </c:pt>
                <c:pt idx="21">
                  <c:v>0.25448300000000001</c:v>
                </c:pt>
                <c:pt idx="22">
                  <c:v>0.24477399999999999</c:v>
                </c:pt>
                <c:pt idx="23">
                  <c:v>0.23624400000000001</c:v>
                </c:pt>
                <c:pt idx="24">
                  <c:v>0.22900499999999999</c:v>
                </c:pt>
                <c:pt idx="25">
                  <c:v>0.22292600000000001</c:v>
                </c:pt>
                <c:pt idx="26">
                  <c:v>0.217805</c:v>
                </c:pt>
                <c:pt idx="27">
                  <c:v>0.21346499999999999</c:v>
                </c:pt>
                <c:pt idx="28">
                  <c:v>0.20976</c:v>
                </c:pt>
                <c:pt idx="29">
                  <c:v>0.20658499999999999</c:v>
                </c:pt>
                <c:pt idx="30">
                  <c:v>0.203734</c:v>
                </c:pt>
                <c:pt idx="31">
                  <c:v>0.201238</c:v>
                </c:pt>
                <c:pt idx="32">
                  <c:v>0.19898099999999999</c:v>
                </c:pt>
                <c:pt idx="33">
                  <c:v>0.196913</c:v>
                </c:pt>
                <c:pt idx="34">
                  <c:v>0.194966</c:v>
                </c:pt>
                <c:pt idx="35">
                  <c:v>0.19315499999999999</c:v>
                </c:pt>
                <c:pt idx="36">
                  <c:v>0.19143299999999999</c:v>
                </c:pt>
                <c:pt idx="37">
                  <c:v>0.18975500000000001</c:v>
                </c:pt>
                <c:pt idx="38">
                  <c:v>0.188195</c:v>
                </c:pt>
                <c:pt idx="39">
                  <c:v>0.18668000000000001</c:v>
                </c:pt>
                <c:pt idx="40">
                  <c:v>0.18523500000000001</c:v>
                </c:pt>
                <c:pt idx="41">
                  <c:v>0.18382599999999999</c:v>
                </c:pt>
                <c:pt idx="42">
                  <c:v>0.18241199999999999</c:v>
                </c:pt>
                <c:pt idx="43">
                  <c:v>0.18104999999999999</c:v>
                </c:pt>
                <c:pt idx="44">
                  <c:v>0.17971000000000001</c:v>
                </c:pt>
                <c:pt idx="45">
                  <c:v>0.178392</c:v>
                </c:pt>
                <c:pt idx="46">
                  <c:v>0.17711299999999999</c:v>
                </c:pt>
                <c:pt idx="47">
                  <c:v>0.175875</c:v>
                </c:pt>
                <c:pt idx="48">
                  <c:v>0.174652</c:v>
                </c:pt>
                <c:pt idx="49">
                  <c:v>0.173459</c:v>
                </c:pt>
                <c:pt idx="50">
                  <c:v>0.17230000000000001</c:v>
                </c:pt>
                <c:pt idx="51">
                  <c:v>0.17113400000000001</c:v>
                </c:pt>
                <c:pt idx="52">
                  <c:v>0.170017</c:v>
                </c:pt>
                <c:pt idx="53">
                  <c:v>0.16889799999999999</c:v>
                </c:pt>
                <c:pt idx="54">
                  <c:v>0.167826</c:v>
                </c:pt>
                <c:pt idx="55">
                  <c:v>0.16676299999999999</c:v>
                </c:pt>
                <c:pt idx="56">
                  <c:v>0.16570199999999999</c:v>
                </c:pt>
                <c:pt idx="57">
                  <c:v>0.164658</c:v>
                </c:pt>
                <c:pt idx="58">
                  <c:v>0.16364899999999999</c:v>
                </c:pt>
                <c:pt idx="59">
                  <c:v>0.16262299999999999</c:v>
                </c:pt>
                <c:pt idx="60">
                  <c:v>0.16161300000000001</c:v>
                </c:pt>
                <c:pt idx="61">
                  <c:v>0.160631</c:v>
                </c:pt>
                <c:pt idx="62">
                  <c:v>0.15969</c:v>
                </c:pt>
                <c:pt idx="63">
                  <c:v>0.15872700000000001</c:v>
                </c:pt>
                <c:pt idx="64">
                  <c:v>0.15778300000000001</c:v>
                </c:pt>
                <c:pt idx="65">
                  <c:v>0.156861</c:v>
                </c:pt>
                <c:pt idx="66">
                  <c:v>0.155942</c:v>
                </c:pt>
                <c:pt idx="67">
                  <c:v>0.15504799999999999</c:v>
                </c:pt>
                <c:pt idx="68">
                  <c:v>0.15415200000000001</c:v>
                </c:pt>
                <c:pt idx="69">
                  <c:v>0.15326899999999999</c:v>
                </c:pt>
                <c:pt idx="70">
                  <c:v>0.15240699999999999</c:v>
                </c:pt>
                <c:pt idx="71">
                  <c:v>0.15154500000000001</c:v>
                </c:pt>
                <c:pt idx="72">
                  <c:v>0.150696</c:v>
                </c:pt>
                <c:pt idx="73">
                  <c:v>0.149869</c:v>
                </c:pt>
                <c:pt idx="74">
                  <c:v>0.14904400000000001</c:v>
                </c:pt>
                <c:pt idx="75">
                  <c:v>0.148233</c:v>
                </c:pt>
                <c:pt idx="76">
                  <c:v>0.14744299999999999</c:v>
                </c:pt>
                <c:pt idx="77">
                  <c:v>0.14665700000000001</c:v>
                </c:pt>
                <c:pt idx="78">
                  <c:v>0.145866</c:v>
                </c:pt>
                <c:pt idx="79">
                  <c:v>0.14510400000000001</c:v>
                </c:pt>
                <c:pt idx="80">
                  <c:v>0.144371</c:v>
                </c:pt>
                <c:pt idx="81">
                  <c:v>0.143621</c:v>
                </c:pt>
                <c:pt idx="82">
                  <c:v>0.14291899999999999</c:v>
                </c:pt>
                <c:pt idx="83">
                  <c:v>0.14219000000000001</c:v>
                </c:pt>
                <c:pt idx="84">
                  <c:v>0.141518</c:v>
                </c:pt>
                <c:pt idx="85">
                  <c:v>0.14083599999999999</c:v>
                </c:pt>
                <c:pt idx="86">
                  <c:v>0.14016000000000001</c:v>
                </c:pt>
                <c:pt idx="87">
                  <c:v>0.13949600000000001</c:v>
                </c:pt>
                <c:pt idx="88">
                  <c:v>0.13883300000000001</c:v>
                </c:pt>
                <c:pt idx="89">
                  <c:v>0.138178</c:v>
                </c:pt>
                <c:pt idx="90">
                  <c:v>0.137541</c:v>
                </c:pt>
                <c:pt idx="91">
                  <c:v>0.136904</c:v>
                </c:pt>
                <c:pt idx="92">
                  <c:v>0.136272</c:v>
                </c:pt>
                <c:pt idx="93">
                  <c:v>0.135659</c:v>
                </c:pt>
                <c:pt idx="94">
                  <c:v>0.13506299999999999</c:v>
                </c:pt>
                <c:pt idx="95">
                  <c:v>0.13447500000000001</c:v>
                </c:pt>
                <c:pt idx="96">
                  <c:v>0.13387099999999999</c:v>
                </c:pt>
                <c:pt idx="97">
                  <c:v>0.13329099999999999</c:v>
                </c:pt>
                <c:pt idx="98">
                  <c:v>0.13270899999999999</c:v>
                </c:pt>
                <c:pt idx="99">
                  <c:v>0.13214899999999999</c:v>
                </c:pt>
                <c:pt idx="100">
                  <c:v>0.13158</c:v>
                </c:pt>
                <c:pt idx="101">
                  <c:v>0.13100999999999999</c:v>
                </c:pt>
                <c:pt idx="102">
                  <c:v>0.130436</c:v>
                </c:pt>
                <c:pt idx="103">
                  <c:v>0.12987899999999999</c:v>
                </c:pt>
                <c:pt idx="104">
                  <c:v>0.12932099999999999</c:v>
                </c:pt>
                <c:pt idx="105">
                  <c:v>0.12876599999999999</c:v>
                </c:pt>
                <c:pt idx="106">
                  <c:v>0.128216</c:v>
                </c:pt>
                <c:pt idx="107">
                  <c:v>0.12768199999999999</c:v>
                </c:pt>
                <c:pt idx="108">
                  <c:v>0.127161</c:v>
                </c:pt>
                <c:pt idx="109">
                  <c:v>0.12663199999999999</c:v>
                </c:pt>
                <c:pt idx="110">
                  <c:v>0.126112</c:v>
                </c:pt>
                <c:pt idx="111">
                  <c:v>0.125583</c:v>
                </c:pt>
                <c:pt idx="112">
                  <c:v>0.12506300000000001</c:v>
                </c:pt>
                <c:pt idx="113">
                  <c:v>0.12456</c:v>
                </c:pt>
                <c:pt idx="114">
                  <c:v>0.12406399999999999</c:v>
                </c:pt>
                <c:pt idx="115">
                  <c:v>0.123566</c:v>
                </c:pt>
                <c:pt idx="116">
                  <c:v>0.12307700000000001</c:v>
                </c:pt>
                <c:pt idx="117">
                  <c:v>0.122604</c:v>
                </c:pt>
                <c:pt idx="118">
                  <c:v>0.12212199999999999</c:v>
                </c:pt>
                <c:pt idx="119">
                  <c:v>0.121644</c:v>
                </c:pt>
                <c:pt idx="120">
                  <c:v>0.12117600000000001</c:v>
                </c:pt>
                <c:pt idx="121">
                  <c:v>0.120708</c:v>
                </c:pt>
                <c:pt idx="122">
                  <c:v>0.120241</c:v>
                </c:pt>
                <c:pt idx="123">
                  <c:v>0.119778</c:v>
                </c:pt>
                <c:pt idx="124">
                  <c:v>0.119322</c:v>
                </c:pt>
                <c:pt idx="125">
                  <c:v>0.118876</c:v>
                </c:pt>
                <c:pt idx="126">
                  <c:v>0.118435</c:v>
                </c:pt>
                <c:pt idx="127">
                  <c:v>0.11799900000000001</c:v>
                </c:pt>
                <c:pt idx="128">
                  <c:v>0.117564</c:v>
                </c:pt>
                <c:pt idx="129">
                  <c:v>0.11713</c:v>
                </c:pt>
                <c:pt idx="130">
                  <c:v>0.116699</c:v>
                </c:pt>
                <c:pt idx="131">
                  <c:v>0.116271</c:v>
                </c:pt>
                <c:pt idx="132">
                  <c:v>0.115845</c:v>
                </c:pt>
                <c:pt idx="133">
                  <c:v>0.11544</c:v>
                </c:pt>
                <c:pt idx="134">
                  <c:v>0.11502999999999999</c:v>
                </c:pt>
                <c:pt idx="135">
                  <c:v>0.114625</c:v>
                </c:pt>
                <c:pt idx="136">
                  <c:v>0.114217</c:v>
                </c:pt>
                <c:pt idx="137">
                  <c:v>0.113814</c:v>
                </c:pt>
                <c:pt idx="138">
                  <c:v>0.11340699999999999</c:v>
                </c:pt>
                <c:pt idx="139">
                  <c:v>0.11300399999999999</c:v>
                </c:pt>
                <c:pt idx="140">
                  <c:v>0.112613</c:v>
                </c:pt>
                <c:pt idx="141">
                  <c:v>0.11221100000000001</c:v>
                </c:pt>
                <c:pt idx="142">
                  <c:v>0.11182599999999999</c:v>
                </c:pt>
                <c:pt idx="143">
                  <c:v>0.111441</c:v>
                </c:pt>
                <c:pt idx="144">
                  <c:v>0.111054</c:v>
                </c:pt>
                <c:pt idx="145">
                  <c:v>0.110681</c:v>
                </c:pt>
                <c:pt idx="146">
                  <c:v>0.11031100000000001</c:v>
                </c:pt>
                <c:pt idx="147">
                  <c:v>0.109946</c:v>
                </c:pt>
                <c:pt idx="148">
                  <c:v>0.10959099999999999</c:v>
                </c:pt>
                <c:pt idx="149">
                  <c:v>0.109235</c:v>
                </c:pt>
                <c:pt idx="150">
                  <c:v>0.108877</c:v>
                </c:pt>
                <c:pt idx="151">
                  <c:v>0.108518</c:v>
                </c:pt>
                <c:pt idx="152">
                  <c:v>0.108158</c:v>
                </c:pt>
                <c:pt idx="153">
                  <c:v>0.10779</c:v>
                </c:pt>
                <c:pt idx="154">
                  <c:v>0.107434</c:v>
                </c:pt>
                <c:pt idx="155">
                  <c:v>0.107095</c:v>
                </c:pt>
                <c:pt idx="156">
                  <c:v>0.10674400000000001</c:v>
                </c:pt>
                <c:pt idx="157">
                  <c:v>0.106406</c:v>
                </c:pt>
                <c:pt idx="158">
                  <c:v>0.106068</c:v>
                </c:pt>
                <c:pt idx="159">
                  <c:v>0.10573299999999999</c:v>
                </c:pt>
                <c:pt idx="160">
                  <c:v>0.105389</c:v>
                </c:pt>
                <c:pt idx="161">
                  <c:v>0.105059</c:v>
                </c:pt>
                <c:pt idx="162">
                  <c:v>0.104724</c:v>
                </c:pt>
                <c:pt idx="163">
                  <c:v>0.10439900000000001</c:v>
                </c:pt>
                <c:pt idx="164">
                  <c:v>0.104077</c:v>
                </c:pt>
                <c:pt idx="165">
                  <c:v>0.103751</c:v>
                </c:pt>
                <c:pt idx="166">
                  <c:v>0.103434</c:v>
                </c:pt>
                <c:pt idx="167">
                  <c:v>0.103118</c:v>
                </c:pt>
                <c:pt idx="168">
                  <c:v>0.10280300000000001</c:v>
                </c:pt>
                <c:pt idx="169">
                  <c:v>0.102494</c:v>
                </c:pt>
                <c:pt idx="170">
                  <c:v>0.102191</c:v>
                </c:pt>
                <c:pt idx="171">
                  <c:v>0.101881</c:v>
                </c:pt>
                <c:pt idx="172">
                  <c:v>0.101577</c:v>
                </c:pt>
                <c:pt idx="173">
                  <c:v>0.101259</c:v>
                </c:pt>
                <c:pt idx="174">
                  <c:v>0.100954</c:v>
                </c:pt>
                <c:pt idx="175">
                  <c:v>0.100648</c:v>
                </c:pt>
                <c:pt idx="176">
                  <c:v>0.100359</c:v>
                </c:pt>
                <c:pt idx="177">
                  <c:v>0.100065</c:v>
                </c:pt>
                <c:pt idx="178">
                  <c:v>9.9777000000000005E-2</c:v>
                </c:pt>
                <c:pt idx="179">
                  <c:v>9.9492999999999998E-2</c:v>
                </c:pt>
                <c:pt idx="180">
                  <c:v>9.9207000000000004E-2</c:v>
                </c:pt>
                <c:pt idx="181">
                  <c:v>9.8922999999999997E-2</c:v>
                </c:pt>
                <c:pt idx="182">
                  <c:v>9.8633999999999999E-2</c:v>
                </c:pt>
                <c:pt idx="183">
                  <c:v>9.8352999999999996E-2</c:v>
                </c:pt>
                <c:pt idx="184">
                  <c:v>9.8072000000000006E-2</c:v>
                </c:pt>
                <c:pt idx="185">
                  <c:v>9.7788E-2</c:v>
                </c:pt>
                <c:pt idx="186">
                  <c:v>9.7508999999999998E-2</c:v>
                </c:pt>
                <c:pt idx="187">
                  <c:v>9.7222000000000003E-2</c:v>
                </c:pt>
                <c:pt idx="188">
                  <c:v>9.6946000000000004E-2</c:v>
                </c:pt>
                <c:pt idx="189">
                  <c:v>9.6671999999999994E-2</c:v>
                </c:pt>
                <c:pt idx="190">
                  <c:v>9.6401000000000001E-2</c:v>
                </c:pt>
                <c:pt idx="191">
                  <c:v>9.6124000000000001E-2</c:v>
                </c:pt>
                <c:pt idx="192">
                  <c:v>9.5854999999999996E-2</c:v>
                </c:pt>
                <c:pt idx="193">
                  <c:v>9.5592999999999997E-2</c:v>
                </c:pt>
                <c:pt idx="194">
                  <c:v>9.5323000000000005E-2</c:v>
                </c:pt>
                <c:pt idx="195">
                  <c:v>9.5054E-2</c:v>
                </c:pt>
                <c:pt idx="196">
                  <c:v>9.4772999999999996E-2</c:v>
                </c:pt>
                <c:pt idx="197">
                  <c:v>9.4505000000000006E-2</c:v>
                </c:pt>
                <c:pt idx="198">
                  <c:v>9.4244999999999995E-2</c:v>
                </c:pt>
                <c:pt idx="199">
                  <c:v>9.3992000000000006E-2</c:v>
                </c:pt>
                <c:pt idx="200">
                  <c:v>9.3718999999999997E-2</c:v>
                </c:pt>
                <c:pt idx="201">
                  <c:v>9.3472E-2</c:v>
                </c:pt>
                <c:pt idx="202">
                  <c:v>9.3206999999999998E-2</c:v>
                </c:pt>
                <c:pt idx="203">
                  <c:v>9.2947000000000002E-2</c:v>
                </c:pt>
                <c:pt idx="204">
                  <c:v>9.2688000000000006E-2</c:v>
                </c:pt>
                <c:pt idx="205">
                  <c:v>9.2429999999999998E-2</c:v>
                </c:pt>
                <c:pt idx="206">
                  <c:v>9.2180999999999999E-2</c:v>
                </c:pt>
                <c:pt idx="207">
                  <c:v>9.1926999999999995E-2</c:v>
                </c:pt>
                <c:pt idx="208">
                  <c:v>9.1666999999999998E-2</c:v>
                </c:pt>
                <c:pt idx="209">
                  <c:v>9.1419E-2</c:v>
                </c:pt>
                <c:pt idx="210">
                  <c:v>9.1175999999999993E-2</c:v>
                </c:pt>
                <c:pt idx="211">
                  <c:v>9.0927999999999995E-2</c:v>
                </c:pt>
                <c:pt idx="212">
                  <c:v>9.0679999999999997E-2</c:v>
                </c:pt>
                <c:pt idx="213">
                  <c:v>9.0431999999999998E-2</c:v>
                </c:pt>
                <c:pt idx="214">
                  <c:v>9.0188000000000004E-2</c:v>
                </c:pt>
                <c:pt idx="215">
                  <c:v>8.9942999999999995E-2</c:v>
                </c:pt>
                <c:pt idx="216">
                  <c:v>8.9704999999999993E-2</c:v>
                </c:pt>
                <c:pt idx="217">
                  <c:v>8.9477000000000001E-2</c:v>
                </c:pt>
                <c:pt idx="218">
                  <c:v>8.9235999999999996E-2</c:v>
                </c:pt>
                <c:pt idx="219">
                  <c:v>8.8997999999999994E-2</c:v>
                </c:pt>
                <c:pt idx="220">
                  <c:v>8.8773000000000005E-2</c:v>
                </c:pt>
                <c:pt idx="221">
                  <c:v>8.8547000000000001E-2</c:v>
                </c:pt>
                <c:pt idx="222">
                  <c:v>8.8313000000000003E-2</c:v>
                </c:pt>
                <c:pt idx="223">
                  <c:v>8.8083999999999996E-2</c:v>
                </c:pt>
                <c:pt idx="224">
                  <c:v>8.7869000000000003E-2</c:v>
                </c:pt>
                <c:pt idx="225">
                  <c:v>8.7637999999999994E-2</c:v>
                </c:pt>
                <c:pt idx="226">
                  <c:v>8.7416999999999995E-2</c:v>
                </c:pt>
                <c:pt idx="227">
                  <c:v>8.72E-2</c:v>
                </c:pt>
                <c:pt idx="228">
                  <c:v>8.6980000000000002E-2</c:v>
                </c:pt>
                <c:pt idx="229">
                  <c:v>8.6752999999999997E-2</c:v>
                </c:pt>
                <c:pt idx="230">
                  <c:v>8.6530999999999997E-2</c:v>
                </c:pt>
                <c:pt idx="231">
                  <c:v>8.6319999999999994E-2</c:v>
                </c:pt>
                <c:pt idx="232">
                  <c:v>8.6108000000000004E-2</c:v>
                </c:pt>
                <c:pt idx="233">
                  <c:v>8.5905999999999996E-2</c:v>
                </c:pt>
                <c:pt idx="234">
                  <c:v>8.5688E-2</c:v>
                </c:pt>
                <c:pt idx="235">
                  <c:v>8.5472999999999993E-2</c:v>
                </c:pt>
                <c:pt idx="236">
                  <c:v>8.5272000000000001E-2</c:v>
                </c:pt>
                <c:pt idx="237">
                  <c:v>8.5067000000000004E-2</c:v>
                </c:pt>
                <c:pt idx="238">
                  <c:v>8.4865999999999997E-2</c:v>
                </c:pt>
                <c:pt idx="239">
                  <c:v>8.4664000000000003E-2</c:v>
                </c:pt>
                <c:pt idx="240">
                  <c:v>8.4457000000000004E-2</c:v>
                </c:pt>
                <c:pt idx="241">
                  <c:v>8.4255999999999998E-2</c:v>
                </c:pt>
                <c:pt idx="242">
                  <c:v>8.4054000000000004E-2</c:v>
                </c:pt>
                <c:pt idx="243">
                  <c:v>8.3851999999999996E-2</c:v>
                </c:pt>
                <c:pt idx="244">
                  <c:v>8.3646999999999999E-2</c:v>
                </c:pt>
                <c:pt idx="245">
                  <c:v>8.3452999999999999E-2</c:v>
                </c:pt>
                <c:pt idx="246">
                  <c:v>8.3253999999999995E-2</c:v>
                </c:pt>
                <c:pt idx="247">
                  <c:v>8.3058999999999994E-2</c:v>
                </c:pt>
                <c:pt idx="248">
                  <c:v>8.2850999999999994E-2</c:v>
                </c:pt>
                <c:pt idx="249">
                  <c:v>8.2652000000000003E-2</c:v>
                </c:pt>
                <c:pt idx="250">
                  <c:v>8.2454E-2</c:v>
                </c:pt>
                <c:pt idx="251">
                  <c:v>8.2253999999999994E-2</c:v>
                </c:pt>
                <c:pt idx="252">
                  <c:v>8.2060999999999995E-2</c:v>
                </c:pt>
                <c:pt idx="253">
                  <c:v>8.1873000000000001E-2</c:v>
                </c:pt>
                <c:pt idx="254">
                  <c:v>8.1687999999999997E-2</c:v>
                </c:pt>
                <c:pt idx="255">
                  <c:v>8.1501000000000004E-2</c:v>
                </c:pt>
                <c:pt idx="256">
                  <c:v>8.1310999999999994E-2</c:v>
                </c:pt>
                <c:pt idx="257">
                  <c:v>8.1115999999999994E-2</c:v>
                </c:pt>
                <c:pt idx="258">
                  <c:v>8.0929000000000001E-2</c:v>
                </c:pt>
                <c:pt idx="259">
                  <c:v>8.0745999999999998E-2</c:v>
                </c:pt>
                <c:pt idx="260">
                  <c:v>8.0563999999999997E-2</c:v>
                </c:pt>
                <c:pt idx="261">
                  <c:v>8.0381999999999995E-2</c:v>
                </c:pt>
                <c:pt idx="262">
                  <c:v>8.0197000000000004E-2</c:v>
                </c:pt>
                <c:pt idx="263">
                  <c:v>7.9994999999999997E-2</c:v>
                </c:pt>
                <c:pt idx="264">
                  <c:v>7.9802999999999999E-2</c:v>
                </c:pt>
                <c:pt idx="265">
                  <c:v>7.9618999999999995E-2</c:v>
                </c:pt>
                <c:pt idx="266">
                  <c:v>7.9435000000000006E-2</c:v>
                </c:pt>
                <c:pt idx="267">
                  <c:v>7.9247999999999999E-2</c:v>
                </c:pt>
                <c:pt idx="268">
                  <c:v>7.9070000000000001E-2</c:v>
                </c:pt>
                <c:pt idx="269">
                  <c:v>7.8881999999999994E-2</c:v>
                </c:pt>
                <c:pt idx="270">
                  <c:v>7.8702999999999995E-2</c:v>
                </c:pt>
                <c:pt idx="271">
                  <c:v>7.8520999999999994E-2</c:v>
                </c:pt>
                <c:pt idx="272">
                  <c:v>7.8340000000000007E-2</c:v>
                </c:pt>
                <c:pt idx="273">
                  <c:v>7.8161999999999995E-2</c:v>
                </c:pt>
                <c:pt idx="274">
                  <c:v>7.7986E-2</c:v>
                </c:pt>
                <c:pt idx="275">
                  <c:v>7.7798000000000006E-2</c:v>
                </c:pt>
                <c:pt idx="276">
                  <c:v>7.7606999999999995E-2</c:v>
                </c:pt>
                <c:pt idx="277">
                  <c:v>7.7424999999999994E-2</c:v>
                </c:pt>
                <c:pt idx="278">
                  <c:v>7.7245999999999995E-2</c:v>
                </c:pt>
                <c:pt idx="279">
                  <c:v>7.7068999999999999E-2</c:v>
                </c:pt>
                <c:pt idx="280">
                  <c:v>7.689E-2</c:v>
                </c:pt>
                <c:pt idx="281">
                  <c:v>7.6712000000000002E-2</c:v>
                </c:pt>
                <c:pt idx="282">
                  <c:v>7.6534000000000005E-2</c:v>
                </c:pt>
                <c:pt idx="283">
                  <c:v>7.6356999999999994E-2</c:v>
                </c:pt>
                <c:pt idx="284">
                  <c:v>7.6182E-2</c:v>
                </c:pt>
                <c:pt idx="285">
                  <c:v>7.6012999999999997E-2</c:v>
                </c:pt>
                <c:pt idx="286">
                  <c:v>7.5839000000000004E-2</c:v>
                </c:pt>
                <c:pt idx="287">
                  <c:v>7.5663999999999995E-2</c:v>
                </c:pt>
                <c:pt idx="288">
                  <c:v>7.5489000000000001E-2</c:v>
                </c:pt>
                <c:pt idx="289">
                  <c:v>7.5316999999999995E-2</c:v>
                </c:pt>
                <c:pt idx="290">
                  <c:v>7.5140999999999999E-2</c:v>
                </c:pt>
                <c:pt idx="291">
                  <c:v>7.4968000000000007E-2</c:v>
                </c:pt>
                <c:pt idx="292">
                  <c:v>7.4801999999999993E-2</c:v>
                </c:pt>
                <c:pt idx="293">
                  <c:v>7.4637999999999996E-2</c:v>
                </c:pt>
                <c:pt idx="294">
                  <c:v>7.4481000000000006E-2</c:v>
                </c:pt>
                <c:pt idx="295">
                  <c:v>7.4320999999999998E-2</c:v>
                </c:pt>
                <c:pt idx="296">
                  <c:v>7.4154999999999999E-2</c:v>
                </c:pt>
                <c:pt idx="297">
                  <c:v>7.3995000000000005E-2</c:v>
                </c:pt>
                <c:pt idx="298">
                  <c:v>7.3834999999999998E-2</c:v>
                </c:pt>
                <c:pt idx="299">
                  <c:v>7.3677999999999993E-2</c:v>
                </c:pt>
                <c:pt idx="300">
                  <c:v>7.3527999999999996E-2</c:v>
                </c:pt>
                <c:pt idx="301">
                  <c:v>7.3374999999999996E-2</c:v>
                </c:pt>
                <c:pt idx="302">
                  <c:v>7.3215000000000002E-2</c:v>
                </c:pt>
                <c:pt idx="303">
                  <c:v>7.3054999999999995E-2</c:v>
                </c:pt>
                <c:pt idx="304">
                  <c:v>7.2897000000000003E-2</c:v>
                </c:pt>
                <c:pt idx="305">
                  <c:v>7.2741E-2</c:v>
                </c:pt>
                <c:pt idx="306">
                  <c:v>7.2585999999999998E-2</c:v>
                </c:pt>
                <c:pt idx="307">
                  <c:v>7.2427000000000005E-2</c:v>
                </c:pt>
                <c:pt idx="308">
                  <c:v>7.2269E-2</c:v>
                </c:pt>
                <c:pt idx="309">
                  <c:v>7.2113999999999998E-2</c:v>
                </c:pt>
                <c:pt idx="310">
                  <c:v>7.1957999999999994E-2</c:v>
                </c:pt>
                <c:pt idx="311">
                  <c:v>7.1804000000000007E-2</c:v>
                </c:pt>
                <c:pt idx="312">
                  <c:v>7.1650000000000005E-2</c:v>
                </c:pt>
                <c:pt idx="313">
                  <c:v>7.1496000000000004E-2</c:v>
                </c:pt>
                <c:pt idx="314">
                  <c:v>7.1342000000000003E-2</c:v>
                </c:pt>
                <c:pt idx="315">
                  <c:v>7.1189000000000002E-2</c:v>
                </c:pt>
                <c:pt idx="316">
                  <c:v>7.1044999999999997E-2</c:v>
                </c:pt>
                <c:pt idx="317">
                  <c:v>7.0895E-2</c:v>
                </c:pt>
                <c:pt idx="318">
                  <c:v>7.0744000000000001E-2</c:v>
                </c:pt>
                <c:pt idx="319">
                  <c:v>7.0593000000000003E-2</c:v>
                </c:pt>
                <c:pt idx="320">
                  <c:v>7.0447999999999997E-2</c:v>
                </c:pt>
                <c:pt idx="321">
                  <c:v>7.0292999999999994E-2</c:v>
                </c:pt>
                <c:pt idx="322">
                  <c:v>7.0141999999999996E-2</c:v>
                </c:pt>
                <c:pt idx="323">
                  <c:v>6.9995000000000002E-2</c:v>
                </c:pt>
                <c:pt idx="324">
                  <c:v>6.9849999999999995E-2</c:v>
                </c:pt>
                <c:pt idx="325">
                  <c:v>6.9699999999999998E-2</c:v>
                </c:pt>
                <c:pt idx="326">
                  <c:v>6.9560999999999998E-2</c:v>
                </c:pt>
                <c:pt idx="327">
                  <c:v>6.9418999999999995E-2</c:v>
                </c:pt>
                <c:pt idx="328">
                  <c:v>6.9278999999999993E-2</c:v>
                </c:pt>
                <c:pt idx="329">
                  <c:v>6.9131999999999999E-2</c:v>
                </c:pt>
                <c:pt idx="330">
                  <c:v>6.8992999999999999E-2</c:v>
                </c:pt>
                <c:pt idx="331">
                  <c:v>6.8850999999999996E-2</c:v>
                </c:pt>
                <c:pt idx="332">
                  <c:v>6.8701999999999999E-2</c:v>
                </c:pt>
                <c:pt idx="333">
                  <c:v>6.8562999999999999E-2</c:v>
                </c:pt>
                <c:pt idx="334">
                  <c:v>6.8418000000000007E-2</c:v>
                </c:pt>
                <c:pt idx="335">
                  <c:v>6.8271999999999999E-2</c:v>
                </c:pt>
                <c:pt idx="336">
                  <c:v>6.8126000000000006E-2</c:v>
                </c:pt>
                <c:pt idx="337">
                  <c:v>6.7988000000000007E-2</c:v>
                </c:pt>
                <c:pt idx="338">
                  <c:v>6.7853999999999998E-2</c:v>
                </c:pt>
                <c:pt idx="339">
                  <c:v>6.7714999999999997E-2</c:v>
                </c:pt>
                <c:pt idx="340">
                  <c:v>6.7579E-2</c:v>
                </c:pt>
                <c:pt idx="341">
                  <c:v>6.7435999999999996E-2</c:v>
                </c:pt>
                <c:pt idx="342">
                  <c:v>6.7294000000000007E-2</c:v>
                </c:pt>
                <c:pt idx="343">
                  <c:v>6.7156999999999994E-2</c:v>
                </c:pt>
                <c:pt idx="344">
                  <c:v>6.7024E-2</c:v>
                </c:pt>
                <c:pt idx="345">
                  <c:v>6.6882999999999998E-2</c:v>
                </c:pt>
                <c:pt idx="346">
                  <c:v>6.6743999999999998E-2</c:v>
                </c:pt>
                <c:pt idx="347">
                  <c:v>6.6602999999999996E-2</c:v>
                </c:pt>
                <c:pt idx="348">
                  <c:v>6.6460000000000005E-2</c:v>
                </c:pt>
                <c:pt idx="349">
                  <c:v>6.6320000000000004E-2</c:v>
                </c:pt>
                <c:pt idx="350">
                  <c:v>6.6184000000000007E-2</c:v>
                </c:pt>
                <c:pt idx="351">
                  <c:v>6.6045000000000006E-2</c:v>
                </c:pt>
                <c:pt idx="352">
                  <c:v>6.5903000000000003E-2</c:v>
                </c:pt>
                <c:pt idx="353">
                  <c:v>6.5766000000000005E-2</c:v>
                </c:pt>
                <c:pt idx="354">
                  <c:v>6.5638000000000002E-2</c:v>
                </c:pt>
                <c:pt idx="355">
                  <c:v>6.5504999999999994E-2</c:v>
                </c:pt>
                <c:pt idx="356">
                  <c:v>6.5370999999999999E-2</c:v>
                </c:pt>
                <c:pt idx="357">
                  <c:v>6.5238000000000004E-2</c:v>
                </c:pt>
                <c:pt idx="358">
                  <c:v>6.5106999999999998E-2</c:v>
                </c:pt>
                <c:pt idx="359">
                  <c:v>6.4976000000000006E-2</c:v>
                </c:pt>
                <c:pt idx="360">
                  <c:v>6.4842999999999998E-2</c:v>
                </c:pt>
                <c:pt idx="361">
                  <c:v>6.4722000000000002E-2</c:v>
                </c:pt>
                <c:pt idx="362">
                  <c:v>6.4602000000000007E-2</c:v>
                </c:pt>
                <c:pt idx="363">
                  <c:v>6.4474000000000004E-2</c:v>
                </c:pt>
                <c:pt idx="364">
                  <c:v>6.4349000000000003E-2</c:v>
                </c:pt>
                <c:pt idx="365">
                  <c:v>6.4227000000000006E-2</c:v>
                </c:pt>
                <c:pt idx="366">
                  <c:v>6.4088999999999993E-2</c:v>
                </c:pt>
                <c:pt idx="367">
                  <c:v>6.3953999999999997E-2</c:v>
                </c:pt>
                <c:pt idx="368">
                  <c:v>6.3825000000000007E-2</c:v>
                </c:pt>
                <c:pt idx="369">
                  <c:v>6.3708000000000001E-2</c:v>
                </c:pt>
                <c:pt idx="370">
                  <c:v>6.3585000000000003E-2</c:v>
                </c:pt>
                <c:pt idx="371">
                  <c:v>6.3455999999999999E-2</c:v>
                </c:pt>
                <c:pt idx="372">
                  <c:v>6.3328999999999996E-2</c:v>
                </c:pt>
                <c:pt idx="373">
                  <c:v>6.3199000000000005E-2</c:v>
                </c:pt>
                <c:pt idx="374">
                  <c:v>6.3069E-2</c:v>
                </c:pt>
                <c:pt idx="375">
                  <c:v>6.2945000000000001E-2</c:v>
                </c:pt>
                <c:pt idx="376">
                  <c:v>6.2822000000000003E-2</c:v>
                </c:pt>
                <c:pt idx="377">
                  <c:v>6.2703999999999996E-2</c:v>
                </c:pt>
                <c:pt idx="378">
                  <c:v>6.2583E-2</c:v>
                </c:pt>
                <c:pt idx="379">
                  <c:v>6.2452000000000001E-2</c:v>
                </c:pt>
                <c:pt idx="380">
                  <c:v>6.2330999999999998E-2</c:v>
                </c:pt>
                <c:pt idx="381">
                  <c:v>6.2196000000000001E-2</c:v>
                </c:pt>
                <c:pt idx="382">
                  <c:v>6.2073000000000003E-2</c:v>
                </c:pt>
                <c:pt idx="383">
                  <c:v>6.1955999999999997E-2</c:v>
                </c:pt>
                <c:pt idx="384">
                  <c:v>6.1835000000000001E-2</c:v>
                </c:pt>
                <c:pt idx="385">
                  <c:v>6.1710000000000001E-2</c:v>
                </c:pt>
                <c:pt idx="386">
                  <c:v>6.1582999999999999E-2</c:v>
                </c:pt>
                <c:pt idx="387">
                  <c:v>6.1467000000000001E-2</c:v>
                </c:pt>
                <c:pt idx="388">
                  <c:v>6.1353999999999999E-2</c:v>
                </c:pt>
                <c:pt idx="389">
                  <c:v>6.1233000000000003E-2</c:v>
                </c:pt>
                <c:pt idx="390">
                  <c:v>6.1115000000000003E-2</c:v>
                </c:pt>
                <c:pt idx="391">
                  <c:v>6.0998999999999998E-2</c:v>
                </c:pt>
                <c:pt idx="392">
                  <c:v>6.0879999999999997E-2</c:v>
                </c:pt>
                <c:pt idx="393">
                  <c:v>6.0763999999999999E-2</c:v>
                </c:pt>
                <c:pt idx="394">
                  <c:v>6.0648000000000001E-2</c:v>
                </c:pt>
                <c:pt idx="395">
                  <c:v>6.0526000000000003E-2</c:v>
                </c:pt>
                <c:pt idx="396">
                  <c:v>6.0407000000000002E-2</c:v>
                </c:pt>
                <c:pt idx="397">
                  <c:v>6.0292999999999999E-2</c:v>
                </c:pt>
                <c:pt idx="398">
                  <c:v>6.0178000000000002E-2</c:v>
                </c:pt>
                <c:pt idx="399">
                  <c:v>6.0063999999999999E-2</c:v>
                </c:pt>
                <c:pt idx="400">
                  <c:v>5.9948000000000001E-2</c:v>
                </c:pt>
                <c:pt idx="401">
                  <c:v>5.9831000000000002E-2</c:v>
                </c:pt>
                <c:pt idx="402">
                  <c:v>5.9707999999999997E-2</c:v>
                </c:pt>
                <c:pt idx="403">
                  <c:v>5.9595000000000002E-2</c:v>
                </c:pt>
                <c:pt idx="404">
                  <c:v>5.9485000000000003E-2</c:v>
                </c:pt>
                <c:pt idx="405">
                  <c:v>5.9378E-2</c:v>
                </c:pt>
                <c:pt idx="406">
                  <c:v>5.9261000000000001E-2</c:v>
                </c:pt>
                <c:pt idx="407">
                  <c:v>5.9150000000000001E-2</c:v>
                </c:pt>
                <c:pt idx="408">
                  <c:v>5.9041999999999997E-2</c:v>
                </c:pt>
                <c:pt idx="409">
                  <c:v>5.8930000000000003E-2</c:v>
                </c:pt>
                <c:pt idx="410">
                  <c:v>5.8817000000000001E-2</c:v>
                </c:pt>
                <c:pt idx="411">
                  <c:v>5.8699000000000001E-2</c:v>
                </c:pt>
                <c:pt idx="412">
                  <c:v>5.8577999999999998E-2</c:v>
                </c:pt>
                <c:pt idx="413">
                  <c:v>5.8462E-2</c:v>
                </c:pt>
                <c:pt idx="414">
                  <c:v>5.8349999999999999E-2</c:v>
                </c:pt>
                <c:pt idx="415">
                  <c:v>5.8236999999999997E-2</c:v>
                </c:pt>
                <c:pt idx="416">
                  <c:v>5.8120999999999999E-2</c:v>
                </c:pt>
                <c:pt idx="417">
                  <c:v>5.8002999999999999E-2</c:v>
                </c:pt>
                <c:pt idx="418">
                  <c:v>5.7887000000000001E-2</c:v>
                </c:pt>
                <c:pt idx="419">
                  <c:v>5.7777000000000002E-2</c:v>
                </c:pt>
                <c:pt idx="420">
                  <c:v>5.7664E-2</c:v>
                </c:pt>
                <c:pt idx="421">
                  <c:v>5.7544999999999999E-2</c:v>
                </c:pt>
                <c:pt idx="422">
                  <c:v>5.7433999999999999E-2</c:v>
                </c:pt>
                <c:pt idx="423">
                  <c:v>5.7321999999999998E-2</c:v>
                </c:pt>
                <c:pt idx="424">
                  <c:v>5.7216000000000003E-2</c:v>
                </c:pt>
                <c:pt idx="425">
                  <c:v>5.7112999999999997E-2</c:v>
                </c:pt>
                <c:pt idx="426">
                  <c:v>5.7001000000000003E-2</c:v>
                </c:pt>
                <c:pt idx="427">
                  <c:v>5.6894E-2</c:v>
                </c:pt>
                <c:pt idx="428">
                  <c:v>5.6786000000000003E-2</c:v>
                </c:pt>
                <c:pt idx="429">
                  <c:v>5.6677999999999999E-2</c:v>
                </c:pt>
                <c:pt idx="430">
                  <c:v>5.6571999999999997E-2</c:v>
                </c:pt>
                <c:pt idx="431">
                  <c:v>5.6460999999999997E-2</c:v>
                </c:pt>
                <c:pt idx="432">
                  <c:v>5.6362000000000002E-2</c:v>
                </c:pt>
                <c:pt idx="433">
                  <c:v>5.6247999999999999E-2</c:v>
                </c:pt>
                <c:pt idx="434">
                  <c:v>5.6148000000000003E-2</c:v>
                </c:pt>
                <c:pt idx="435">
                  <c:v>5.6041000000000001E-2</c:v>
                </c:pt>
                <c:pt idx="436">
                  <c:v>5.5939000000000003E-2</c:v>
                </c:pt>
                <c:pt idx="437">
                  <c:v>5.5836999999999998E-2</c:v>
                </c:pt>
                <c:pt idx="438">
                  <c:v>5.5731000000000003E-2</c:v>
                </c:pt>
                <c:pt idx="439">
                  <c:v>5.5634999999999997E-2</c:v>
                </c:pt>
                <c:pt idx="440">
                  <c:v>5.5530999999999997E-2</c:v>
                </c:pt>
                <c:pt idx="441">
                  <c:v>5.5426000000000003E-2</c:v>
                </c:pt>
                <c:pt idx="442">
                  <c:v>5.5322999999999997E-2</c:v>
                </c:pt>
                <c:pt idx="443">
                  <c:v>5.5229E-2</c:v>
                </c:pt>
                <c:pt idx="444">
                  <c:v>5.5128000000000003E-2</c:v>
                </c:pt>
                <c:pt idx="445">
                  <c:v>5.5024999999999998E-2</c:v>
                </c:pt>
                <c:pt idx="446">
                  <c:v>5.4925000000000002E-2</c:v>
                </c:pt>
                <c:pt idx="447">
                  <c:v>5.4831999999999999E-2</c:v>
                </c:pt>
                <c:pt idx="448">
                  <c:v>5.4726999999999998E-2</c:v>
                </c:pt>
                <c:pt idx="449">
                  <c:v>5.4628000000000003E-2</c:v>
                </c:pt>
                <c:pt idx="450">
                  <c:v>5.4524000000000003E-2</c:v>
                </c:pt>
                <c:pt idx="451">
                  <c:v>5.4420999999999997E-2</c:v>
                </c:pt>
                <c:pt idx="452">
                  <c:v>5.4322000000000002E-2</c:v>
                </c:pt>
                <c:pt idx="453">
                  <c:v>5.4219000000000003E-2</c:v>
                </c:pt>
                <c:pt idx="454">
                  <c:v>5.4125E-2</c:v>
                </c:pt>
                <c:pt idx="455">
                  <c:v>5.4026999999999999E-2</c:v>
                </c:pt>
                <c:pt idx="456">
                  <c:v>5.3927999999999997E-2</c:v>
                </c:pt>
                <c:pt idx="457">
                  <c:v>5.3829000000000002E-2</c:v>
                </c:pt>
                <c:pt idx="458">
                  <c:v>5.3728999999999999E-2</c:v>
                </c:pt>
                <c:pt idx="459">
                  <c:v>5.3635000000000002E-2</c:v>
                </c:pt>
                <c:pt idx="460">
                  <c:v>5.3544000000000001E-2</c:v>
                </c:pt>
                <c:pt idx="461">
                  <c:v>5.3450999999999999E-2</c:v>
                </c:pt>
                <c:pt idx="462">
                  <c:v>5.3356000000000001E-2</c:v>
                </c:pt>
                <c:pt idx="463">
                  <c:v>5.3260000000000002E-2</c:v>
                </c:pt>
                <c:pt idx="464">
                  <c:v>5.3164999999999997E-2</c:v>
                </c:pt>
                <c:pt idx="465">
                  <c:v>5.3067999999999997E-2</c:v>
                </c:pt>
                <c:pt idx="466">
                  <c:v>5.2981E-2</c:v>
                </c:pt>
                <c:pt idx="467">
                  <c:v>5.2885000000000001E-2</c:v>
                </c:pt>
                <c:pt idx="468">
                  <c:v>5.2782000000000003E-2</c:v>
                </c:pt>
                <c:pt idx="469">
                  <c:v>5.2684000000000002E-2</c:v>
                </c:pt>
                <c:pt idx="470">
                  <c:v>5.2589999999999998E-2</c:v>
                </c:pt>
                <c:pt idx="471">
                  <c:v>5.2503000000000001E-2</c:v>
                </c:pt>
                <c:pt idx="472">
                  <c:v>5.2395999999999998E-2</c:v>
                </c:pt>
                <c:pt idx="473">
                  <c:v>5.2301E-2</c:v>
                </c:pt>
                <c:pt idx="474">
                  <c:v>5.2199000000000002E-2</c:v>
                </c:pt>
                <c:pt idx="475">
                  <c:v>5.21E-2</c:v>
                </c:pt>
                <c:pt idx="476">
                  <c:v>5.2012999999999997E-2</c:v>
                </c:pt>
                <c:pt idx="477">
                  <c:v>5.1916999999999998E-2</c:v>
                </c:pt>
                <c:pt idx="478">
                  <c:v>5.1826999999999998E-2</c:v>
                </c:pt>
                <c:pt idx="479">
                  <c:v>5.1733000000000001E-2</c:v>
                </c:pt>
                <c:pt idx="480">
                  <c:v>5.1638999999999997E-2</c:v>
                </c:pt>
                <c:pt idx="481">
                  <c:v>5.1545000000000001E-2</c:v>
                </c:pt>
                <c:pt idx="482">
                  <c:v>5.1451999999999998E-2</c:v>
                </c:pt>
                <c:pt idx="483">
                  <c:v>5.1360999999999997E-2</c:v>
                </c:pt>
                <c:pt idx="484">
                  <c:v>5.1265999999999999E-2</c:v>
                </c:pt>
                <c:pt idx="485">
                  <c:v>5.1175999999999999E-2</c:v>
                </c:pt>
                <c:pt idx="486">
                  <c:v>5.1082000000000002E-2</c:v>
                </c:pt>
                <c:pt idx="487">
                  <c:v>5.0992000000000003E-2</c:v>
                </c:pt>
                <c:pt idx="488">
                  <c:v>5.0903999999999998E-2</c:v>
                </c:pt>
                <c:pt idx="489">
                  <c:v>5.0812999999999997E-2</c:v>
                </c:pt>
                <c:pt idx="490">
                  <c:v>5.0722000000000003E-2</c:v>
                </c:pt>
                <c:pt idx="491">
                  <c:v>5.0633999999999998E-2</c:v>
                </c:pt>
                <c:pt idx="492">
                  <c:v>5.0546000000000001E-2</c:v>
                </c:pt>
                <c:pt idx="493">
                  <c:v>5.0455E-2</c:v>
                </c:pt>
                <c:pt idx="494">
                  <c:v>5.0368000000000003E-2</c:v>
                </c:pt>
                <c:pt idx="495">
                  <c:v>5.0275E-2</c:v>
                </c:pt>
                <c:pt idx="496">
                  <c:v>5.0186000000000001E-2</c:v>
                </c:pt>
                <c:pt idx="497">
                  <c:v>5.0098999999999998E-2</c:v>
                </c:pt>
                <c:pt idx="498">
                  <c:v>5.0014999999999997E-2</c:v>
                </c:pt>
                <c:pt idx="499">
                  <c:v>4.9928E-2</c:v>
                </c:pt>
                <c:pt idx="500">
                  <c:v>4.9834999999999997E-2</c:v>
                </c:pt>
                <c:pt idx="501">
                  <c:v>4.9748000000000001E-2</c:v>
                </c:pt>
                <c:pt idx="502">
                  <c:v>4.9666000000000002E-2</c:v>
                </c:pt>
                <c:pt idx="503">
                  <c:v>4.9579999999999999E-2</c:v>
                </c:pt>
                <c:pt idx="504">
                  <c:v>4.9496999999999999E-2</c:v>
                </c:pt>
                <c:pt idx="505">
                  <c:v>4.9417999999999997E-2</c:v>
                </c:pt>
                <c:pt idx="506">
                  <c:v>4.9335999999999998E-2</c:v>
                </c:pt>
                <c:pt idx="507">
                  <c:v>4.9256000000000001E-2</c:v>
                </c:pt>
                <c:pt idx="508">
                  <c:v>4.9176999999999998E-2</c:v>
                </c:pt>
                <c:pt idx="509">
                  <c:v>4.9098999999999997E-2</c:v>
                </c:pt>
                <c:pt idx="510">
                  <c:v>4.9022000000000003E-2</c:v>
                </c:pt>
                <c:pt idx="511">
                  <c:v>4.8946000000000003E-2</c:v>
                </c:pt>
                <c:pt idx="512">
                  <c:v>4.8869999999999997E-2</c:v>
                </c:pt>
                <c:pt idx="513">
                  <c:v>4.879E-2</c:v>
                </c:pt>
                <c:pt idx="514">
                  <c:v>4.8710999999999997E-2</c:v>
                </c:pt>
                <c:pt idx="515">
                  <c:v>4.8633000000000003E-2</c:v>
                </c:pt>
                <c:pt idx="516">
                  <c:v>4.8556000000000002E-2</c:v>
                </c:pt>
                <c:pt idx="517">
                  <c:v>4.8482999999999998E-2</c:v>
                </c:pt>
                <c:pt idx="518">
                  <c:v>4.8405999999999998E-2</c:v>
                </c:pt>
                <c:pt idx="519">
                  <c:v>4.8328000000000003E-2</c:v>
                </c:pt>
                <c:pt idx="520">
                  <c:v>4.8252000000000003E-2</c:v>
                </c:pt>
                <c:pt idx="521">
                  <c:v>4.8175000000000003E-2</c:v>
                </c:pt>
                <c:pt idx="522">
                  <c:v>4.8092999999999997E-2</c:v>
                </c:pt>
                <c:pt idx="523">
                  <c:v>4.8008000000000002E-2</c:v>
                </c:pt>
                <c:pt idx="524">
                  <c:v>4.7933999999999997E-2</c:v>
                </c:pt>
                <c:pt idx="525">
                  <c:v>4.7853E-2</c:v>
                </c:pt>
                <c:pt idx="526">
                  <c:v>4.7781999999999998E-2</c:v>
                </c:pt>
                <c:pt idx="527">
                  <c:v>4.7704000000000003E-2</c:v>
                </c:pt>
                <c:pt idx="528">
                  <c:v>4.7627999999999997E-2</c:v>
                </c:pt>
                <c:pt idx="529">
                  <c:v>4.7557000000000002E-2</c:v>
                </c:pt>
                <c:pt idx="530">
                  <c:v>4.7483999999999998E-2</c:v>
                </c:pt>
                <c:pt idx="531">
                  <c:v>4.7410000000000001E-2</c:v>
                </c:pt>
                <c:pt idx="532">
                  <c:v>4.7336999999999997E-2</c:v>
                </c:pt>
                <c:pt idx="533">
                  <c:v>4.7259000000000002E-2</c:v>
                </c:pt>
                <c:pt idx="534">
                  <c:v>4.7176999999999997E-2</c:v>
                </c:pt>
                <c:pt idx="535">
                  <c:v>4.7101999999999998E-2</c:v>
                </c:pt>
                <c:pt idx="536">
                  <c:v>4.7033999999999999E-2</c:v>
                </c:pt>
                <c:pt idx="537">
                  <c:v>4.6960000000000002E-2</c:v>
                </c:pt>
                <c:pt idx="538">
                  <c:v>4.6882E-2</c:v>
                </c:pt>
                <c:pt idx="539">
                  <c:v>4.6803999999999998E-2</c:v>
                </c:pt>
                <c:pt idx="540">
                  <c:v>4.6732000000000003E-2</c:v>
                </c:pt>
                <c:pt idx="541">
                  <c:v>4.6661000000000001E-2</c:v>
                </c:pt>
                <c:pt idx="542">
                  <c:v>4.6587000000000003E-2</c:v>
                </c:pt>
                <c:pt idx="543">
                  <c:v>4.6510999999999997E-2</c:v>
                </c:pt>
                <c:pt idx="544">
                  <c:v>4.6436999999999999E-2</c:v>
                </c:pt>
                <c:pt idx="545">
                  <c:v>4.6362E-2</c:v>
                </c:pt>
                <c:pt idx="546">
                  <c:v>4.6276999999999999E-2</c:v>
                </c:pt>
                <c:pt idx="547">
                  <c:v>4.6198999999999997E-2</c:v>
                </c:pt>
                <c:pt idx="548">
                  <c:v>4.6128000000000002E-2</c:v>
                </c:pt>
                <c:pt idx="549">
                  <c:v>4.6047999999999999E-2</c:v>
                </c:pt>
                <c:pt idx="550">
                  <c:v>4.5975000000000002E-2</c:v>
                </c:pt>
                <c:pt idx="551">
                  <c:v>4.5906000000000002E-2</c:v>
                </c:pt>
                <c:pt idx="552">
                  <c:v>4.5831999999999998E-2</c:v>
                </c:pt>
                <c:pt idx="553">
                  <c:v>4.5755999999999998E-2</c:v>
                </c:pt>
                <c:pt idx="554">
                  <c:v>4.5687999999999999E-2</c:v>
                </c:pt>
                <c:pt idx="555">
                  <c:v>4.5615999999999997E-2</c:v>
                </c:pt>
                <c:pt idx="556">
                  <c:v>4.5543E-2</c:v>
                </c:pt>
                <c:pt idx="557">
                  <c:v>4.5467E-2</c:v>
                </c:pt>
                <c:pt idx="558">
                  <c:v>4.5388999999999999E-2</c:v>
                </c:pt>
                <c:pt idx="559">
                  <c:v>4.5317999999999997E-2</c:v>
                </c:pt>
                <c:pt idx="560">
                  <c:v>4.5252000000000001E-2</c:v>
                </c:pt>
                <c:pt idx="561">
                  <c:v>4.5178000000000003E-2</c:v>
                </c:pt>
                <c:pt idx="562">
                  <c:v>4.5103999999999998E-2</c:v>
                </c:pt>
                <c:pt idx="563">
                  <c:v>4.5033999999999998E-2</c:v>
                </c:pt>
                <c:pt idx="564">
                  <c:v>4.4970000000000003E-2</c:v>
                </c:pt>
                <c:pt idx="565">
                  <c:v>4.4906000000000001E-2</c:v>
                </c:pt>
                <c:pt idx="566">
                  <c:v>4.4840999999999999E-2</c:v>
                </c:pt>
                <c:pt idx="567">
                  <c:v>4.4771999999999999E-2</c:v>
                </c:pt>
                <c:pt idx="568">
                  <c:v>4.4698000000000002E-2</c:v>
                </c:pt>
                <c:pt idx="569">
                  <c:v>4.4623999999999997E-2</c:v>
                </c:pt>
                <c:pt idx="570">
                  <c:v>4.4552000000000001E-2</c:v>
                </c:pt>
                <c:pt idx="571">
                  <c:v>4.4483000000000002E-2</c:v>
                </c:pt>
                <c:pt idx="572">
                  <c:v>4.4412E-2</c:v>
                </c:pt>
                <c:pt idx="573">
                  <c:v>4.4343E-2</c:v>
                </c:pt>
                <c:pt idx="574">
                  <c:v>4.4278999999999999E-2</c:v>
                </c:pt>
                <c:pt idx="575">
                  <c:v>4.4213000000000002E-2</c:v>
                </c:pt>
                <c:pt idx="576">
                  <c:v>4.4148E-2</c:v>
                </c:pt>
                <c:pt idx="577">
                  <c:v>4.4080000000000001E-2</c:v>
                </c:pt>
                <c:pt idx="578">
                  <c:v>4.4012000000000003E-2</c:v>
                </c:pt>
                <c:pt idx="579">
                  <c:v>4.3944999999999998E-2</c:v>
                </c:pt>
                <c:pt idx="580">
                  <c:v>4.3875999999999998E-2</c:v>
                </c:pt>
                <c:pt idx="581">
                  <c:v>4.3809000000000001E-2</c:v>
                </c:pt>
                <c:pt idx="582">
                  <c:v>4.3743999999999998E-2</c:v>
                </c:pt>
                <c:pt idx="583">
                  <c:v>4.3673999999999998E-2</c:v>
                </c:pt>
                <c:pt idx="584">
                  <c:v>4.3608000000000001E-2</c:v>
                </c:pt>
                <c:pt idx="585">
                  <c:v>4.3541000000000003E-2</c:v>
                </c:pt>
                <c:pt idx="586">
                  <c:v>4.3475E-2</c:v>
                </c:pt>
                <c:pt idx="587">
                  <c:v>4.3409000000000003E-2</c:v>
                </c:pt>
                <c:pt idx="588">
                  <c:v>4.3340999999999998E-2</c:v>
                </c:pt>
                <c:pt idx="589">
                  <c:v>4.3270999999999997E-2</c:v>
                </c:pt>
                <c:pt idx="590">
                  <c:v>4.3207000000000002E-2</c:v>
                </c:pt>
                <c:pt idx="591">
                  <c:v>4.3143000000000001E-2</c:v>
                </c:pt>
                <c:pt idx="592">
                  <c:v>4.3077999999999998E-2</c:v>
                </c:pt>
                <c:pt idx="593">
                  <c:v>4.3014999999999998E-2</c:v>
                </c:pt>
                <c:pt idx="594">
                  <c:v>4.2945999999999998E-2</c:v>
                </c:pt>
                <c:pt idx="595">
                  <c:v>4.2885E-2</c:v>
                </c:pt>
                <c:pt idx="596">
                  <c:v>4.2819000000000003E-2</c:v>
                </c:pt>
                <c:pt idx="597">
                  <c:v>4.2757000000000003E-2</c:v>
                </c:pt>
                <c:pt idx="598">
                  <c:v>4.2691E-2</c:v>
                </c:pt>
                <c:pt idx="599">
                  <c:v>4.2625000000000003E-2</c:v>
                </c:pt>
                <c:pt idx="600">
                  <c:v>4.2557999999999999E-2</c:v>
                </c:pt>
                <c:pt idx="601">
                  <c:v>4.2493000000000003E-2</c:v>
                </c:pt>
                <c:pt idx="602">
                  <c:v>4.2431999999999997E-2</c:v>
                </c:pt>
                <c:pt idx="603">
                  <c:v>4.2368000000000003E-2</c:v>
                </c:pt>
                <c:pt idx="604">
                  <c:v>4.2301999999999999E-2</c:v>
                </c:pt>
                <c:pt idx="605">
                  <c:v>4.2238999999999999E-2</c:v>
                </c:pt>
                <c:pt idx="606">
                  <c:v>4.2172000000000001E-2</c:v>
                </c:pt>
                <c:pt idx="607">
                  <c:v>4.2105999999999998E-2</c:v>
                </c:pt>
                <c:pt idx="608">
                  <c:v>4.2043999999999998E-2</c:v>
                </c:pt>
                <c:pt idx="609">
                  <c:v>4.1978000000000001E-2</c:v>
                </c:pt>
                <c:pt idx="610">
                  <c:v>4.1914E-2</c:v>
                </c:pt>
                <c:pt idx="611">
                  <c:v>4.1848999999999997E-2</c:v>
                </c:pt>
                <c:pt idx="612">
                  <c:v>4.1782E-2</c:v>
                </c:pt>
                <c:pt idx="613">
                  <c:v>4.1717999999999998E-2</c:v>
                </c:pt>
                <c:pt idx="614">
                  <c:v>4.1657E-2</c:v>
                </c:pt>
                <c:pt idx="615">
                  <c:v>4.1597000000000002E-2</c:v>
                </c:pt>
                <c:pt idx="616">
                  <c:v>4.1534000000000001E-2</c:v>
                </c:pt>
                <c:pt idx="617">
                  <c:v>4.1473000000000003E-2</c:v>
                </c:pt>
                <c:pt idx="618">
                  <c:v>4.1418000000000003E-2</c:v>
                </c:pt>
                <c:pt idx="619">
                  <c:v>4.1362000000000003E-2</c:v>
                </c:pt>
                <c:pt idx="620">
                  <c:v>4.1302999999999999E-2</c:v>
                </c:pt>
                <c:pt idx="621">
                  <c:v>4.1244000000000003E-2</c:v>
                </c:pt>
                <c:pt idx="622">
                  <c:v>4.1184999999999999E-2</c:v>
                </c:pt>
                <c:pt idx="623">
                  <c:v>4.1123E-2</c:v>
                </c:pt>
                <c:pt idx="624">
                  <c:v>4.1059999999999999E-2</c:v>
                </c:pt>
                <c:pt idx="625">
                  <c:v>4.0996999999999999E-2</c:v>
                </c:pt>
                <c:pt idx="626">
                  <c:v>4.0932999999999997E-2</c:v>
                </c:pt>
                <c:pt idx="627">
                  <c:v>4.0869000000000003E-2</c:v>
                </c:pt>
                <c:pt idx="628">
                  <c:v>4.0806000000000002E-2</c:v>
                </c:pt>
                <c:pt idx="629">
                  <c:v>4.0746999999999998E-2</c:v>
                </c:pt>
                <c:pt idx="630">
                  <c:v>4.0684999999999999E-2</c:v>
                </c:pt>
                <c:pt idx="631">
                  <c:v>4.0626000000000002E-2</c:v>
                </c:pt>
                <c:pt idx="632">
                  <c:v>4.0564000000000003E-2</c:v>
                </c:pt>
                <c:pt idx="633">
                  <c:v>4.0499E-2</c:v>
                </c:pt>
                <c:pt idx="634">
                  <c:v>4.0434999999999999E-2</c:v>
                </c:pt>
                <c:pt idx="635">
                  <c:v>4.0371999999999998E-2</c:v>
                </c:pt>
                <c:pt idx="636">
                  <c:v>4.0314000000000003E-2</c:v>
                </c:pt>
                <c:pt idx="637">
                  <c:v>4.0252999999999997E-2</c:v>
                </c:pt>
                <c:pt idx="638">
                  <c:v>4.0194000000000001E-2</c:v>
                </c:pt>
                <c:pt idx="639">
                  <c:v>4.0134999999999997E-2</c:v>
                </c:pt>
                <c:pt idx="640">
                  <c:v>4.0075E-2</c:v>
                </c:pt>
                <c:pt idx="641">
                  <c:v>4.0011999999999999E-2</c:v>
                </c:pt>
                <c:pt idx="642">
                  <c:v>3.9952000000000001E-2</c:v>
                </c:pt>
                <c:pt idx="643">
                  <c:v>3.9886999999999999E-2</c:v>
                </c:pt>
                <c:pt idx="644">
                  <c:v>3.9831999999999999E-2</c:v>
                </c:pt>
                <c:pt idx="645">
                  <c:v>3.9768999999999999E-2</c:v>
                </c:pt>
                <c:pt idx="646">
                  <c:v>3.9710000000000002E-2</c:v>
                </c:pt>
                <c:pt idx="647">
                  <c:v>3.9648999999999997E-2</c:v>
                </c:pt>
                <c:pt idx="648">
                  <c:v>3.959E-2</c:v>
                </c:pt>
                <c:pt idx="649">
                  <c:v>3.9530000000000003E-2</c:v>
                </c:pt>
                <c:pt idx="650">
                  <c:v>3.9468999999999997E-2</c:v>
                </c:pt>
                <c:pt idx="651">
                  <c:v>3.9404000000000002E-2</c:v>
                </c:pt>
                <c:pt idx="652">
                  <c:v>3.9347E-2</c:v>
                </c:pt>
                <c:pt idx="653">
                  <c:v>3.9285E-2</c:v>
                </c:pt>
                <c:pt idx="654">
                  <c:v>3.9225999999999997E-2</c:v>
                </c:pt>
                <c:pt idx="655">
                  <c:v>3.9169000000000002E-2</c:v>
                </c:pt>
                <c:pt idx="656">
                  <c:v>3.9107999999999997E-2</c:v>
                </c:pt>
                <c:pt idx="657">
                  <c:v>3.9040999999999999E-2</c:v>
                </c:pt>
                <c:pt idx="658">
                  <c:v>3.8979E-2</c:v>
                </c:pt>
                <c:pt idx="659">
                  <c:v>3.8920000000000003E-2</c:v>
                </c:pt>
                <c:pt idx="660">
                  <c:v>3.8864999999999997E-2</c:v>
                </c:pt>
                <c:pt idx="661">
                  <c:v>3.8804999999999999E-2</c:v>
                </c:pt>
                <c:pt idx="662">
                  <c:v>3.8746000000000003E-2</c:v>
                </c:pt>
                <c:pt idx="663">
                  <c:v>3.8691999999999997E-2</c:v>
                </c:pt>
                <c:pt idx="664">
                  <c:v>3.8635999999999997E-2</c:v>
                </c:pt>
                <c:pt idx="665">
                  <c:v>3.8584E-2</c:v>
                </c:pt>
                <c:pt idx="666">
                  <c:v>3.8526999999999999E-2</c:v>
                </c:pt>
                <c:pt idx="667">
                  <c:v>3.8471999999999999E-2</c:v>
                </c:pt>
                <c:pt idx="668">
                  <c:v>3.8415999999999999E-2</c:v>
                </c:pt>
                <c:pt idx="669">
                  <c:v>3.8357000000000002E-2</c:v>
                </c:pt>
                <c:pt idx="670">
                  <c:v>3.8302999999999997E-2</c:v>
                </c:pt>
                <c:pt idx="671">
                  <c:v>3.8249999999999999E-2</c:v>
                </c:pt>
                <c:pt idx="672">
                  <c:v>3.8193999999999999E-2</c:v>
                </c:pt>
                <c:pt idx="673">
                  <c:v>3.8138999999999999E-2</c:v>
                </c:pt>
                <c:pt idx="674">
                  <c:v>3.8084E-2</c:v>
                </c:pt>
                <c:pt idx="675">
                  <c:v>3.8032000000000003E-2</c:v>
                </c:pt>
                <c:pt idx="676">
                  <c:v>3.7978999999999999E-2</c:v>
                </c:pt>
                <c:pt idx="677">
                  <c:v>3.7927000000000002E-2</c:v>
                </c:pt>
                <c:pt idx="678">
                  <c:v>3.7871000000000002E-2</c:v>
                </c:pt>
                <c:pt idx="679">
                  <c:v>3.7817000000000003E-2</c:v>
                </c:pt>
                <c:pt idx="680">
                  <c:v>3.7761000000000003E-2</c:v>
                </c:pt>
                <c:pt idx="681">
                  <c:v>3.7701999999999999E-2</c:v>
                </c:pt>
                <c:pt idx="682">
                  <c:v>3.7647E-2</c:v>
                </c:pt>
                <c:pt idx="683">
                  <c:v>3.7589999999999998E-2</c:v>
                </c:pt>
                <c:pt idx="684">
                  <c:v>3.7539999999999997E-2</c:v>
                </c:pt>
                <c:pt idx="685">
                  <c:v>3.7486999999999999E-2</c:v>
                </c:pt>
                <c:pt idx="686">
                  <c:v>3.7435999999999997E-2</c:v>
                </c:pt>
                <c:pt idx="687">
                  <c:v>3.7381999999999999E-2</c:v>
                </c:pt>
                <c:pt idx="688">
                  <c:v>3.7328E-2</c:v>
                </c:pt>
                <c:pt idx="689">
                  <c:v>3.7272E-2</c:v>
                </c:pt>
                <c:pt idx="690">
                  <c:v>3.7215999999999999E-2</c:v>
                </c:pt>
                <c:pt idx="691">
                  <c:v>3.7164000000000003E-2</c:v>
                </c:pt>
                <c:pt idx="692">
                  <c:v>3.7109000000000003E-2</c:v>
                </c:pt>
                <c:pt idx="693">
                  <c:v>3.7059000000000002E-2</c:v>
                </c:pt>
                <c:pt idx="694">
                  <c:v>3.7007999999999999E-2</c:v>
                </c:pt>
                <c:pt idx="695">
                  <c:v>3.6953E-2</c:v>
                </c:pt>
                <c:pt idx="696">
                  <c:v>3.6899000000000001E-2</c:v>
                </c:pt>
                <c:pt idx="697">
                  <c:v>3.6845999999999997E-2</c:v>
                </c:pt>
                <c:pt idx="698">
                  <c:v>3.6792999999999999E-2</c:v>
                </c:pt>
                <c:pt idx="699">
                  <c:v>3.6740000000000002E-2</c:v>
                </c:pt>
                <c:pt idx="700">
                  <c:v>3.6692000000000002E-2</c:v>
                </c:pt>
                <c:pt idx="701">
                  <c:v>3.6639999999999999E-2</c:v>
                </c:pt>
                <c:pt idx="702">
                  <c:v>3.6588000000000002E-2</c:v>
                </c:pt>
                <c:pt idx="703">
                  <c:v>3.6534999999999998E-2</c:v>
                </c:pt>
                <c:pt idx="704">
                  <c:v>3.6482000000000001E-2</c:v>
                </c:pt>
                <c:pt idx="705">
                  <c:v>3.6429999999999997E-2</c:v>
                </c:pt>
                <c:pt idx="706">
                  <c:v>3.6379000000000002E-2</c:v>
                </c:pt>
                <c:pt idx="707">
                  <c:v>3.6327999999999999E-2</c:v>
                </c:pt>
                <c:pt idx="708">
                  <c:v>3.6281000000000001E-2</c:v>
                </c:pt>
                <c:pt idx="709">
                  <c:v>3.6223999999999999E-2</c:v>
                </c:pt>
                <c:pt idx="710">
                  <c:v>3.6171000000000002E-2</c:v>
                </c:pt>
                <c:pt idx="711">
                  <c:v>3.6121E-2</c:v>
                </c:pt>
                <c:pt idx="712">
                  <c:v>3.6065E-2</c:v>
                </c:pt>
                <c:pt idx="713">
                  <c:v>3.6013000000000003E-2</c:v>
                </c:pt>
                <c:pt idx="714">
                  <c:v>3.5962000000000001E-2</c:v>
                </c:pt>
                <c:pt idx="715">
                  <c:v>3.5909000000000003E-2</c:v>
                </c:pt>
                <c:pt idx="716">
                  <c:v>3.5857E-2</c:v>
                </c:pt>
                <c:pt idx="717">
                  <c:v>3.5805999999999998E-2</c:v>
                </c:pt>
                <c:pt idx="718">
                  <c:v>3.5753E-2</c:v>
                </c:pt>
                <c:pt idx="719">
                  <c:v>3.5705000000000001E-2</c:v>
                </c:pt>
                <c:pt idx="720">
                  <c:v>3.5650000000000001E-2</c:v>
                </c:pt>
                <c:pt idx="721">
                  <c:v>3.5597999999999998E-2</c:v>
                </c:pt>
                <c:pt idx="722">
                  <c:v>3.5548000000000003E-2</c:v>
                </c:pt>
                <c:pt idx="723">
                  <c:v>3.5487999999999999E-2</c:v>
                </c:pt>
                <c:pt idx="724">
                  <c:v>3.5435000000000001E-2</c:v>
                </c:pt>
                <c:pt idx="725">
                  <c:v>3.5379000000000001E-2</c:v>
                </c:pt>
                <c:pt idx="726">
                  <c:v>3.5323E-2</c:v>
                </c:pt>
                <c:pt idx="727">
                  <c:v>3.5271999999999998E-2</c:v>
                </c:pt>
                <c:pt idx="728">
                  <c:v>3.5227000000000001E-2</c:v>
                </c:pt>
                <c:pt idx="729">
                  <c:v>3.5174999999999998E-2</c:v>
                </c:pt>
                <c:pt idx="730">
                  <c:v>3.5122E-2</c:v>
                </c:pt>
                <c:pt idx="731">
                  <c:v>3.5074000000000001E-2</c:v>
                </c:pt>
                <c:pt idx="732">
                  <c:v>3.5025000000000001E-2</c:v>
                </c:pt>
                <c:pt idx="733">
                  <c:v>3.4973999999999998E-2</c:v>
                </c:pt>
                <c:pt idx="734">
                  <c:v>3.4929000000000002E-2</c:v>
                </c:pt>
                <c:pt idx="735">
                  <c:v>3.4881000000000002E-2</c:v>
                </c:pt>
                <c:pt idx="736">
                  <c:v>3.4834999999999998E-2</c:v>
                </c:pt>
                <c:pt idx="737">
                  <c:v>3.4789E-2</c:v>
                </c:pt>
                <c:pt idx="738">
                  <c:v>3.4738999999999999E-2</c:v>
                </c:pt>
                <c:pt idx="739">
                  <c:v>3.4692000000000001E-2</c:v>
                </c:pt>
                <c:pt idx="740">
                  <c:v>3.4641999999999999E-2</c:v>
                </c:pt>
                <c:pt idx="741">
                  <c:v>3.4591999999999998E-2</c:v>
                </c:pt>
                <c:pt idx="742">
                  <c:v>3.4544999999999999E-2</c:v>
                </c:pt>
                <c:pt idx="743">
                  <c:v>3.4497E-2</c:v>
                </c:pt>
                <c:pt idx="744">
                  <c:v>3.4445999999999997E-2</c:v>
                </c:pt>
                <c:pt idx="745">
                  <c:v>3.4396999999999997E-2</c:v>
                </c:pt>
                <c:pt idx="746">
                  <c:v>3.4344E-2</c:v>
                </c:pt>
                <c:pt idx="747">
                  <c:v>3.4298000000000002E-2</c:v>
                </c:pt>
                <c:pt idx="748">
                  <c:v>3.4245999999999999E-2</c:v>
                </c:pt>
                <c:pt idx="749">
                  <c:v>3.4195000000000003E-2</c:v>
                </c:pt>
                <c:pt idx="750">
                  <c:v>3.4146999999999997E-2</c:v>
                </c:pt>
                <c:pt idx="751">
                  <c:v>3.4093999999999999E-2</c:v>
                </c:pt>
                <c:pt idx="752">
                  <c:v>3.4046E-2</c:v>
                </c:pt>
                <c:pt idx="753">
                  <c:v>3.3999000000000001E-2</c:v>
                </c:pt>
                <c:pt idx="754">
                  <c:v>3.3952000000000003E-2</c:v>
                </c:pt>
                <c:pt idx="755">
                  <c:v>3.3908000000000001E-2</c:v>
                </c:pt>
                <c:pt idx="756">
                  <c:v>3.3861000000000002E-2</c:v>
                </c:pt>
                <c:pt idx="757">
                  <c:v>3.3806999999999997E-2</c:v>
                </c:pt>
                <c:pt idx="758">
                  <c:v>3.3760999999999999E-2</c:v>
                </c:pt>
                <c:pt idx="759">
                  <c:v>3.3721000000000001E-2</c:v>
                </c:pt>
                <c:pt idx="760">
                  <c:v>3.3678E-2</c:v>
                </c:pt>
                <c:pt idx="761">
                  <c:v>3.3632000000000002E-2</c:v>
                </c:pt>
                <c:pt idx="762">
                  <c:v>3.3588E-2</c:v>
                </c:pt>
                <c:pt idx="763">
                  <c:v>3.3545999999999999E-2</c:v>
                </c:pt>
                <c:pt idx="764">
                  <c:v>3.3500000000000002E-2</c:v>
                </c:pt>
                <c:pt idx="765">
                  <c:v>3.3457000000000001E-2</c:v>
                </c:pt>
                <c:pt idx="766">
                  <c:v>3.3411000000000003E-2</c:v>
                </c:pt>
                <c:pt idx="767">
                  <c:v>3.3369000000000003E-2</c:v>
                </c:pt>
                <c:pt idx="768">
                  <c:v>3.3321999999999997E-2</c:v>
                </c:pt>
                <c:pt idx="769">
                  <c:v>3.3279000000000003E-2</c:v>
                </c:pt>
                <c:pt idx="770">
                  <c:v>3.3237000000000003E-2</c:v>
                </c:pt>
                <c:pt idx="771">
                  <c:v>3.3195000000000002E-2</c:v>
                </c:pt>
                <c:pt idx="772">
                  <c:v>3.3154000000000003E-2</c:v>
                </c:pt>
                <c:pt idx="773">
                  <c:v>3.3112000000000003E-2</c:v>
                </c:pt>
                <c:pt idx="774">
                  <c:v>3.3071000000000003E-2</c:v>
                </c:pt>
                <c:pt idx="775">
                  <c:v>3.3029000000000003E-2</c:v>
                </c:pt>
                <c:pt idx="776">
                  <c:v>3.2988999999999997E-2</c:v>
                </c:pt>
                <c:pt idx="777">
                  <c:v>3.2947999999999998E-2</c:v>
                </c:pt>
                <c:pt idx="778">
                  <c:v>3.2904000000000003E-2</c:v>
                </c:pt>
                <c:pt idx="779">
                  <c:v>3.2861000000000001E-2</c:v>
                </c:pt>
                <c:pt idx="780">
                  <c:v>3.2815999999999998E-2</c:v>
                </c:pt>
                <c:pt idx="781">
                  <c:v>3.2769E-2</c:v>
                </c:pt>
                <c:pt idx="782">
                  <c:v>3.2725999999999998E-2</c:v>
                </c:pt>
                <c:pt idx="783">
                  <c:v>3.2682999999999997E-2</c:v>
                </c:pt>
                <c:pt idx="784">
                  <c:v>3.2640000000000002E-2</c:v>
                </c:pt>
                <c:pt idx="785">
                  <c:v>3.2598000000000002E-2</c:v>
                </c:pt>
                <c:pt idx="786">
                  <c:v>3.2561E-2</c:v>
                </c:pt>
                <c:pt idx="787">
                  <c:v>3.252E-2</c:v>
                </c:pt>
                <c:pt idx="788">
                  <c:v>3.2482999999999998E-2</c:v>
                </c:pt>
                <c:pt idx="789">
                  <c:v>3.2441999999999999E-2</c:v>
                </c:pt>
                <c:pt idx="790">
                  <c:v>3.2405999999999997E-2</c:v>
                </c:pt>
                <c:pt idx="791">
                  <c:v>3.2369000000000002E-2</c:v>
                </c:pt>
                <c:pt idx="792">
                  <c:v>3.2327000000000002E-2</c:v>
                </c:pt>
                <c:pt idx="793">
                  <c:v>3.2287999999999997E-2</c:v>
                </c:pt>
                <c:pt idx="794">
                  <c:v>3.2247999999999999E-2</c:v>
                </c:pt>
                <c:pt idx="795">
                  <c:v>3.2208000000000001E-2</c:v>
                </c:pt>
                <c:pt idx="796">
                  <c:v>3.2169000000000003E-2</c:v>
                </c:pt>
                <c:pt idx="797">
                  <c:v>3.2132000000000001E-2</c:v>
                </c:pt>
                <c:pt idx="798">
                  <c:v>3.2093999999999998E-2</c:v>
                </c:pt>
                <c:pt idx="799">
                  <c:v>3.2052999999999998E-2</c:v>
                </c:pt>
                <c:pt idx="800">
                  <c:v>3.2013E-2</c:v>
                </c:pt>
                <c:pt idx="801">
                  <c:v>3.1975000000000003E-2</c:v>
                </c:pt>
                <c:pt idx="802">
                  <c:v>3.1934999999999998E-2</c:v>
                </c:pt>
                <c:pt idx="803">
                  <c:v>3.1891000000000003E-2</c:v>
                </c:pt>
                <c:pt idx="804">
                  <c:v>3.1852999999999999E-2</c:v>
                </c:pt>
                <c:pt idx="805">
                  <c:v>3.1815000000000003E-2</c:v>
                </c:pt>
                <c:pt idx="806">
                  <c:v>3.1779000000000002E-2</c:v>
                </c:pt>
                <c:pt idx="807">
                  <c:v>3.1739000000000003E-2</c:v>
                </c:pt>
                <c:pt idx="808">
                  <c:v>3.1696000000000002E-2</c:v>
                </c:pt>
                <c:pt idx="809">
                  <c:v>3.1652E-2</c:v>
                </c:pt>
                <c:pt idx="810">
                  <c:v>3.1613000000000002E-2</c:v>
                </c:pt>
                <c:pt idx="811">
                  <c:v>3.1573999999999998E-2</c:v>
                </c:pt>
                <c:pt idx="812">
                  <c:v>3.1535000000000001E-2</c:v>
                </c:pt>
                <c:pt idx="813">
                  <c:v>3.1497999999999998E-2</c:v>
                </c:pt>
                <c:pt idx="814">
                  <c:v>3.1459000000000001E-2</c:v>
                </c:pt>
                <c:pt idx="815">
                  <c:v>3.1419999999999997E-2</c:v>
                </c:pt>
                <c:pt idx="816">
                  <c:v>3.1382E-2</c:v>
                </c:pt>
                <c:pt idx="817">
                  <c:v>3.1343999999999997E-2</c:v>
                </c:pt>
                <c:pt idx="818">
                  <c:v>3.1310999999999999E-2</c:v>
                </c:pt>
                <c:pt idx="819">
                  <c:v>3.1268999999999998E-2</c:v>
                </c:pt>
                <c:pt idx="820">
                  <c:v>3.1230999999999998E-2</c:v>
                </c:pt>
                <c:pt idx="821">
                  <c:v>3.1192999999999999E-2</c:v>
                </c:pt>
                <c:pt idx="822">
                  <c:v>3.1154999999999999E-2</c:v>
                </c:pt>
                <c:pt idx="823">
                  <c:v>3.1115E-2</c:v>
                </c:pt>
                <c:pt idx="824">
                  <c:v>3.108E-2</c:v>
                </c:pt>
                <c:pt idx="825">
                  <c:v>3.1036999999999999E-2</c:v>
                </c:pt>
                <c:pt idx="826">
                  <c:v>3.0997E-2</c:v>
                </c:pt>
                <c:pt idx="827">
                  <c:v>3.0960000000000001E-2</c:v>
                </c:pt>
                <c:pt idx="828">
                  <c:v>3.0925999999999999E-2</c:v>
                </c:pt>
                <c:pt idx="829">
                  <c:v>3.0887000000000001E-2</c:v>
                </c:pt>
                <c:pt idx="830">
                  <c:v>3.0849999999999999E-2</c:v>
                </c:pt>
                <c:pt idx="831">
                  <c:v>3.0816E-2</c:v>
                </c:pt>
                <c:pt idx="832">
                  <c:v>3.0779000000000001E-2</c:v>
                </c:pt>
                <c:pt idx="833">
                  <c:v>3.0741999999999998E-2</c:v>
                </c:pt>
                <c:pt idx="834">
                  <c:v>3.0706000000000001E-2</c:v>
                </c:pt>
                <c:pt idx="835">
                  <c:v>3.0668999999999998E-2</c:v>
                </c:pt>
                <c:pt idx="836">
                  <c:v>3.0637000000000001E-2</c:v>
                </c:pt>
                <c:pt idx="837">
                  <c:v>3.0602000000000001E-2</c:v>
                </c:pt>
                <c:pt idx="838">
                  <c:v>3.0564999999999998E-2</c:v>
                </c:pt>
                <c:pt idx="839">
                  <c:v>3.0526999999999999E-2</c:v>
                </c:pt>
                <c:pt idx="840">
                  <c:v>3.0491999999999998E-2</c:v>
                </c:pt>
                <c:pt idx="841">
                  <c:v>3.0452E-2</c:v>
                </c:pt>
                <c:pt idx="842">
                  <c:v>3.0418000000000001E-2</c:v>
                </c:pt>
                <c:pt idx="843">
                  <c:v>3.0379E-2</c:v>
                </c:pt>
                <c:pt idx="844">
                  <c:v>3.0345E-2</c:v>
                </c:pt>
                <c:pt idx="845">
                  <c:v>3.0308000000000002E-2</c:v>
                </c:pt>
                <c:pt idx="846">
                  <c:v>3.0268E-2</c:v>
                </c:pt>
                <c:pt idx="847">
                  <c:v>3.0237E-2</c:v>
                </c:pt>
                <c:pt idx="848">
                  <c:v>3.0197000000000002E-2</c:v>
                </c:pt>
                <c:pt idx="849">
                  <c:v>3.0164E-2</c:v>
                </c:pt>
                <c:pt idx="850">
                  <c:v>3.0126E-2</c:v>
                </c:pt>
                <c:pt idx="851">
                  <c:v>3.0089000000000001E-2</c:v>
                </c:pt>
                <c:pt idx="852">
                  <c:v>3.0053E-2</c:v>
                </c:pt>
                <c:pt idx="853">
                  <c:v>3.0016999999999999E-2</c:v>
                </c:pt>
                <c:pt idx="854">
                  <c:v>2.9981000000000001E-2</c:v>
                </c:pt>
                <c:pt idx="855">
                  <c:v>2.9944999999999999E-2</c:v>
                </c:pt>
                <c:pt idx="856">
                  <c:v>2.9904E-2</c:v>
                </c:pt>
                <c:pt idx="857">
                  <c:v>2.9864999999999999E-2</c:v>
                </c:pt>
                <c:pt idx="858">
                  <c:v>2.9828E-2</c:v>
                </c:pt>
                <c:pt idx="859">
                  <c:v>2.9790000000000001E-2</c:v>
                </c:pt>
                <c:pt idx="860">
                  <c:v>2.9749999999999999E-2</c:v>
                </c:pt>
                <c:pt idx="861">
                  <c:v>2.9718000000000001E-2</c:v>
                </c:pt>
                <c:pt idx="862">
                  <c:v>2.9682E-2</c:v>
                </c:pt>
                <c:pt idx="863">
                  <c:v>2.9645999999999999E-2</c:v>
                </c:pt>
                <c:pt idx="864">
                  <c:v>2.9614999999999999E-2</c:v>
                </c:pt>
                <c:pt idx="865">
                  <c:v>2.9579000000000001E-2</c:v>
                </c:pt>
                <c:pt idx="866">
                  <c:v>2.9543E-2</c:v>
                </c:pt>
                <c:pt idx="867">
                  <c:v>2.9505E-2</c:v>
                </c:pt>
                <c:pt idx="868">
                  <c:v>2.9467E-2</c:v>
                </c:pt>
                <c:pt idx="869">
                  <c:v>2.9430000000000001E-2</c:v>
                </c:pt>
                <c:pt idx="870">
                  <c:v>2.9397E-2</c:v>
                </c:pt>
                <c:pt idx="871">
                  <c:v>2.9361999999999999E-2</c:v>
                </c:pt>
                <c:pt idx="872">
                  <c:v>2.9328E-2</c:v>
                </c:pt>
                <c:pt idx="873">
                  <c:v>2.9293E-2</c:v>
                </c:pt>
                <c:pt idx="874">
                  <c:v>2.9257999999999999E-2</c:v>
                </c:pt>
                <c:pt idx="875">
                  <c:v>2.9222999999999999E-2</c:v>
                </c:pt>
                <c:pt idx="876">
                  <c:v>2.9187000000000001E-2</c:v>
                </c:pt>
                <c:pt idx="877">
                  <c:v>2.9149000000000001E-2</c:v>
                </c:pt>
                <c:pt idx="878">
                  <c:v>2.9117000000000001E-2</c:v>
                </c:pt>
                <c:pt idx="879">
                  <c:v>2.9078E-2</c:v>
                </c:pt>
                <c:pt idx="880">
                  <c:v>2.9044E-2</c:v>
                </c:pt>
                <c:pt idx="881">
                  <c:v>2.9009E-2</c:v>
                </c:pt>
                <c:pt idx="882">
                  <c:v>2.8975000000000001E-2</c:v>
                </c:pt>
                <c:pt idx="883">
                  <c:v>2.8941999999999999E-2</c:v>
                </c:pt>
                <c:pt idx="884">
                  <c:v>2.8906999999999999E-2</c:v>
                </c:pt>
                <c:pt idx="885">
                  <c:v>2.8871000000000001E-2</c:v>
                </c:pt>
                <c:pt idx="886">
                  <c:v>2.8836000000000001E-2</c:v>
                </c:pt>
                <c:pt idx="887">
                  <c:v>2.8801E-2</c:v>
                </c:pt>
                <c:pt idx="888">
                  <c:v>2.877E-2</c:v>
                </c:pt>
                <c:pt idx="889">
                  <c:v>2.8733999999999999E-2</c:v>
                </c:pt>
                <c:pt idx="890">
                  <c:v>2.8698999999999999E-2</c:v>
                </c:pt>
                <c:pt idx="891">
                  <c:v>2.8660000000000001E-2</c:v>
                </c:pt>
                <c:pt idx="892">
                  <c:v>2.8625000000000001E-2</c:v>
                </c:pt>
                <c:pt idx="893">
                  <c:v>2.8593E-2</c:v>
                </c:pt>
                <c:pt idx="894">
                  <c:v>2.8559000000000001E-2</c:v>
                </c:pt>
                <c:pt idx="895">
                  <c:v>2.8523E-2</c:v>
                </c:pt>
                <c:pt idx="896">
                  <c:v>2.8490000000000001E-2</c:v>
                </c:pt>
                <c:pt idx="897">
                  <c:v>2.8458000000000001E-2</c:v>
                </c:pt>
                <c:pt idx="898">
                  <c:v>2.8426E-2</c:v>
                </c:pt>
                <c:pt idx="899">
                  <c:v>2.8395E-2</c:v>
                </c:pt>
                <c:pt idx="900">
                  <c:v>2.8362999999999999E-2</c:v>
                </c:pt>
                <c:pt idx="901">
                  <c:v>2.8327999999999999E-2</c:v>
                </c:pt>
                <c:pt idx="902">
                  <c:v>2.8292999999999999E-2</c:v>
                </c:pt>
                <c:pt idx="903">
                  <c:v>2.8261000000000001E-2</c:v>
                </c:pt>
                <c:pt idx="904">
                  <c:v>2.8223999999999999E-2</c:v>
                </c:pt>
                <c:pt idx="905">
                  <c:v>2.8187E-2</c:v>
                </c:pt>
                <c:pt idx="906">
                  <c:v>2.8153000000000001E-2</c:v>
                </c:pt>
                <c:pt idx="907">
                  <c:v>2.8115999999999999E-2</c:v>
                </c:pt>
                <c:pt idx="908">
                  <c:v>2.8077000000000001E-2</c:v>
                </c:pt>
                <c:pt idx="909">
                  <c:v>2.8039000000000001E-2</c:v>
                </c:pt>
                <c:pt idx="910">
                  <c:v>2.8007000000000001E-2</c:v>
                </c:pt>
                <c:pt idx="911">
                  <c:v>2.7970999999999999E-2</c:v>
                </c:pt>
                <c:pt idx="912">
                  <c:v>2.7935000000000001E-2</c:v>
                </c:pt>
                <c:pt idx="913">
                  <c:v>2.7896000000000001E-2</c:v>
                </c:pt>
                <c:pt idx="914">
                  <c:v>2.7864E-2</c:v>
                </c:pt>
                <c:pt idx="915">
                  <c:v>2.7831999999999999E-2</c:v>
                </c:pt>
                <c:pt idx="916">
                  <c:v>2.7802E-2</c:v>
                </c:pt>
                <c:pt idx="917">
                  <c:v>2.7768000000000001E-2</c:v>
                </c:pt>
                <c:pt idx="918">
                  <c:v>2.7734999999999999E-2</c:v>
                </c:pt>
                <c:pt idx="919">
                  <c:v>2.7701E-2</c:v>
                </c:pt>
                <c:pt idx="920">
                  <c:v>2.7666E-2</c:v>
                </c:pt>
                <c:pt idx="921">
                  <c:v>2.7632E-2</c:v>
                </c:pt>
                <c:pt idx="922">
                  <c:v>2.7598000000000001E-2</c:v>
                </c:pt>
                <c:pt idx="923">
                  <c:v>2.7564999999999999E-2</c:v>
                </c:pt>
                <c:pt idx="924">
                  <c:v>2.7533999999999999E-2</c:v>
                </c:pt>
                <c:pt idx="925">
                  <c:v>2.7501999999999999E-2</c:v>
                </c:pt>
                <c:pt idx="926">
                  <c:v>2.7469E-2</c:v>
                </c:pt>
                <c:pt idx="927">
                  <c:v>2.7439000000000002E-2</c:v>
                </c:pt>
                <c:pt idx="928">
                  <c:v>2.7407000000000001E-2</c:v>
                </c:pt>
                <c:pt idx="929">
                  <c:v>2.7372E-2</c:v>
                </c:pt>
                <c:pt idx="930">
                  <c:v>2.7338999999999999E-2</c:v>
                </c:pt>
                <c:pt idx="931">
                  <c:v>2.7300999999999999E-2</c:v>
                </c:pt>
                <c:pt idx="932">
                  <c:v>2.7267E-2</c:v>
                </c:pt>
                <c:pt idx="933">
                  <c:v>2.7234000000000001E-2</c:v>
                </c:pt>
                <c:pt idx="934">
                  <c:v>2.7196000000000001E-2</c:v>
                </c:pt>
                <c:pt idx="935">
                  <c:v>2.7168000000000001E-2</c:v>
                </c:pt>
                <c:pt idx="936">
                  <c:v>2.7137000000000001E-2</c:v>
                </c:pt>
                <c:pt idx="937">
                  <c:v>2.7104E-2</c:v>
                </c:pt>
                <c:pt idx="938">
                  <c:v>2.707E-2</c:v>
                </c:pt>
                <c:pt idx="939">
                  <c:v>2.7032E-2</c:v>
                </c:pt>
                <c:pt idx="940">
                  <c:v>2.7004E-2</c:v>
                </c:pt>
                <c:pt idx="941">
                  <c:v>2.6971999999999999E-2</c:v>
                </c:pt>
                <c:pt idx="942">
                  <c:v>2.6939999999999999E-2</c:v>
                </c:pt>
                <c:pt idx="943">
                  <c:v>2.6908999999999999E-2</c:v>
                </c:pt>
                <c:pt idx="944">
                  <c:v>2.6877999999999999E-2</c:v>
                </c:pt>
                <c:pt idx="945">
                  <c:v>2.6846999999999999E-2</c:v>
                </c:pt>
                <c:pt idx="946">
                  <c:v>2.6814999999999999E-2</c:v>
                </c:pt>
                <c:pt idx="947">
                  <c:v>2.6786999999999998E-2</c:v>
                </c:pt>
                <c:pt idx="948">
                  <c:v>2.6755000000000001E-2</c:v>
                </c:pt>
                <c:pt idx="949">
                  <c:v>2.6723E-2</c:v>
                </c:pt>
                <c:pt idx="950">
                  <c:v>2.6689999999999998E-2</c:v>
                </c:pt>
                <c:pt idx="951">
                  <c:v>2.6654000000000001E-2</c:v>
                </c:pt>
                <c:pt idx="952">
                  <c:v>2.6620999999999999E-2</c:v>
                </c:pt>
                <c:pt idx="953">
                  <c:v>2.6588000000000001E-2</c:v>
                </c:pt>
                <c:pt idx="954">
                  <c:v>2.6556E-2</c:v>
                </c:pt>
                <c:pt idx="955">
                  <c:v>2.6525E-2</c:v>
                </c:pt>
                <c:pt idx="956">
                  <c:v>2.6492000000000002E-2</c:v>
                </c:pt>
                <c:pt idx="957">
                  <c:v>2.6460999999999998E-2</c:v>
                </c:pt>
                <c:pt idx="958">
                  <c:v>2.6432000000000001E-2</c:v>
                </c:pt>
                <c:pt idx="959">
                  <c:v>2.6401999999999998E-2</c:v>
                </c:pt>
                <c:pt idx="960">
                  <c:v>2.6365E-2</c:v>
                </c:pt>
                <c:pt idx="961">
                  <c:v>2.6329000000000002E-2</c:v>
                </c:pt>
                <c:pt idx="962">
                  <c:v>2.6297999999999998E-2</c:v>
                </c:pt>
                <c:pt idx="963">
                  <c:v>2.6265E-2</c:v>
                </c:pt>
                <c:pt idx="964">
                  <c:v>2.6231999999999998E-2</c:v>
                </c:pt>
                <c:pt idx="965">
                  <c:v>2.6199E-2</c:v>
                </c:pt>
                <c:pt idx="966">
                  <c:v>2.6162999999999999E-2</c:v>
                </c:pt>
                <c:pt idx="967">
                  <c:v>2.6134000000000001E-2</c:v>
                </c:pt>
                <c:pt idx="968">
                  <c:v>2.6098E-2</c:v>
                </c:pt>
                <c:pt idx="969">
                  <c:v>2.6065999999999999E-2</c:v>
                </c:pt>
                <c:pt idx="970">
                  <c:v>2.6034999999999999E-2</c:v>
                </c:pt>
                <c:pt idx="971">
                  <c:v>2.6006999999999999E-2</c:v>
                </c:pt>
                <c:pt idx="972">
                  <c:v>2.5973E-2</c:v>
                </c:pt>
                <c:pt idx="973">
                  <c:v>2.5939E-2</c:v>
                </c:pt>
                <c:pt idx="974">
                  <c:v>2.5905000000000001E-2</c:v>
                </c:pt>
                <c:pt idx="975">
                  <c:v>2.5871999999999999E-2</c:v>
                </c:pt>
                <c:pt idx="976">
                  <c:v>2.5840999999999999E-2</c:v>
                </c:pt>
                <c:pt idx="977">
                  <c:v>2.5807E-2</c:v>
                </c:pt>
                <c:pt idx="978">
                  <c:v>2.5773000000000001E-2</c:v>
                </c:pt>
                <c:pt idx="979">
                  <c:v>2.5739000000000001E-2</c:v>
                </c:pt>
                <c:pt idx="980">
                  <c:v>2.5704999999999999E-2</c:v>
                </c:pt>
                <c:pt idx="981">
                  <c:v>2.5673000000000001E-2</c:v>
                </c:pt>
                <c:pt idx="982">
                  <c:v>2.564E-2</c:v>
                </c:pt>
                <c:pt idx="983">
                  <c:v>2.5607999999999999E-2</c:v>
                </c:pt>
                <c:pt idx="984">
                  <c:v>2.5579999999999999E-2</c:v>
                </c:pt>
                <c:pt idx="985">
                  <c:v>2.5548999999999999E-2</c:v>
                </c:pt>
                <c:pt idx="986">
                  <c:v>2.5513999999999998E-2</c:v>
                </c:pt>
                <c:pt idx="987">
                  <c:v>2.5484E-2</c:v>
                </c:pt>
                <c:pt idx="988">
                  <c:v>2.5451999999999999E-2</c:v>
                </c:pt>
                <c:pt idx="989">
                  <c:v>2.5423999999999999E-2</c:v>
                </c:pt>
                <c:pt idx="990">
                  <c:v>2.5392000000000001E-2</c:v>
                </c:pt>
                <c:pt idx="991">
                  <c:v>2.5363E-2</c:v>
                </c:pt>
                <c:pt idx="992">
                  <c:v>2.5333000000000001E-2</c:v>
                </c:pt>
                <c:pt idx="993">
                  <c:v>2.5301000000000001E-2</c:v>
                </c:pt>
                <c:pt idx="994">
                  <c:v>2.5274999999999999E-2</c:v>
                </c:pt>
                <c:pt idx="995">
                  <c:v>2.5246000000000001E-2</c:v>
                </c:pt>
                <c:pt idx="996">
                  <c:v>2.5211999999999998E-2</c:v>
                </c:pt>
                <c:pt idx="997">
                  <c:v>2.5183000000000001E-2</c:v>
                </c:pt>
                <c:pt idx="998">
                  <c:v>2.5152000000000001E-2</c:v>
                </c:pt>
                <c:pt idx="999">
                  <c:v>2.5121999999999998E-2</c:v>
                </c:pt>
                <c:pt idx="1000">
                  <c:v>2.5094999999999999E-2</c:v>
                </c:pt>
                <c:pt idx="1001">
                  <c:v>2.5063999999999999E-2</c:v>
                </c:pt>
                <c:pt idx="1002">
                  <c:v>2.5033E-2</c:v>
                </c:pt>
                <c:pt idx="1003">
                  <c:v>2.5003000000000001E-2</c:v>
                </c:pt>
                <c:pt idx="1004">
                  <c:v>2.4974E-2</c:v>
                </c:pt>
                <c:pt idx="1005">
                  <c:v>2.4943E-2</c:v>
                </c:pt>
                <c:pt idx="1006">
                  <c:v>2.4915E-2</c:v>
                </c:pt>
                <c:pt idx="1007">
                  <c:v>2.4885999999999998E-2</c:v>
                </c:pt>
                <c:pt idx="1008">
                  <c:v>2.4858000000000002E-2</c:v>
                </c:pt>
                <c:pt idx="1009">
                  <c:v>2.4827999999999999E-2</c:v>
                </c:pt>
                <c:pt idx="1010">
                  <c:v>2.4798000000000001E-2</c:v>
                </c:pt>
                <c:pt idx="1011">
                  <c:v>2.4767999999999998E-2</c:v>
                </c:pt>
                <c:pt idx="1012">
                  <c:v>2.4738E-2</c:v>
                </c:pt>
                <c:pt idx="1013">
                  <c:v>2.4707E-2</c:v>
                </c:pt>
                <c:pt idx="1014">
                  <c:v>2.4676E-2</c:v>
                </c:pt>
                <c:pt idx="1015">
                  <c:v>2.4643999999999999E-2</c:v>
                </c:pt>
                <c:pt idx="1016">
                  <c:v>2.4614E-2</c:v>
                </c:pt>
                <c:pt idx="1017">
                  <c:v>2.4584000000000002E-2</c:v>
                </c:pt>
                <c:pt idx="1018">
                  <c:v>2.4553999999999999E-2</c:v>
                </c:pt>
                <c:pt idx="1019">
                  <c:v>2.4525000000000002E-2</c:v>
                </c:pt>
                <c:pt idx="1020">
                  <c:v>2.4496E-2</c:v>
                </c:pt>
                <c:pt idx="1021">
                  <c:v>2.4466999999999999E-2</c:v>
                </c:pt>
                <c:pt idx="1022">
                  <c:v>2.4438999999999999E-2</c:v>
                </c:pt>
                <c:pt idx="1023">
                  <c:v>2.4410999999999999E-2</c:v>
                </c:pt>
                <c:pt idx="1024">
                  <c:v>2.4385E-2</c:v>
                </c:pt>
                <c:pt idx="1025">
                  <c:v>2.4353E-2</c:v>
                </c:pt>
                <c:pt idx="1026">
                  <c:v>2.4327000000000001E-2</c:v>
                </c:pt>
                <c:pt idx="1027">
                  <c:v>2.4303000000000002E-2</c:v>
                </c:pt>
                <c:pt idx="1028">
                  <c:v>2.4268000000000001E-2</c:v>
                </c:pt>
                <c:pt idx="1029">
                  <c:v>2.4240999999999999E-2</c:v>
                </c:pt>
                <c:pt idx="1030">
                  <c:v>2.4209999999999999E-2</c:v>
                </c:pt>
                <c:pt idx="1031">
                  <c:v>2.4183E-2</c:v>
                </c:pt>
                <c:pt idx="1032">
                  <c:v>2.4157999999999999E-2</c:v>
                </c:pt>
                <c:pt idx="1033">
                  <c:v>2.4133999999999999E-2</c:v>
                </c:pt>
                <c:pt idx="1034">
                  <c:v>2.4105000000000001E-2</c:v>
                </c:pt>
                <c:pt idx="1035">
                  <c:v>2.4081000000000002E-2</c:v>
                </c:pt>
                <c:pt idx="1036">
                  <c:v>2.4056999999999999E-2</c:v>
                </c:pt>
                <c:pt idx="1037">
                  <c:v>2.4029999999999999E-2</c:v>
                </c:pt>
                <c:pt idx="1038">
                  <c:v>2.4007000000000001E-2</c:v>
                </c:pt>
                <c:pt idx="1039">
                  <c:v>2.3980999999999999E-2</c:v>
                </c:pt>
                <c:pt idx="1040">
                  <c:v>2.3958E-2</c:v>
                </c:pt>
                <c:pt idx="1041">
                  <c:v>2.3935000000000001E-2</c:v>
                </c:pt>
                <c:pt idx="1042">
                  <c:v>2.3909E-2</c:v>
                </c:pt>
                <c:pt idx="1043">
                  <c:v>2.3885E-2</c:v>
                </c:pt>
                <c:pt idx="1044">
                  <c:v>2.3858000000000001E-2</c:v>
                </c:pt>
                <c:pt idx="1045">
                  <c:v>2.3834000000000001E-2</c:v>
                </c:pt>
                <c:pt idx="1046">
                  <c:v>2.3810999999999999E-2</c:v>
                </c:pt>
                <c:pt idx="1047">
                  <c:v>2.3785000000000001E-2</c:v>
                </c:pt>
                <c:pt idx="1048">
                  <c:v>2.376E-2</c:v>
                </c:pt>
                <c:pt idx="1049">
                  <c:v>2.3732E-2</c:v>
                </c:pt>
                <c:pt idx="1050">
                  <c:v>2.3709000000000001E-2</c:v>
                </c:pt>
                <c:pt idx="1051">
                  <c:v>2.3685999999999999E-2</c:v>
                </c:pt>
                <c:pt idx="1052">
                  <c:v>2.3661999999999999E-2</c:v>
                </c:pt>
                <c:pt idx="1053">
                  <c:v>2.3637999999999999E-2</c:v>
                </c:pt>
                <c:pt idx="1054">
                  <c:v>2.3614E-2</c:v>
                </c:pt>
                <c:pt idx="1055">
                  <c:v>2.359E-2</c:v>
                </c:pt>
                <c:pt idx="1056">
                  <c:v>2.3564999999999999E-2</c:v>
                </c:pt>
                <c:pt idx="1057">
                  <c:v>2.3539000000000001E-2</c:v>
                </c:pt>
                <c:pt idx="1058">
                  <c:v>2.3515000000000001E-2</c:v>
                </c:pt>
                <c:pt idx="1059">
                  <c:v>2.3488999999999999E-2</c:v>
                </c:pt>
                <c:pt idx="1060">
                  <c:v>2.3463999999999999E-2</c:v>
                </c:pt>
                <c:pt idx="1061">
                  <c:v>2.3442999999999999E-2</c:v>
                </c:pt>
                <c:pt idx="1062">
                  <c:v>2.3421999999999998E-2</c:v>
                </c:pt>
                <c:pt idx="1063">
                  <c:v>2.3397999999999999E-2</c:v>
                </c:pt>
                <c:pt idx="1064">
                  <c:v>2.3373000000000001E-2</c:v>
                </c:pt>
                <c:pt idx="1065">
                  <c:v>2.3352999999999999E-2</c:v>
                </c:pt>
                <c:pt idx="1066">
                  <c:v>2.3328000000000002E-2</c:v>
                </c:pt>
                <c:pt idx="1067">
                  <c:v>2.3303000000000001E-2</c:v>
                </c:pt>
                <c:pt idx="1068">
                  <c:v>2.3283000000000002E-2</c:v>
                </c:pt>
                <c:pt idx="1069">
                  <c:v>2.3259999999999999E-2</c:v>
                </c:pt>
                <c:pt idx="1070">
                  <c:v>2.3238000000000002E-2</c:v>
                </c:pt>
                <c:pt idx="1071">
                  <c:v>2.3216000000000001E-2</c:v>
                </c:pt>
                <c:pt idx="1072">
                  <c:v>2.3192000000000001E-2</c:v>
                </c:pt>
                <c:pt idx="1073">
                  <c:v>2.3172999999999999E-2</c:v>
                </c:pt>
                <c:pt idx="1074">
                  <c:v>2.3147000000000001E-2</c:v>
                </c:pt>
                <c:pt idx="1075">
                  <c:v>2.3123999999999999E-2</c:v>
                </c:pt>
                <c:pt idx="1076">
                  <c:v>2.3099999999999999E-2</c:v>
                </c:pt>
                <c:pt idx="1077">
                  <c:v>2.3075999999999999E-2</c:v>
                </c:pt>
                <c:pt idx="1078">
                  <c:v>2.3054000000000002E-2</c:v>
                </c:pt>
                <c:pt idx="1079">
                  <c:v>2.3033000000000001E-2</c:v>
                </c:pt>
                <c:pt idx="1080">
                  <c:v>2.3012000000000001E-2</c:v>
                </c:pt>
                <c:pt idx="1081">
                  <c:v>2.299E-2</c:v>
                </c:pt>
                <c:pt idx="1082">
                  <c:v>2.2967999999999999E-2</c:v>
                </c:pt>
                <c:pt idx="1083">
                  <c:v>2.2945E-2</c:v>
                </c:pt>
                <c:pt idx="1084">
                  <c:v>2.2922000000000001E-2</c:v>
                </c:pt>
                <c:pt idx="1085">
                  <c:v>2.2898999999999999E-2</c:v>
                </c:pt>
                <c:pt idx="1086">
                  <c:v>2.2875E-2</c:v>
                </c:pt>
                <c:pt idx="1087">
                  <c:v>2.2858E-2</c:v>
                </c:pt>
                <c:pt idx="1088">
                  <c:v>2.2834E-2</c:v>
                </c:pt>
                <c:pt idx="1089">
                  <c:v>2.2811000000000001E-2</c:v>
                </c:pt>
                <c:pt idx="1090">
                  <c:v>2.2790000000000001E-2</c:v>
                </c:pt>
                <c:pt idx="1091">
                  <c:v>2.2764E-2</c:v>
                </c:pt>
                <c:pt idx="1092">
                  <c:v>2.2738999999999999E-2</c:v>
                </c:pt>
                <c:pt idx="1093">
                  <c:v>2.2717999999999999E-2</c:v>
                </c:pt>
                <c:pt idx="1094">
                  <c:v>2.2692E-2</c:v>
                </c:pt>
                <c:pt idx="1095">
                  <c:v>2.2667E-2</c:v>
                </c:pt>
                <c:pt idx="1096">
                  <c:v>2.2645999999999999E-2</c:v>
                </c:pt>
                <c:pt idx="1097">
                  <c:v>2.2626E-2</c:v>
                </c:pt>
                <c:pt idx="1098">
                  <c:v>2.2605E-2</c:v>
                </c:pt>
                <c:pt idx="1099">
                  <c:v>2.2584E-2</c:v>
                </c:pt>
                <c:pt idx="1100">
                  <c:v>2.2564000000000001E-2</c:v>
                </c:pt>
                <c:pt idx="1101">
                  <c:v>2.2540999999999999E-2</c:v>
                </c:pt>
                <c:pt idx="1102">
                  <c:v>2.2519000000000001E-2</c:v>
                </c:pt>
                <c:pt idx="1103">
                  <c:v>2.2497E-2</c:v>
                </c:pt>
                <c:pt idx="1104">
                  <c:v>2.2473E-2</c:v>
                </c:pt>
                <c:pt idx="1105">
                  <c:v>2.2450000000000001E-2</c:v>
                </c:pt>
                <c:pt idx="1106">
                  <c:v>2.2429999999999999E-2</c:v>
                </c:pt>
                <c:pt idx="1107">
                  <c:v>2.2412000000000001E-2</c:v>
                </c:pt>
                <c:pt idx="1108">
                  <c:v>2.2391999999999999E-2</c:v>
                </c:pt>
                <c:pt idx="1109">
                  <c:v>2.2370999999999999E-2</c:v>
                </c:pt>
                <c:pt idx="1110">
                  <c:v>2.2350999999999999E-2</c:v>
                </c:pt>
                <c:pt idx="1111">
                  <c:v>2.2331E-2</c:v>
                </c:pt>
                <c:pt idx="1112">
                  <c:v>2.2308000000000001E-2</c:v>
                </c:pt>
                <c:pt idx="1113">
                  <c:v>2.2286E-2</c:v>
                </c:pt>
                <c:pt idx="1114">
                  <c:v>2.2266999999999999E-2</c:v>
                </c:pt>
                <c:pt idx="1115">
                  <c:v>2.2244E-2</c:v>
                </c:pt>
                <c:pt idx="1116">
                  <c:v>2.2221000000000001E-2</c:v>
                </c:pt>
                <c:pt idx="1117">
                  <c:v>2.2199E-2</c:v>
                </c:pt>
                <c:pt idx="1118">
                  <c:v>2.2176999999999999E-2</c:v>
                </c:pt>
                <c:pt idx="1119">
                  <c:v>2.2159000000000002E-2</c:v>
                </c:pt>
                <c:pt idx="1120">
                  <c:v>2.2137E-2</c:v>
                </c:pt>
                <c:pt idx="1121">
                  <c:v>2.2117999999999999E-2</c:v>
                </c:pt>
                <c:pt idx="1122">
                  <c:v>2.2096999999999999E-2</c:v>
                </c:pt>
                <c:pt idx="1123">
                  <c:v>2.2075000000000001E-2</c:v>
                </c:pt>
                <c:pt idx="1124">
                  <c:v>2.2055999999999999E-2</c:v>
                </c:pt>
                <c:pt idx="1125">
                  <c:v>2.2034999999999999E-2</c:v>
                </c:pt>
                <c:pt idx="1126">
                  <c:v>2.2016999999999998E-2</c:v>
                </c:pt>
                <c:pt idx="1127">
                  <c:v>2.1994E-2</c:v>
                </c:pt>
                <c:pt idx="1128">
                  <c:v>2.1975000000000001E-2</c:v>
                </c:pt>
                <c:pt idx="1129">
                  <c:v>2.1956E-2</c:v>
                </c:pt>
                <c:pt idx="1130">
                  <c:v>2.1933999999999999E-2</c:v>
                </c:pt>
                <c:pt idx="1131">
                  <c:v>2.1913999999999999E-2</c:v>
                </c:pt>
                <c:pt idx="1132">
                  <c:v>2.1895000000000001E-2</c:v>
                </c:pt>
                <c:pt idx="1133">
                  <c:v>2.1873E-2</c:v>
                </c:pt>
                <c:pt idx="1134">
                  <c:v>2.1850999999999999E-2</c:v>
                </c:pt>
                <c:pt idx="1135">
                  <c:v>2.1832000000000001E-2</c:v>
                </c:pt>
                <c:pt idx="1136">
                  <c:v>2.181E-2</c:v>
                </c:pt>
                <c:pt idx="1137">
                  <c:v>2.1793E-2</c:v>
                </c:pt>
                <c:pt idx="1138">
                  <c:v>2.1773000000000001E-2</c:v>
                </c:pt>
                <c:pt idx="1139">
                  <c:v>2.1751E-2</c:v>
                </c:pt>
                <c:pt idx="1140">
                  <c:v>2.1734E-2</c:v>
                </c:pt>
                <c:pt idx="1141">
                  <c:v>2.1715000000000002E-2</c:v>
                </c:pt>
                <c:pt idx="1142">
                  <c:v>2.1694999999999999E-2</c:v>
                </c:pt>
                <c:pt idx="1143">
                  <c:v>2.1676000000000001E-2</c:v>
                </c:pt>
                <c:pt idx="1144">
                  <c:v>2.1656999999999999E-2</c:v>
                </c:pt>
                <c:pt idx="1145">
                  <c:v>2.1638000000000001E-2</c:v>
                </c:pt>
                <c:pt idx="1146">
                  <c:v>2.162E-2</c:v>
                </c:pt>
                <c:pt idx="1147">
                  <c:v>2.1600999999999999E-2</c:v>
                </c:pt>
                <c:pt idx="1148">
                  <c:v>2.1585E-2</c:v>
                </c:pt>
                <c:pt idx="1149">
                  <c:v>2.1568E-2</c:v>
                </c:pt>
                <c:pt idx="1150">
                  <c:v>2.155E-2</c:v>
                </c:pt>
                <c:pt idx="1151">
                  <c:v>2.1531000000000002E-2</c:v>
                </c:pt>
                <c:pt idx="1152">
                  <c:v>2.1512E-2</c:v>
                </c:pt>
                <c:pt idx="1153">
                  <c:v>2.1495E-2</c:v>
                </c:pt>
                <c:pt idx="1154">
                  <c:v>2.1478000000000001E-2</c:v>
                </c:pt>
                <c:pt idx="1155">
                  <c:v>2.1457E-2</c:v>
                </c:pt>
                <c:pt idx="1156">
                  <c:v>2.1440000000000001E-2</c:v>
                </c:pt>
                <c:pt idx="1157">
                  <c:v>2.1422E-2</c:v>
                </c:pt>
                <c:pt idx="1158">
                  <c:v>2.1402000000000001E-2</c:v>
                </c:pt>
                <c:pt idx="1159">
                  <c:v>2.1382000000000002E-2</c:v>
                </c:pt>
                <c:pt idx="1160">
                  <c:v>2.1364000000000001E-2</c:v>
                </c:pt>
                <c:pt idx="1161">
                  <c:v>2.1344999999999999E-2</c:v>
                </c:pt>
                <c:pt idx="1162">
                  <c:v>2.1329999999999998E-2</c:v>
                </c:pt>
                <c:pt idx="1163">
                  <c:v>2.1309000000000002E-2</c:v>
                </c:pt>
                <c:pt idx="1164">
                  <c:v>2.1291000000000001E-2</c:v>
                </c:pt>
                <c:pt idx="1165">
                  <c:v>2.1271999999999999E-2</c:v>
                </c:pt>
                <c:pt idx="1166">
                  <c:v>2.1253000000000001E-2</c:v>
                </c:pt>
                <c:pt idx="1167">
                  <c:v>2.1236999999999999E-2</c:v>
                </c:pt>
                <c:pt idx="1168">
                  <c:v>2.1218999999999998E-2</c:v>
                </c:pt>
                <c:pt idx="1169">
                  <c:v>2.1201999999999999E-2</c:v>
                </c:pt>
                <c:pt idx="1170">
                  <c:v>2.1183E-2</c:v>
                </c:pt>
                <c:pt idx="1171">
                  <c:v>2.1166999999999998E-2</c:v>
                </c:pt>
                <c:pt idx="1172">
                  <c:v>2.1148E-2</c:v>
                </c:pt>
                <c:pt idx="1173">
                  <c:v>2.1128999999999998E-2</c:v>
                </c:pt>
                <c:pt idx="1174">
                  <c:v>2.1111000000000001E-2</c:v>
                </c:pt>
                <c:pt idx="1175">
                  <c:v>2.1097000000000001E-2</c:v>
                </c:pt>
                <c:pt idx="1176">
                  <c:v>2.1080000000000002E-2</c:v>
                </c:pt>
                <c:pt idx="1177">
                  <c:v>2.1063999999999999E-2</c:v>
                </c:pt>
                <c:pt idx="1178">
                  <c:v>2.1045000000000001E-2</c:v>
                </c:pt>
                <c:pt idx="1179">
                  <c:v>2.1027000000000001E-2</c:v>
                </c:pt>
                <c:pt idx="1180">
                  <c:v>2.1010000000000001E-2</c:v>
                </c:pt>
                <c:pt idx="1181">
                  <c:v>2.0990999999999999E-2</c:v>
                </c:pt>
                <c:pt idx="1182">
                  <c:v>2.0969999999999999E-2</c:v>
                </c:pt>
                <c:pt idx="1183">
                  <c:v>2.0952999999999999E-2</c:v>
                </c:pt>
                <c:pt idx="1184">
                  <c:v>2.0936E-2</c:v>
                </c:pt>
                <c:pt idx="1185">
                  <c:v>2.0917000000000002E-2</c:v>
                </c:pt>
                <c:pt idx="1186">
                  <c:v>2.0893999999999999E-2</c:v>
                </c:pt>
                <c:pt idx="1187">
                  <c:v>2.0874E-2</c:v>
                </c:pt>
                <c:pt idx="1188">
                  <c:v>2.0856E-2</c:v>
                </c:pt>
                <c:pt idx="1189">
                  <c:v>2.0837000000000001E-2</c:v>
                </c:pt>
                <c:pt idx="1190">
                  <c:v>2.0816999999999999E-2</c:v>
                </c:pt>
                <c:pt idx="1191">
                  <c:v>2.0799999999999999E-2</c:v>
                </c:pt>
                <c:pt idx="1192">
                  <c:v>2.0781999999999998E-2</c:v>
                </c:pt>
                <c:pt idx="1193">
                  <c:v>2.0763E-2</c:v>
                </c:pt>
                <c:pt idx="1194">
                  <c:v>2.0743000000000001E-2</c:v>
                </c:pt>
                <c:pt idx="1195">
                  <c:v>2.0726000000000001E-2</c:v>
                </c:pt>
                <c:pt idx="1196">
                  <c:v>2.0707E-2</c:v>
                </c:pt>
                <c:pt idx="1197">
                  <c:v>2.069E-2</c:v>
                </c:pt>
                <c:pt idx="1198">
                  <c:v>2.0673E-2</c:v>
                </c:pt>
                <c:pt idx="1199">
                  <c:v>2.0657999999999999E-2</c:v>
                </c:pt>
                <c:pt idx="1200">
                  <c:v>2.0636000000000002E-2</c:v>
                </c:pt>
                <c:pt idx="1201">
                  <c:v>2.0618999999999998E-2</c:v>
                </c:pt>
                <c:pt idx="1202">
                  <c:v>2.0601999999999999E-2</c:v>
                </c:pt>
                <c:pt idx="1203">
                  <c:v>2.0584999999999999E-2</c:v>
                </c:pt>
                <c:pt idx="1204">
                  <c:v>2.0569E-2</c:v>
                </c:pt>
                <c:pt idx="1205">
                  <c:v>2.0549999999999999E-2</c:v>
                </c:pt>
                <c:pt idx="1206">
                  <c:v>2.0535000000000001E-2</c:v>
                </c:pt>
                <c:pt idx="1207">
                  <c:v>2.0518000000000002E-2</c:v>
                </c:pt>
                <c:pt idx="1208">
                  <c:v>2.0499E-2</c:v>
                </c:pt>
                <c:pt idx="1209">
                  <c:v>2.0482E-2</c:v>
                </c:pt>
                <c:pt idx="1210">
                  <c:v>2.0465000000000001E-2</c:v>
                </c:pt>
                <c:pt idx="1211">
                  <c:v>2.0448999999999998E-2</c:v>
                </c:pt>
                <c:pt idx="1212">
                  <c:v>2.0433E-2</c:v>
                </c:pt>
                <c:pt idx="1213">
                  <c:v>2.0417000000000001E-2</c:v>
                </c:pt>
                <c:pt idx="1214">
                  <c:v>2.0399E-2</c:v>
                </c:pt>
                <c:pt idx="1215">
                  <c:v>2.0383999999999999E-2</c:v>
                </c:pt>
                <c:pt idx="1216">
                  <c:v>2.0368000000000001E-2</c:v>
                </c:pt>
                <c:pt idx="1217">
                  <c:v>2.0351000000000001E-2</c:v>
                </c:pt>
                <c:pt idx="1218">
                  <c:v>2.0334999999999999E-2</c:v>
                </c:pt>
                <c:pt idx="1219">
                  <c:v>2.0317000000000002E-2</c:v>
                </c:pt>
                <c:pt idx="1220">
                  <c:v>2.0301E-2</c:v>
                </c:pt>
                <c:pt idx="1221">
                  <c:v>2.0285999999999998E-2</c:v>
                </c:pt>
                <c:pt idx="1222">
                  <c:v>2.0265999999999999E-2</c:v>
                </c:pt>
                <c:pt idx="1223">
                  <c:v>2.0247999999999999E-2</c:v>
                </c:pt>
                <c:pt idx="1224">
                  <c:v>2.0232E-2</c:v>
                </c:pt>
                <c:pt idx="1225">
                  <c:v>2.0216000000000001E-2</c:v>
                </c:pt>
                <c:pt idx="1226">
                  <c:v>2.0198000000000001E-2</c:v>
                </c:pt>
                <c:pt idx="1227">
                  <c:v>2.0181000000000001E-2</c:v>
                </c:pt>
                <c:pt idx="1228">
                  <c:v>2.0163E-2</c:v>
                </c:pt>
                <c:pt idx="1229">
                  <c:v>2.0147000000000002E-2</c:v>
                </c:pt>
                <c:pt idx="1230">
                  <c:v>2.0128E-2</c:v>
                </c:pt>
                <c:pt idx="1231">
                  <c:v>2.0111E-2</c:v>
                </c:pt>
                <c:pt idx="1232">
                  <c:v>2.0093E-2</c:v>
                </c:pt>
                <c:pt idx="1233">
                  <c:v>2.0073000000000001E-2</c:v>
                </c:pt>
                <c:pt idx="1234">
                  <c:v>2.0056999999999998E-2</c:v>
                </c:pt>
                <c:pt idx="1235">
                  <c:v>2.0039000000000001E-2</c:v>
                </c:pt>
                <c:pt idx="1236">
                  <c:v>2.0021000000000001E-2</c:v>
                </c:pt>
                <c:pt idx="1237">
                  <c:v>2.0004999999999998E-2</c:v>
                </c:pt>
                <c:pt idx="1238">
                  <c:v>1.9986E-2</c:v>
                </c:pt>
                <c:pt idx="1239">
                  <c:v>1.9970999999999999E-2</c:v>
                </c:pt>
                <c:pt idx="1240">
                  <c:v>1.9952999999999999E-2</c:v>
                </c:pt>
                <c:pt idx="1241">
                  <c:v>1.9938999999999998E-2</c:v>
                </c:pt>
                <c:pt idx="1242">
                  <c:v>1.9923E-2</c:v>
                </c:pt>
                <c:pt idx="1243">
                  <c:v>1.9904999999999999E-2</c:v>
                </c:pt>
                <c:pt idx="1244">
                  <c:v>1.9890000000000001E-2</c:v>
                </c:pt>
                <c:pt idx="1245">
                  <c:v>1.9872999999999998E-2</c:v>
                </c:pt>
                <c:pt idx="1246">
                  <c:v>1.9857E-2</c:v>
                </c:pt>
                <c:pt idx="1247">
                  <c:v>1.9841999999999999E-2</c:v>
                </c:pt>
                <c:pt idx="1248">
                  <c:v>1.9826E-2</c:v>
                </c:pt>
                <c:pt idx="1249">
                  <c:v>1.9810000000000001E-2</c:v>
                </c:pt>
                <c:pt idx="1250">
                  <c:v>1.9792000000000001E-2</c:v>
                </c:pt>
                <c:pt idx="1251">
                  <c:v>1.9774E-2</c:v>
                </c:pt>
                <c:pt idx="1252">
                  <c:v>1.9757E-2</c:v>
                </c:pt>
                <c:pt idx="1253">
                  <c:v>1.9740000000000001E-2</c:v>
                </c:pt>
                <c:pt idx="1254">
                  <c:v>1.9722E-2</c:v>
                </c:pt>
                <c:pt idx="1255">
                  <c:v>1.9706999999999999E-2</c:v>
                </c:pt>
                <c:pt idx="1256">
                  <c:v>1.9689999999999999E-2</c:v>
                </c:pt>
                <c:pt idx="1257">
                  <c:v>1.9673E-2</c:v>
                </c:pt>
                <c:pt idx="1258">
                  <c:v>1.9657000000000001E-2</c:v>
                </c:pt>
                <c:pt idx="1259">
                  <c:v>1.9643000000000001E-2</c:v>
                </c:pt>
                <c:pt idx="1260">
                  <c:v>1.9628E-2</c:v>
                </c:pt>
                <c:pt idx="1261">
                  <c:v>1.9612999999999998E-2</c:v>
                </c:pt>
                <c:pt idx="1262">
                  <c:v>1.9598000000000001E-2</c:v>
                </c:pt>
                <c:pt idx="1263">
                  <c:v>1.9584000000000001E-2</c:v>
                </c:pt>
                <c:pt idx="1264">
                  <c:v>1.9569E-2</c:v>
                </c:pt>
                <c:pt idx="1265">
                  <c:v>1.9553999999999998E-2</c:v>
                </c:pt>
                <c:pt idx="1266">
                  <c:v>1.9536999999999999E-2</c:v>
                </c:pt>
                <c:pt idx="1267">
                  <c:v>1.9518000000000001E-2</c:v>
                </c:pt>
                <c:pt idx="1268">
                  <c:v>1.9501999999999999E-2</c:v>
                </c:pt>
                <c:pt idx="1269">
                  <c:v>1.9484000000000001E-2</c:v>
                </c:pt>
                <c:pt idx="1270">
                  <c:v>1.9470000000000001E-2</c:v>
                </c:pt>
                <c:pt idx="1271">
                  <c:v>1.9453999999999999E-2</c:v>
                </c:pt>
                <c:pt idx="1272">
                  <c:v>1.9439000000000001E-2</c:v>
                </c:pt>
                <c:pt idx="1273">
                  <c:v>1.9422999999999999E-2</c:v>
                </c:pt>
                <c:pt idx="1274">
                  <c:v>1.9404999999999999E-2</c:v>
                </c:pt>
                <c:pt idx="1275">
                  <c:v>1.9384999999999999E-2</c:v>
                </c:pt>
                <c:pt idx="1276">
                  <c:v>1.9373000000000001E-2</c:v>
                </c:pt>
                <c:pt idx="1277">
                  <c:v>1.9356000000000002E-2</c:v>
                </c:pt>
                <c:pt idx="1278">
                  <c:v>1.9341000000000001E-2</c:v>
                </c:pt>
                <c:pt idx="1279">
                  <c:v>1.9327E-2</c:v>
                </c:pt>
                <c:pt idx="1280">
                  <c:v>1.9310999999999998E-2</c:v>
                </c:pt>
                <c:pt idx="1281">
                  <c:v>1.9293000000000001E-2</c:v>
                </c:pt>
                <c:pt idx="1282">
                  <c:v>1.9275E-2</c:v>
                </c:pt>
                <c:pt idx="1283">
                  <c:v>1.9258999999999998E-2</c:v>
                </c:pt>
                <c:pt idx="1284">
                  <c:v>1.9244000000000001E-2</c:v>
                </c:pt>
                <c:pt idx="1285">
                  <c:v>1.9227000000000001E-2</c:v>
                </c:pt>
                <c:pt idx="1286">
                  <c:v>1.9210999999999999E-2</c:v>
                </c:pt>
                <c:pt idx="1287">
                  <c:v>1.9193000000000002E-2</c:v>
                </c:pt>
                <c:pt idx="1288">
                  <c:v>1.9177E-2</c:v>
                </c:pt>
                <c:pt idx="1289">
                  <c:v>1.916E-2</c:v>
                </c:pt>
                <c:pt idx="1290">
                  <c:v>1.9144000000000001E-2</c:v>
                </c:pt>
                <c:pt idx="1291">
                  <c:v>1.9125E-2</c:v>
                </c:pt>
                <c:pt idx="1292">
                  <c:v>1.9108E-2</c:v>
                </c:pt>
                <c:pt idx="1293">
                  <c:v>1.9091E-2</c:v>
                </c:pt>
                <c:pt idx="1294">
                  <c:v>1.9073E-2</c:v>
                </c:pt>
                <c:pt idx="1295">
                  <c:v>1.9054999999999999E-2</c:v>
                </c:pt>
                <c:pt idx="1296">
                  <c:v>1.9037999999999999E-2</c:v>
                </c:pt>
                <c:pt idx="1297">
                  <c:v>1.9025E-2</c:v>
                </c:pt>
                <c:pt idx="1298">
                  <c:v>1.9008000000000001E-2</c:v>
                </c:pt>
                <c:pt idx="1299">
                  <c:v>1.8991999999999998E-2</c:v>
                </c:pt>
                <c:pt idx="1300">
                  <c:v>1.8976E-2</c:v>
                </c:pt>
                <c:pt idx="1301">
                  <c:v>1.8960999999999999E-2</c:v>
                </c:pt>
                <c:pt idx="1302">
                  <c:v>1.8946000000000001E-2</c:v>
                </c:pt>
                <c:pt idx="1303">
                  <c:v>1.8929999999999999E-2</c:v>
                </c:pt>
                <c:pt idx="1304">
                  <c:v>1.8917E-2</c:v>
                </c:pt>
                <c:pt idx="1305">
                  <c:v>1.89E-2</c:v>
                </c:pt>
                <c:pt idx="1306">
                  <c:v>1.8884999999999999E-2</c:v>
                </c:pt>
                <c:pt idx="1307">
                  <c:v>1.8870999999999999E-2</c:v>
                </c:pt>
                <c:pt idx="1308">
                  <c:v>1.8856999999999999E-2</c:v>
                </c:pt>
                <c:pt idx="1309">
                  <c:v>1.8842000000000001E-2</c:v>
                </c:pt>
                <c:pt idx="1310">
                  <c:v>1.8828000000000001E-2</c:v>
                </c:pt>
                <c:pt idx="1311">
                  <c:v>1.8813E-2</c:v>
                </c:pt>
                <c:pt idx="1312">
                  <c:v>1.8800000000000001E-2</c:v>
                </c:pt>
                <c:pt idx="1313">
                  <c:v>1.8786000000000001E-2</c:v>
                </c:pt>
                <c:pt idx="1314">
                  <c:v>1.8770999999999999E-2</c:v>
                </c:pt>
                <c:pt idx="1315">
                  <c:v>1.8755000000000001E-2</c:v>
                </c:pt>
                <c:pt idx="1316">
                  <c:v>1.8741000000000001E-2</c:v>
                </c:pt>
                <c:pt idx="1317">
                  <c:v>1.8724999999999999E-2</c:v>
                </c:pt>
                <c:pt idx="1318">
                  <c:v>1.8710000000000001E-2</c:v>
                </c:pt>
                <c:pt idx="1319">
                  <c:v>1.8699E-2</c:v>
                </c:pt>
                <c:pt idx="1320">
                  <c:v>1.8683000000000002E-2</c:v>
                </c:pt>
                <c:pt idx="1321">
                  <c:v>1.8669999999999999E-2</c:v>
                </c:pt>
                <c:pt idx="1322">
                  <c:v>1.866E-2</c:v>
                </c:pt>
                <c:pt idx="1323">
                  <c:v>1.8644999999999998E-2</c:v>
                </c:pt>
                <c:pt idx="1324">
                  <c:v>1.8630000000000001E-2</c:v>
                </c:pt>
                <c:pt idx="1325">
                  <c:v>1.8617000000000002E-2</c:v>
                </c:pt>
                <c:pt idx="1326">
                  <c:v>1.8600999999999999E-2</c:v>
                </c:pt>
                <c:pt idx="1327">
                  <c:v>1.8585999999999998E-2</c:v>
                </c:pt>
                <c:pt idx="1328">
                  <c:v>1.8572999999999999E-2</c:v>
                </c:pt>
                <c:pt idx="1329">
                  <c:v>1.856E-2</c:v>
                </c:pt>
                <c:pt idx="1330">
                  <c:v>1.8547999999999999E-2</c:v>
                </c:pt>
                <c:pt idx="1331">
                  <c:v>1.8536E-2</c:v>
                </c:pt>
                <c:pt idx="1332">
                  <c:v>1.8523000000000001E-2</c:v>
                </c:pt>
                <c:pt idx="1333">
                  <c:v>1.8511E-2</c:v>
                </c:pt>
                <c:pt idx="1334">
                  <c:v>1.8499999999999999E-2</c:v>
                </c:pt>
                <c:pt idx="1335">
                  <c:v>1.8487E-2</c:v>
                </c:pt>
                <c:pt idx="1336">
                  <c:v>1.8474999999999998E-2</c:v>
                </c:pt>
                <c:pt idx="1337">
                  <c:v>1.8463E-2</c:v>
                </c:pt>
                <c:pt idx="1338">
                  <c:v>1.8450999999999999E-2</c:v>
                </c:pt>
                <c:pt idx="1339">
                  <c:v>1.8436000000000001E-2</c:v>
                </c:pt>
                <c:pt idx="1340">
                  <c:v>1.8422999999999998E-2</c:v>
                </c:pt>
                <c:pt idx="1341">
                  <c:v>1.8412000000000001E-2</c:v>
                </c:pt>
                <c:pt idx="1342">
                  <c:v>1.8398999999999999E-2</c:v>
                </c:pt>
                <c:pt idx="1343">
                  <c:v>1.8384999999999999E-2</c:v>
                </c:pt>
                <c:pt idx="1344">
                  <c:v>1.8370999999999998E-2</c:v>
                </c:pt>
                <c:pt idx="1345">
                  <c:v>1.8360000000000001E-2</c:v>
                </c:pt>
                <c:pt idx="1346">
                  <c:v>1.8346999999999999E-2</c:v>
                </c:pt>
                <c:pt idx="1347">
                  <c:v>1.8335000000000001E-2</c:v>
                </c:pt>
                <c:pt idx="1348">
                  <c:v>1.8325000000000001E-2</c:v>
                </c:pt>
                <c:pt idx="1349">
                  <c:v>1.8312999999999999E-2</c:v>
                </c:pt>
                <c:pt idx="1350">
                  <c:v>1.8301999999999999E-2</c:v>
                </c:pt>
                <c:pt idx="1351">
                  <c:v>1.8291999999999999E-2</c:v>
                </c:pt>
                <c:pt idx="1352">
                  <c:v>1.8279E-2</c:v>
                </c:pt>
                <c:pt idx="1353">
                  <c:v>1.8266000000000001E-2</c:v>
                </c:pt>
                <c:pt idx="1354">
                  <c:v>1.8255E-2</c:v>
                </c:pt>
                <c:pt idx="1355">
                  <c:v>1.8242999999999999E-2</c:v>
                </c:pt>
                <c:pt idx="1356">
                  <c:v>1.8231000000000001E-2</c:v>
                </c:pt>
                <c:pt idx="1357">
                  <c:v>1.8223E-2</c:v>
                </c:pt>
                <c:pt idx="1358">
                  <c:v>1.8213E-2</c:v>
                </c:pt>
                <c:pt idx="1359">
                  <c:v>1.8199E-2</c:v>
                </c:pt>
                <c:pt idx="1360">
                  <c:v>1.8186000000000001E-2</c:v>
                </c:pt>
                <c:pt idx="1361">
                  <c:v>1.8173999999999999E-2</c:v>
                </c:pt>
                <c:pt idx="1362">
                  <c:v>1.8161E-2</c:v>
                </c:pt>
                <c:pt idx="1363">
                  <c:v>1.8148999999999998E-2</c:v>
                </c:pt>
                <c:pt idx="1364">
                  <c:v>1.8135999999999999E-2</c:v>
                </c:pt>
                <c:pt idx="1365">
                  <c:v>1.8121999999999999E-2</c:v>
                </c:pt>
                <c:pt idx="1366">
                  <c:v>1.8109E-2</c:v>
                </c:pt>
                <c:pt idx="1367">
                  <c:v>1.8093999999999999E-2</c:v>
                </c:pt>
                <c:pt idx="1368">
                  <c:v>1.8082999999999998E-2</c:v>
                </c:pt>
                <c:pt idx="1369">
                  <c:v>1.8071E-2</c:v>
                </c:pt>
                <c:pt idx="1370">
                  <c:v>1.8055999999999999E-2</c:v>
                </c:pt>
                <c:pt idx="1371">
                  <c:v>1.8041000000000001E-2</c:v>
                </c:pt>
                <c:pt idx="1372">
                  <c:v>1.8027999999999999E-2</c:v>
                </c:pt>
                <c:pt idx="1373">
                  <c:v>1.8010999999999999E-2</c:v>
                </c:pt>
                <c:pt idx="1374">
                  <c:v>1.7999000000000001E-2</c:v>
                </c:pt>
                <c:pt idx="1375">
                  <c:v>1.7985999999999999E-2</c:v>
                </c:pt>
                <c:pt idx="1376">
                  <c:v>1.7971999999999998E-2</c:v>
                </c:pt>
                <c:pt idx="1377">
                  <c:v>1.796E-2</c:v>
                </c:pt>
                <c:pt idx="1378">
                  <c:v>1.7947000000000001E-2</c:v>
                </c:pt>
                <c:pt idx="1379">
                  <c:v>1.7937000000000002E-2</c:v>
                </c:pt>
                <c:pt idx="1380">
                  <c:v>1.7923000000000001E-2</c:v>
                </c:pt>
                <c:pt idx="1381">
                  <c:v>1.7912000000000001E-2</c:v>
                </c:pt>
                <c:pt idx="1382">
                  <c:v>1.7899000000000002E-2</c:v>
                </c:pt>
                <c:pt idx="1383">
                  <c:v>1.7884000000000001E-2</c:v>
                </c:pt>
                <c:pt idx="1384">
                  <c:v>1.7871999999999999E-2</c:v>
                </c:pt>
                <c:pt idx="1385">
                  <c:v>1.7857999999999999E-2</c:v>
                </c:pt>
                <c:pt idx="1386">
                  <c:v>1.7846000000000001E-2</c:v>
                </c:pt>
                <c:pt idx="1387">
                  <c:v>1.7833999999999999E-2</c:v>
                </c:pt>
                <c:pt idx="1388">
                  <c:v>1.7822999999999999E-2</c:v>
                </c:pt>
                <c:pt idx="1389">
                  <c:v>1.7809999999999999E-2</c:v>
                </c:pt>
                <c:pt idx="1390">
                  <c:v>1.7798000000000001E-2</c:v>
                </c:pt>
                <c:pt idx="1391">
                  <c:v>1.7788000000000002E-2</c:v>
                </c:pt>
                <c:pt idx="1392">
                  <c:v>1.7774999999999999E-2</c:v>
                </c:pt>
                <c:pt idx="1393">
                  <c:v>1.7763999999999999E-2</c:v>
                </c:pt>
                <c:pt idx="1394">
                  <c:v>1.7750999999999999E-2</c:v>
                </c:pt>
                <c:pt idx="1395">
                  <c:v>1.7736999999999999E-2</c:v>
                </c:pt>
                <c:pt idx="1396">
                  <c:v>1.7721000000000001E-2</c:v>
                </c:pt>
                <c:pt idx="1397">
                  <c:v>1.7708999999999999E-2</c:v>
                </c:pt>
                <c:pt idx="1398">
                  <c:v>1.7696E-2</c:v>
                </c:pt>
                <c:pt idx="1399">
                  <c:v>1.7683999999999998E-2</c:v>
                </c:pt>
                <c:pt idx="1400">
                  <c:v>1.7672E-2</c:v>
                </c:pt>
                <c:pt idx="1401">
                  <c:v>1.7659000000000001E-2</c:v>
                </c:pt>
                <c:pt idx="1402">
                  <c:v>1.7649000000000001E-2</c:v>
                </c:pt>
                <c:pt idx="1403">
                  <c:v>1.7637E-2</c:v>
                </c:pt>
                <c:pt idx="1404">
                  <c:v>1.7624000000000001E-2</c:v>
                </c:pt>
                <c:pt idx="1405">
                  <c:v>1.7614000000000001E-2</c:v>
                </c:pt>
                <c:pt idx="1406">
                  <c:v>1.7599E-2</c:v>
                </c:pt>
                <c:pt idx="1407">
                  <c:v>1.7586999999999998E-2</c:v>
                </c:pt>
                <c:pt idx="1408">
                  <c:v>1.7576000000000001E-2</c:v>
                </c:pt>
                <c:pt idx="1409">
                  <c:v>1.7565999999999998E-2</c:v>
                </c:pt>
                <c:pt idx="1410">
                  <c:v>1.7554E-2</c:v>
                </c:pt>
                <c:pt idx="1411">
                  <c:v>1.7544000000000001E-2</c:v>
                </c:pt>
                <c:pt idx="1412">
                  <c:v>1.7531000000000001E-2</c:v>
                </c:pt>
                <c:pt idx="1413">
                  <c:v>1.7519E-2</c:v>
                </c:pt>
                <c:pt idx="1414">
                  <c:v>1.7506000000000001E-2</c:v>
                </c:pt>
                <c:pt idx="1415">
                  <c:v>1.7491E-2</c:v>
                </c:pt>
                <c:pt idx="1416">
                  <c:v>1.7475999999999998E-2</c:v>
                </c:pt>
                <c:pt idx="1417">
                  <c:v>1.7462999999999999E-2</c:v>
                </c:pt>
                <c:pt idx="1418">
                  <c:v>1.7451000000000001E-2</c:v>
                </c:pt>
                <c:pt idx="1419">
                  <c:v>1.7439E-2</c:v>
                </c:pt>
                <c:pt idx="1420">
                  <c:v>1.7426000000000001E-2</c:v>
                </c:pt>
                <c:pt idx="1421">
                  <c:v>1.7416000000000001E-2</c:v>
                </c:pt>
                <c:pt idx="1422">
                  <c:v>1.7406000000000001E-2</c:v>
                </c:pt>
                <c:pt idx="1423">
                  <c:v>1.7395999999999998E-2</c:v>
                </c:pt>
                <c:pt idx="1424">
                  <c:v>1.7382999999999999E-2</c:v>
                </c:pt>
                <c:pt idx="1425">
                  <c:v>1.7371000000000001E-2</c:v>
                </c:pt>
                <c:pt idx="1426">
                  <c:v>1.7357999999999998E-2</c:v>
                </c:pt>
                <c:pt idx="1427">
                  <c:v>1.7347999999999999E-2</c:v>
                </c:pt>
                <c:pt idx="1428">
                  <c:v>1.7336000000000001E-2</c:v>
                </c:pt>
                <c:pt idx="1429">
                  <c:v>1.7323999999999999E-2</c:v>
                </c:pt>
                <c:pt idx="1430">
                  <c:v>1.7311E-2</c:v>
                </c:pt>
                <c:pt idx="1431">
                  <c:v>1.7298999999999998E-2</c:v>
                </c:pt>
                <c:pt idx="1432">
                  <c:v>1.7287E-2</c:v>
                </c:pt>
                <c:pt idx="1433">
                  <c:v>1.7277000000000001E-2</c:v>
                </c:pt>
                <c:pt idx="1434">
                  <c:v>1.7263000000000001E-2</c:v>
                </c:pt>
                <c:pt idx="1435">
                  <c:v>1.7253000000000001E-2</c:v>
                </c:pt>
                <c:pt idx="1436">
                  <c:v>1.7242E-2</c:v>
                </c:pt>
                <c:pt idx="1437">
                  <c:v>1.7229999999999999E-2</c:v>
                </c:pt>
                <c:pt idx="1438">
                  <c:v>1.7218000000000001E-2</c:v>
                </c:pt>
                <c:pt idx="1439">
                  <c:v>1.7205000000000002E-2</c:v>
                </c:pt>
                <c:pt idx="1440">
                  <c:v>1.7194999999999998E-2</c:v>
                </c:pt>
                <c:pt idx="1441">
                  <c:v>1.7181999999999999E-2</c:v>
                </c:pt>
                <c:pt idx="1442">
                  <c:v>1.7172E-2</c:v>
                </c:pt>
                <c:pt idx="1443">
                  <c:v>1.7160999999999999E-2</c:v>
                </c:pt>
                <c:pt idx="1444">
                  <c:v>1.7149999999999999E-2</c:v>
                </c:pt>
                <c:pt idx="1445">
                  <c:v>1.7138E-2</c:v>
                </c:pt>
                <c:pt idx="1446">
                  <c:v>1.7125999999999999E-2</c:v>
                </c:pt>
                <c:pt idx="1447">
                  <c:v>1.7113E-2</c:v>
                </c:pt>
                <c:pt idx="1448">
                  <c:v>1.7101999999999999E-2</c:v>
                </c:pt>
                <c:pt idx="1449">
                  <c:v>1.7090000000000001E-2</c:v>
                </c:pt>
                <c:pt idx="1450">
                  <c:v>1.7077999999999999E-2</c:v>
                </c:pt>
                <c:pt idx="1451">
                  <c:v>1.7068E-2</c:v>
                </c:pt>
                <c:pt idx="1452">
                  <c:v>1.7054E-2</c:v>
                </c:pt>
                <c:pt idx="1453">
                  <c:v>1.7041000000000001E-2</c:v>
                </c:pt>
                <c:pt idx="1454">
                  <c:v>1.7028999999999999E-2</c:v>
                </c:pt>
                <c:pt idx="1455">
                  <c:v>1.7018999999999999E-2</c:v>
                </c:pt>
                <c:pt idx="1456">
                  <c:v>1.7007000000000001E-2</c:v>
                </c:pt>
                <c:pt idx="1457">
                  <c:v>1.6995E-2</c:v>
                </c:pt>
                <c:pt idx="1458">
                  <c:v>1.6983999999999999E-2</c:v>
                </c:pt>
                <c:pt idx="1459">
                  <c:v>1.6971E-2</c:v>
                </c:pt>
                <c:pt idx="1460">
                  <c:v>1.6958000000000001E-2</c:v>
                </c:pt>
                <c:pt idx="1461">
                  <c:v>1.6945000000000002E-2</c:v>
                </c:pt>
                <c:pt idx="1462">
                  <c:v>1.6931999999999999E-2</c:v>
                </c:pt>
                <c:pt idx="1463">
                  <c:v>1.6920999999999999E-2</c:v>
                </c:pt>
                <c:pt idx="1464">
                  <c:v>1.6910000000000001E-2</c:v>
                </c:pt>
                <c:pt idx="1465">
                  <c:v>1.6899000000000001E-2</c:v>
                </c:pt>
                <c:pt idx="1466">
                  <c:v>1.6886999999999999E-2</c:v>
                </c:pt>
                <c:pt idx="1467">
                  <c:v>1.6875999999999999E-2</c:v>
                </c:pt>
                <c:pt idx="1468">
                  <c:v>1.6865000000000002E-2</c:v>
                </c:pt>
                <c:pt idx="1469">
                  <c:v>1.6853E-2</c:v>
                </c:pt>
                <c:pt idx="1470">
                  <c:v>1.6844000000000001E-2</c:v>
                </c:pt>
                <c:pt idx="1471">
                  <c:v>1.6833000000000001E-2</c:v>
                </c:pt>
                <c:pt idx="1472">
                  <c:v>1.6820999999999999E-2</c:v>
                </c:pt>
                <c:pt idx="1473">
                  <c:v>1.6809999999999999E-2</c:v>
                </c:pt>
                <c:pt idx="1474">
                  <c:v>1.6796999999999999E-2</c:v>
                </c:pt>
                <c:pt idx="1475">
                  <c:v>1.6784E-2</c:v>
                </c:pt>
                <c:pt idx="1476">
                  <c:v>1.6775000000000002E-2</c:v>
                </c:pt>
                <c:pt idx="1477">
                  <c:v>1.6764999999999999E-2</c:v>
                </c:pt>
                <c:pt idx="1478">
                  <c:v>1.6753000000000001E-2</c:v>
                </c:pt>
                <c:pt idx="1479">
                  <c:v>1.6743999999999998E-2</c:v>
                </c:pt>
                <c:pt idx="1480">
                  <c:v>1.6733000000000001E-2</c:v>
                </c:pt>
                <c:pt idx="1481">
                  <c:v>1.6722000000000001E-2</c:v>
                </c:pt>
                <c:pt idx="1482">
                  <c:v>1.6711E-2</c:v>
                </c:pt>
                <c:pt idx="1483">
                  <c:v>1.6698999999999999E-2</c:v>
                </c:pt>
                <c:pt idx="1484">
                  <c:v>1.6684999999999998E-2</c:v>
                </c:pt>
                <c:pt idx="1485">
                  <c:v>1.6669E-2</c:v>
                </c:pt>
                <c:pt idx="1486">
                  <c:v>1.6657000000000002E-2</c:v>
                </c:pt>
                <c:pt idx="1487">
                  <c:v>1.6645E-2</c:v>
                </c:pt>
                <c:pt idx="1488">
                  <c:v>1.6632999999999998E-2</c:v>
                </c:pt>
                <c:pt idx="1489">
                  <c:v>1.6621E-2</c:v>
                </c:pt>
                <c:pt idx="1490">
                  <c:v>1.6608999999999999E-2</c:v>
                </c:pt>
                <c:pt idx="1491">
                  <c:v>1.66E-2</c:v>
                </c:pt>
                <c:pt idx="1492">
                  <c:v>1.6587999999999999E-2</c:v>
                </c:pt>
                <c:pt idx="1493">
                  <c:v>1.6574999999999999E-2</c:v>
                </c:pt>
                <c:pt idx="1494">
                  <c:v>1.6563999999999999E-2</c:v>
                </c:pt>
                <c:pt idx="1495">
                  <c:v>1.6552000000000001E-2</c:v>
                </c:pt>
                <c:pt idx="1496">
                  <c:v>1.6539000000000002E-2</c:v>
                </c:pt>
                <c:pt idx="1497">
                  <c:v>1.6531000000000001E-2</c:v>
                </c:pt>
                <c:pt idx="1498">
                  <c:v>1.6518999999999999E-2</c:v>
                </c:pt>
                <c:pt idx="1499">
                  <c:v>1.6504999999999999E-2</c:v>
                </c:pt>
                <c:pt idx="1500">
                  <c:v>1.6494000000000002E-2</c:v>
                </c:pt>
                <c:pt idx="1501">
                  <c:v>1.6482E-2</c:v>
                </c:pt>
                <c:pt idx="1502">
                  <c:v>1.6473999999999999E-2</c:v>
                </c:pt>
                <c:pt idx="1503">
                  <c:v>1.6462000000000001E-2</c:v>
                </c:pt>
                <c:pt idx="1504">
                  <c:v>1.6452000000000001E-2</c:v>
                </c:pt>
                <c:pt idx="1505">
                  <c:v>1.644E-2</c:v>
                </c:pt>
                <c:pt idx="1506">
                  <c:v>1.6428999999999999E-2</c:v>
                </c:pt>
                <c:pt idx="1507">
                  <c:v>1.6417000000000001E-2</c:v>
                </c:pt>
                <c:pt idx="1508">
                  <c:v>1.6403999999999998E-2</c:v>
                </c:pt>
                <c:pt idx="1509">
                  <c:v>1.6393000000000001E-2</c:v>
                </c:pt>
                <c:pt idx="1510">
                  <c:v>1.6381E-2</c:v>
                </c:pt>
                <c:pt idx="1511">
                  <c:v>1.6369000000000002E-2</c:v>
                </c:pt>
                <c:pt idx="1512">
                  <c:v>1.6358000000000001E-2</c:v>
                </c:pt>
                <c:pt idx="1513">
                  <c:v>1.6344999999999998E-2</c:v>
                </c:pt>
                <c:pt idx="1514">
                  <c:v>1.6334999999999999E-2</c:v>
                </c:pt>
                <c:pt idx="1515">
                  <c:v>1.6326E-2</c:v>
                </c:pt>
                <c:pt idx="1516">
                  <c:v>1.6315E-2</c:v>
                </c:pt>
                <c:pt idx="1517">
                  <c:v>1.6303999999999999E-2</c:v>
                </c:pt>
                <c:pt idx="1518">
                  <c:v>1.6293999999999999E-2</c:v>
                </c:pt>
                <c:pt idx="1519">
                  <c:v>1.6284E-2</c:v>
                </c:pt>
                <c:pt idx="1520">
                  <c:v>1.6275000000000001E-2</c:v>
                </c:pt>
                <c:pt idx="1521">
                  <c:v>1.6264000000000001E-2</c:v>
                </c:pt>
                <c:pt idx="1522">
                  <c:v>1.6251999999999999E-2</c:v>
                </c:pt>
                <c:pt idx="1523">
                  <c:v>1.6241999999999999E-2</c:v>
                </c:pt>
                <c:pt idx="1524">
                  <c:v>1.6230999999999999E-2</c:v>
                </c:pt>
                <c:pt idx="1525">
                  <c:v>1.6219999999999998E-2</c:v>
                </c:pt>
                <c:pt idx="1526">
                  <c:v>1.6211E-2</c:v>
                </c:pt>
                <c:pt idx="1527">
                  <c:v>1.6201E-2</c:v>
                </c:pt>
                <c:pt idx="1528">
                  <c:v>1.6191000000000001E-2</c:v>
                </c:pt>
                <c:pt idx="1529">
                  <c:v>1.6182999999999999E-2</c:v>
                </c:pt>
                <c:pt idx="1530">
                  <c:v>1.6171000000000001E-2</c:v>
                </c:pt>
                <c:pt idx="1531">
                  <c:v>1.6160000000000001E-2</c:v>
                </c:pt>
                <c:pt idx="1532">
                  <c:v>1.6149E-2</c:v>
                </c:pt>
                <c:pt idx="1533">
                  <c:v>1.6140000000000002E-2</c:v>
                </c:pt>
                <c:pt idx="1534">
                  <c:v>1.6129000000000001E-2</c:v>
                </c:pt>
                <c:pt idx="1535">
                  <c:v>1.6121E-2</c:v>
                </c:pt>
                <c:pt idx="1536">
                  <c:v>1.6109999999999999E-2</c:v>
                </c:pt>
                <c:pt idx="1537">
                  <c:v>1.6098999999999999E-2</c:v>
                </c:pt>
                <c:pt idx="1538">
                  <c:v>1.6088000000000002E-2</c:v>
                </c:pt>
                <c:pt idx="1539">
                  <c:v>1.6077999999999999E-2</c:v>
                </c:pt>
                <c:pt idx="1540">
                  <c:v>1.6067000000000001E-2</c:v>
                </c:pt>
                <c:pt idx="1541">
                  <c:v>1.6057999999999999E-2</c:v>
                </c:pt>
                <c:pt idx="1542">
                  <c:v>1.6048E-2</c:v>
                </c:pt>
                <c:pt idx="1543">
                  <c:v>1.6036000000000002E-2</c:v>
                </c:pt>
                <c:pt idx="1544">
                  <c:v>1.6027E-2</c:v>
                </c:pt>
                <c:pt idx="1545">
                  <c:v>1.6015999999999999E-2</c:v>
                </c:pt>
                <c:pt idx="1546">
                  <c:v>1.6004000000000001E-2</c:v>
                </c:pt>
                <c:pt idx="1547">
                  <c:v>1.5994000000000001E-2</c:v>
                </c:pt>
                <c:pt idx="1548">
                  <c:v>1.5983000000000001E-2</c:v>
                </c:pt>
                <c:pt idx="1549">
                  <c:v>1.5973000000000001E-2</c:v>
                </c:pt>
                <c:pt idx="1550">
                  <c:v>1.5962E-2</c:v>
                </c:pt>
                <c:pt idx="1551">
                  <c:v>1.5952000000000001E-2</c:v>
                </c:pt>
                <c:pt idx="1552">
                  <c:v>1.5942999999999999E-2</c:v>
                </c:pt>
                <c:pt idx="1553">
                  <c:v>1.5934E-2</c:v>
                </c:pt>
                <c:pt idx="1554">
                  <c:v>1.5923E-2</c:v>
                </c:pt>
                <c:pt idx="1555">
                  <c:v>1.5914000000000001E-2</c:v>
                </c:pt>
                <c:pt idx="1556">
                  <c:v>1.5901999999999999E-2</c:v>
                </c:pt>
                <c:pt idx="1557">
                  <c:v>1.5890999999999999E-2</c:v>
                </c:pt>
                <c:pt idx="1558">
                  <c:v>1.5879999999999998E-2</c:v>
                </c:pt>
                <c:pt idx="1559">
                  <c:v>1.5869999999999999E-2</c:v>
                </c:pt>
                <c:pt idx="1560">
                  <c:v>1.5859000000000002E-2</c:v>
                </c:pt>
                <c:pt idx="1561">
                  <c:v>1.5848000000000001E-2</c:v>
                </c:pt>
                <c:pt idx="1562">
                  <c:v>1.5837E-2</c:v>
                </c:pt>
                <c:pt idx="1563">
                  <c:v>1.5827000000000001E-2</c:v>
                </c:pt>
                <c:pt idx="1564">
                  <c:v>1.5817000000000001E-2</c:v>
                </c:pt>
                <c:pt idx="1565">
                  <c:v>1.5806000000000001E-2</c:v>
                </c:pt>
                <c:pt idx="1566">
                  <c:v>1.5793999999999999E-2</c:v>
                </c:pt>
                <c:pt idx="1567">
                  <c:v>1.5783999999999999E-2</c:v>
                </c:pt>
                <c:pt idx="1568">
                  <c:v>1.5772000000000001E-2</c:v>
                </c:pt>
                <c:pt idx="1569">
                  <c:v>1.5762000000000002E-2</c:v>
                </c:pt>
                <c:pt idx="1570">
                  <c:v>1.5751000000000001E-2</c:v>
                </c:pt>
                <c:pt idx="1571">
                  <c:v>1.5741000000000002E-2</c:v>
                </c:pt>
                <c:pt idx="1572">
                  <c:v>1.5730000000000001E-2</c:v>
                </c:pt>
                <c:pt idx="1573">
                  <c:v>1.5720000000000001E-2</c:v>
                </c:pt>
                <c:pt idx="1574">
                  <c:v>1.5709000000000001E-2</c:v>
                </c:pt>
                <c:pt idx="1575">
                  <c:v>1.5701E-2</c:v>
                </c:pt>
                <c:pt idx="1576">
                  <c:v>1.5692000000000001E-2</c:v>
                </c:pt>
                <c:pt idx="1577">
                  <c:v>1.5681E-2</c:v>
                </c:pt>
                <c:pt idx="1578">
                  <c:v>1.5671000000000001E-2</c:v>
                </c:pt>
                <c:pt idx="1579">
                  <c:v>1.5661999999999999E-2</c:v>
                </c:pt>
                <c:pt idx="1580">
                  <c:v>1.5651999999999999E-2</c:v>
                </c:pt>
                <c:pt idx="1581">
                  <c:v>1.5643000000000001E-2</c:v>
                </c:pt>
                <c:pt idx="1582">
                  <c:v>1.5633000000000001E-2</c:v>
                </c:pt>
                <c:pt idx="1583">
                  <c:v>1.5622E-2</c:v>
                </c:pt>
                <c:pt idx="1584">
                  <c:v>1.5613999999999999E-2</c:v>
                </c:pt>
                <c:pt idx="1585">
                  <c:v>1.5602E-2</c:v>
                </c:pt>
                <c:pt idx="1586">
                  <c:v>1.5591000000000001E-2</c:v>
                </c:pt>
                <c:pt idx="1587">
                  <c:v>1.558E-2</c:v>
                </c:pt>
                <c:pt idx="1588">
                  <c:v>1.5571E-2</c:v>
                </c:pt>
                <c:pt idx="1589">
                  <c:v>1.5561999999999999E-2</c:v>
                </c:pt>
                <c:pt idx="1590">
                  <c:v>1.5552E-2</c:v>
                </c:pt>
                <c:pt idx="1591">
                  <c:v>1.5540999999999999E-2</c:v>
                </c:pt>
                <c:pt idx="1592">
                  <c:v>1.553E-2</c:v>
                </c:pt>
                <c:pt idx="1593">
                  <c:v>1.5520000000000001E-2</c:v>
                </c:pt>
                <c:pt idx="1594">
                  <c:v>1.5509999999999999E-2</c:v>
                </c:pt>
                <c:pt idx="1595">
                  <c:v>1.55E-2</c:v>
                </c:pt>
                <c:pt idx="1596">
                  <c:v>1.5488E-2</c:v>
                </c:pt>
                <c:pt idx="1597">
                  <c:v>1.5474999999999999E-2</c:v>
                </c:pt>
                <c:pt idx="1598">
                  <c:v>1.5462999999999999E-2</c:v>
                </c:pt>
                <c:pt idx="1599">
                  <c:v>1.5452E-2</c:v>
                </c:pt>
                <c:pt idx="1600">
                  <c:v>1.5441E-2</c:v>
                </c:pt>
                <c:pt idx="1601">
                  <c:v>1.5429E-2</c:v>
                </c:pt>
                <c:pt idx="1602">
                  <c:v>1.5417999999999999E-2</c:v>
                </c:pt>
                <c:pt idx="1603">
                  <c:v>1.5409000000000001E-2</c:v>
                </c:pt>
                <c:pt idx="1604">
                  <c:v>1.5398E-2</c:v>
                </c:pt>
                <c:pt idx="1605">
                  <c:v>1.5388000000000001E-2</c:v>
                </c:pt>
                <c:pt idx="1606">
                  <c:v>1.5375E-2</c:v>
                </c:pt>
                <c:pt idx="1607">
                  <c:v>1.5365999999999999E-2</c:v>
                </c:pt>
                <c:pt idx="1608">
                  <c:v>1.5356E-2</c:v>
                </c:pt>
                <c:pt idx="1609">
                  <c:v>1.5346E-2</c:v>
                </c:pt>
                <c:pt idx="1610">
                  <c:v>1.5332999999999999E-2</c:v>
                </c:pt>
                <c:pt idx="1611">
                  <c:v>1.5324000000000001E-2</c:v>
                </c:pt>
                <c:pt idx="1612">
                  <c:v>1.5315E-2</c:v>
                </c:pt>
                <c:pt idx="1613">
                  <c:v>1.5304E-2</c:v>
                </c:pt>
                <c:pt idx="1614">
                  <c:v>1.5295E-2</c:v>
                </c:pt>
                <c:pt idx="1615">
                  <c:v>1.5285E-2</c:v>
                </c:pt>
                <c:pt idx="1616">
                  <c:v>1.5277000000000001E-2</c:v>
                </c:pt>
                <c:pt idx="1617">
                  <c:v>1.5266999999999999E-2</c:v>
                </c:pt>
                <c:pt idx="1618">
                  <c:v>1.5257E-2</c:v>
                </c:pt>
                <c:pt idx="1619">
                  <c:v>1.5247999999999999E-2</c:v>
                </c:pt>
                <c:pt idx="1620">
                  <c:v>1.5237000000000001E-2</c:v>
                </c:pt>
                <c:pt idx="1621">
                  <c:v>1.5226999999999999E-2</c:v>
                </c:pt>
                <c:pt idx="1622">
                  <c:v>1.5217E-2</c:v>
                </c:pt>
                <c:pt idx="1623">
                  <c:v>1.5207999999999999E-2</c:v>
                </c:pt>
                <c:pt idx="1624">
                  <c:v>1.5199000000000001E-2</c:v>
                </c:pt>
                <c:pt idx="1625">
                  <c:v>1.5191E-2</c:v>
                </c:pt>
                <c:pt idx="1626">
                  <c:v>1.5181999999999999E-2</c:v>
                </c:pt>
                <c:pt idx="1627">
                  <c:v>1.5174E-2</c:v>
                </c:pt>
                <c:pt idx="1628">
                  <c:v>1.5164E-2</c:v>
                </c:pt>
                <c:pt idx="1629">
                  <c:v>1.5157E-2</c:v>
                </c:pt>
                <c:pt idx="1630">
                  <c:v>1.5148999999999999E-2</c:v>
                </c:pt>
                <c:pt idx="1631">
                  <c:v>1.5141E-2</c:v>
                </c:pt>
                <c:pt idx="1632">
                  <c:v>1.5132E-2</c:v>
                </c:pt>
                <c:pt idx="1633">
                  <c:v>1.5124E-2</c:v>
                </c:pt>
                <c:pt idx="1634">
                  <c:v>1.5115E-2</c:v>
                </c:pt>
                <c:pt idx="1635">
                  <c:v>1.5106E-2</c:v>
                </c:pt>
                <c:pt idx="1636">
                  <c:v>1.5096E-2</c:v>
                </c:pt>
                <c:pt idx="1637">
                  <c:v>1.5084999999999999E-2</c:v>
                </c:pt>
                <c:pt idx="1638">
                  <c:v>1.5076000000000001E-2</c:v>
                </c:pt>
                <c:pt idx="1639">
                  <c:v>1.5066E-2</c:v>
                </c:pt>
                <c:pt idx="1640">
                  <c:v>1.5056999999999999E-2</c:v>
                </c:pt>
                <c:pt idx="1641">
                  <c:v>1.5048000000000001E-2</c:v>
                </c:pt>
                <c:pt idx="1642">
                  <c:v>1.5037E-2</c:v>
                </c:pt>
                <c:pt idx="1643">
                  <c:v>1.5027E-2</c:v>
                </c:pt>
                <c:pt idx="1644">
                  <c:v>1.5018E-2</c:v>
                </c:pt>
                <c:pt idx="1645">
                  <c:v>1.5004999999999999E-2</c:v>
                </c:pt>
                <c:pt idx="1646">
                  <c:v>1.4996000000000001E-2</c:v>
                </c:pt>
                <c:pt idx="1647">
                  <c:v>1.4987E-2</c:v>
                </c:pt>
                <c:pt idx="1648">
                  <c:v>1.4975E-2</c:v>
                </c:pt>
                <c:pt idx="1649">
                  <c:v>1.4966E-2</c:v>
                </c:pt>
                <c:pt idx="1650">
                  <c:v>1.4957E-2</c:v>
                </c:pt>
                <c:pt idx="1651">
                  <c:v>1.4945999999999999E-2</c:v>
                </c:pt>
                <c:pt idx="1652">
                  <c:v>1.4936E-2</c:v>
                </c:pt>
                <c:pt idx="1653">
                  <c:v>1.4928E-2</c:v>
                </c:pt>
                <c:pt idx="1654">
                  <c:v>1.4918000000000001E-2</c:v>
                </c:pt>
                <c:pt idx="1655">
                  <c:v>1.4907999999999999E-2</c:v>
                </c:pt>
                <c:pt idx="1656">
                  <c:v>1.4898E-2</c:v>
                </c:pt>
                <c:pt idx="1657">
                  <c:v>1.4888E-2</c:v>
                </c:pt>
                <c:pt idx="1658">
                  <c:v>1.4876E-2</c:v>
                </c:pt>
                <c:pt idx="1659">
                  <c:v>1.4867E-2</c:v>
                </c:pt>
                <c:pt idx="1660">
                  <c:v>1.4855999999999999E-2</c:v>
                </c:pt>
                <c:pt idx="1661">
                  <c:v>1.4847000000000001E-2</c:v>
                </c:pt>
                <c:pt idx="1662">
                  <c:v>1.4838E-2</c:v>
                </c:pt>
                <c:pt idx="1663">
                  <c:v>1.4829E-2</c:v>
                </c:pt>
                <c:pt idx="1664">
                  <c:v>1.4815999999999999E-2</c:v>
                </c:pt>
                <c:pt idx="1665">
                  <c:v>1.4805E-2</c:v>
                </c:pt>
                <c:pt idx="1666">
                  <c:v>1.4795000000000001E-2</c:v>
                </c:pt>
                <c:pt idx="1667">
                  <c:v>1.4785E-2</c:v>
                </c:pt>
                <c:pt idx="1668">
                  <c:v>1.4774000000000001E-2</c:v>
                </c:pt>
                <c:pt idx="1669">
                  <c:v>1.4766E-2</c:v>
                </c:pt>
                <c:pt idx="1670">
                  <c:v>1.4756E-2</c:v>
                </c:pt>
                <c:pt idx="1671">
                  <c:v>1.4744999999999999E-2</c:v>
                </c:pt>
                <c:pt idx="1672">
                  <c:v>1.4734000000000001E-2</c:v>
                </c:pt>
                <c:pt idx="1673">
                  <c:v>1.4721E-2</c:v>
                </c:pt>
                <c:pt idx="1674">
                  <c:v>1.4713E-2</c:v>
                </c:pt>
                <c:pt idx="1675">
                  <c:v>1.4703000000000001E-2</c:v>
                </c:pt>
                <c:pt idx="1676">
                  <c:v>1.4692999999999999E-2</c:v>
                </c:pt>
                <c:pt idx="1677">
                  <c:v>1.4682000000000001E-2</c:v>
                </c:pt>
                <c:pt idx="1678">
                  <c:v>1.4671E-2</c:v>
                </c:pt>
                <c:pt idx="1679">
                  <c:v>1.4662E-2</c:v>
                </c:pt>
                <c:pt idx="1680">
                  <c:v>1.4651000000000001E-2</c:v>
                </c:pt>
                <c:pt idx="1681">
                  <c:v>1.464E-2</c:v>
                </c:pt>
                <c:pt idx="1682">
                  <c:v>1.4630000000000001E-2</c:v>
                </c:pt>
                <c:pt idx="1683">
                  <c:v>1.4621E-2</c:v>
                </c:pt>
                <c:pt idx="1684">
                  <c:v>1.4612999999999999E-2</c:v>
                </c:pt>
                <c:pt idx="1685">
                  <c:v>1.4603E-2</c:v>
                </c:pt>
                <c:pt idx="1686">
                  <c:v>1.4593999999999999E-2</c:v>
                </c:pt>
                <c:pt idx="1687">
                  <c:v>1.4584E-2</c:v>
                </c:pt>
                <c:pt idx="1688">
                  <c:v>1.4576E-2</c:v>
                </c:pt>
                <c:pt idx="1689">
                  <c:v>1.4569E-2</c:v>
                </c:pt>
                <c:pt idx="1690">
                  <c:v>1.4559000000000001E-2</c:v>
                </c:pt>
                <c:pt idx="1691">
                  <c:v>1.4551E-2</c:v>
                </c:pt>
                <c:pt idx="1692">
                  <c:v>1.4541E-2</c:v>
                </c:pt>
                <c:pt idx="1693">
                  <c:v>1.4534E-2</c:v>
                </c:pt>
                <c:pt idx="1694">
                  <c:v>1.4526000000000001E-2</c:v>
                </c:pt>
                <c:pt idx="1695">
                  <c:v>1.4517E-2</c:v>
                </c:pt>
                <c:pt idx="1696">
                  <c:v>1.4508999999999999E-2</c:v>
                </c:pt>
                <c:pt idx="1697">
                  <c:v>1.4500000000000001E-2</c:v>
                </c:pt>
                <c:pt idx="1698">
                  <c:v>1.4489999999999999E-2</c:v>
                </c:pt>
                <c:pt idx="1699">
                  <c:v>1.448E-2</c:v>
                </c:pt>
                <c:pt idx="1700">
                  <c:v>1.4470999999999999E-2</c:v>
                </c:pt>
                <c:pt idx="1701">
                  <c:v>1.4461999999999999E-2</c:v>
                </c:pt>
                <c:pt idx="1702">
                  <c:v>1.4452E-2</c:v>
                </c:pt>
                <c:pt idx="1703">
                  <c:v>1.4442999999999999E-2</c:v>
                </c:pt>
                <c:pt idx="1704">
                  <c:v>1.4435E-2</c:v>
                </c:pt>
                <c:pt idx="1705">
                  <c:v>1.4427000000000001E-2</c:v>
                </c:pt>
                <c:pt idx="1706">
                  <c:v>1.4416999999999999E-2</c:v>
                </c:pt>
                <c:pt idx="1707">
                  <c:v>1.4409999999999999E-2</c:v>
                </c:pt>
                <c:pt idx="1708">
                  <c:v>1.4402E-2</c:v>
                </c:pt>
                <c:pt idx="1709">
                  <c:v>1.4393E-2</c:v>
                </c:pt>
                <c:pt idx="1710">
                  <c:v>1.4385E-2</c:v>
                </c:pt>
                <c:pt idx="1711">
                  <c:v>1.4376E-2</c:v>
                </c:pt>
                <c:pt idx="1712">
                  <c:v>1.4368000000000001E-2</c:v>
                </c:pt>
                <c:pt idx="1713">
                  <c:v>1.4361000000000001E-2</c:v>
                </c:pt>
                <c:pt idx="1714">
                  <c:v>1.4352999999999999E-2</c:v>
                </c:pt>
                <c:pt idx="1715">
                  <c:v>1.4344000000000001E-2</c:v>
                </c:pt>
                <c:pt idx="1716">
                  <c:v>1.4336E-2</c:v>
                </c:pt>
                <c:pt idx="1717">
                  <c:v>1.4328E-2</c:v>
                </c:pt>
                <c:pt idx="1718">
                  <c:v>1.4319999999999999E-2</c:v>
                </c:pt>
                <c:pt idx="1719">
                  <c:v>1.4312E-2</c:v>
                </c:pt>
                <c:pt idx="1720">
                  <c:v>1.4304000000000001E-2</c:v>
                </c:pt>
                <c:pt idx="1721">
                  <c:v>1.4297000000000001E-2</c:v>
                </c:pt>
                <c:pt idx="1722">
                  <c:v>1.4286999999999999E-2</c:v>
                </c:pt>
                <c:pt idx="1723">
                  <c:v>1.4279999999999999E-2</c:v>
                </c:pt>
                <c:pt idx="1724">
                  <c:v>1.4272E-2</c:v>
                </c:pt>
                <c:pt idx="1725">
                  <c:v>1.4265E-2</c:v>
                </c:pt>
                <c:pt idx="1726">
                  <c:v>1.4257000000000001E-2</c:v>
                </c:pt>
                <c:pt idx="1727">
                  <c:v>1.4250000000000001E-2</c:v>
                </c:pt>
                <c:pt idx="1728">
                  <c:v>1.4241999999999999E-2</c:v>
                </c:pt>
                <c:pt idx="1729">
                  <c:v>1.4232E-2</c:v>
                </c:pt>
                <c:pt idx="1730">
                  <c:v>1.4225E-2</c:v>
                </c:pt>
                <c:pt idx="1731">
                  <c:v>1.4217E-2</c:v>
                </c:pt>
                <c:pt idx="1732">
                  <c:v>1.421E-2</c:v>
                </c:pt>
                <c:pt idx="1733">
                  <c:v>1.4201999999999999E-2</c:v>
                </c:pt>
                <c:pt idx="1734">
                  <c:v>1.4194999999999999E-2</c:v>
                </c:pt>
                <c:pt idx="1735">
                  <c:v>1.4189E-2</c:v>
                </c:pt>
                <c:pt idx="1736">
                  <c:v>1.4180999999999999E-2</c:v>
                </c:pt>
                <c:pt idx="1737">
                  <c:v>1.4173E-2</c:v>
                </c:pt>
                <c:pt idx="1738">
                  <c:v>1.4165000000000001E-2</c:v>
                </c:pt>
                <c:pt idx="1739">
                  <c:v>1.4156E-2</c:v>
                </c:pt>
                <c:pt idx="1740">
                  <c:v>1.4151E-2</c:v>
                </c:pt>
                <c:pt idx="1741">
                  <c:v>1.4142999999999999E-2</c:v>
                </c:pt>
                <c:pt idx="1742">
                  <c:v>1.4135999999999999E-2</c:v>
                </c:pt>
                <c:pt idx="1743">
                  <c:v>1.4128E-2</c:v>
                </c:pt>
                <c:pt idx="1744">
                  <c:v>1.4120000000000001E-2</c:v>
                </c:pt>
                <c:pt idx="1745">
                  <c:v>1.4111E-2</c:v>
                </c:pt>
                <c:pt idx="1746">
                  <c:v>1.4102999999999999E-2</c:v>
                </c:pt>
                <c:pt idx="1747">
                  <c:v>1.4095E-2</c:v>
                </c:pt>
                <c:pt idx="1748">
                  <c:v>1.4087000000000001E-2</c:v>
                </c:pt>
                <c:pt idx="1749">
                  <c:v>1.4080000000000001E-2</c:v>
                </c:pt>
                <c:pt idx="1750">
                  <c:v>1.4071999999999999E-2</c:v>
                </c:pt>
                <c:pt idx="1751">
                  <c:v>1.4062E-2</c:v>
                </c:pt>
                <c:pt idx="1752">
                  <c:v>1.4053E-2</c:v>
                </c:pt>
                <c:pt idx="1753">
                  <c:v>1.4045E-2</c:v>
                </c:pt>
                <c:pt idx="1754">
                  <c:v>1.4038E-2</c:v>
                </c:pt>
                <c:pt idx="1755">
                  <c:v>1.4031999999999999E-2</c:v>
                </c:pt>
                <c:pt idx="1756">
                  <c:v>1.4024999999999999E-2</c:v>
                </c:pt>
                <c:pt idx="1757">
                  <c:v>1.4016000000000001E-2</c:v>
                </c:pt>
                <c:pt idx="1758">
                  <c:v>1.401E-2</c:v>
                </c:pt>
                <c:pt idx="1759">
                  <c:v>1.4003E-2</c:v>
                </c:pt>
                <c:pt idx="1760">
                  <c:v>1.3995E-2</c:v>
                </c:pt>
                <c:pt idx="1761">
                  <c:v>1.3986999999999999E-2</c:v>
                </c:pt>
                <c:pt idx="1762">
                  <c:v>1.3979999999999999E-2</c:v>
                </c:pt>
                <c:pt idx="1763">
                  <c:v>1.3972999999999999E-2</c:v>
                </c:pt>
                <c:pt idx="1764">
                  <c:v>1.3967E-2</c:v>
                </c:pt>
                <c:pt idx="1765">
                  <c:v>1.3958999999999999E-2</c:v>
                </c:pt>
                <c:pt idx="1766">
                  <c:v>1.3952000000000001E-2</c:v>
                </c:pt>
                <c:pt idx="1767">
                  <c:v>1.3946999999999999E-2</c:v>
                </c:pt>
                <c:pt idx="1768">
                  <c:v>1.3939999999999999E-2</c:v>
                </c:pt>
                <c:pt idx="1769">
                  <c:v>1.3932E-2</c:v>
                </c:pt>
                <c:pt idx="1770">
                  <c:v>1.3925E-2</c:v>
                </c:pt>
                <c:pt idx="1771">
                  <c:v>1.392E-2</c:v>
                </c:pt>
                <c:pt idx="1772">
                  <c:v>1.3913E-2</c:v>
                </c:pt>
                <c:pt idx="1773">
                  <c:v>1.3905000000000001E-2</c:v>
                </c:pt>
                <c:pt idx="1774">
                  <c:v>1.3898000000000001E-2</c:v>
                </c:pt>
                <c:pt idx="1775">
                  <c:v>1.3892E-2</c:v>
                </c:pt>
                <c:pt idx="1776">
                  <c:v>1.3886000000000001E-2</c:v>
                </c:pt>
                <c:pt idx="1777">
                  <c:v>1.3878E-2</c:v>
                </c:pt>
                <c:pt idx="1778">
                  <c:v>1.387E-2</c:v>
                </c:pt>
                <c:pt idx="1779">
                  <c:v>1.3861999999999999E-2</c:v>
                </c:pt>
                <c:pt idx="1780">
                  <c:v>1.3856E-2</c:v>
                </c:pt>
                <c:pt idx="1781">
                  <c:v>1.3849E-2</c:v>
                </c:pt>
                <c:pt idx="1782">
                  <c:v>1.3842999999999999E-2</c:v>
                </c:pt>
                <c:pt idx="1783">
                  <c:v>1.3835E-2</c:v>
                </c:pt>
                <c:pt idx="1784">
                  <c:v>1.3828999999999999E-2</c:v>
                </c:pt>
                <c:pt idx="1785">
                  <c:v>1.3821999999999999E-2</c:v>
                </c:pt>
                <c:pt idx="1786">
                  <c:v>1.3813000000000001E-2</c:v>
                </c:pt>
                <c:pt idx="1787">
                  <c:v>1.3804E-2</c:v>
                </c:pt>
                <c:pt idx="1788">
                  <c:v>1.3799000000000001E-2</c:v>
                </c:pt>
                <c:pt idx="1789">
                  <c:v>1.3790999999999999E-2</c:v>
                </c:pt>
                <c:pt idx="1790">
                  <c:v>1.3781E-2</c:v>
                </c:pt>
                <c:pt idx="1791">
                  <c:v>1.3774E-2</c:v>
                </c:pt>
                <c:pt idx="1792">
                  <c:v>1.3767E-2</c:v>
                </c:pt>
                <c:pt idx="1793">
                  <c:v>1.3759E-2</c:v>
                </c:pt>
                <c:pt idx="1794">
                  <c:v>1.3753E-2</c:v>
                </c:pt>
                <c:pt idx="1795">
                  <c:v>1.3747000000000001E-2</c:v>
                </c:pt>
                <c:pt idx="1796">
                  <c:v>1.374E-2</c:v>
                </c:pt>
                <c:pt idx="1797">
                  <c:v>1.3731999999999999E-2</c:v>
                </c:pt>
                <c:pt idx="1798">
                  <c:v>1.3726E-2</c:v>
                </c:pt>
                <c:pt idx="1799">
                  <c:v>1.3719E-2</c:v>
                </c:pt>
                <c:pt idx="1800">
                  <c:v>1.3712E-2</c:v>
                </c:pt>
                <c:pt idx="1801">
                  <c:v>1.3705E-2</c:v>
                </c:pt>
                <c:pt idx="1802">
                  <c:v>1.3697000000000001E-2</c:v>
                </c:pt>
                <c:pt idx="1803">
                  <c:v>1.3688000000000001E-2</c:v>
                </c:pt>
                <c:pt idx="1804">
                  <c:v>1.3682E-2</c:v>
                </c:pt>
                <c:pt idx="1805">
                  <c:v>1.3676000000000001E-2</c:v>
                </c:pt>
                <c:pt idx="1806">
                  <c:v>1.3669000000000001E-2</c:v>
                </c:pt>
                <c:pt idx="1807">
                  <c:v>1.3663E-2</c:v>
                </c:pt>
                <c:pt idx="1808">
                  <c:v>1.3655E-2</c:v>
                </c:pt>
                <c:pt idx="1809">
                  <c:v>1.3644E-2</c:v>
                </c:pt>
                <c:pt idx="1810">
                  <c:v>1.3637E-2</c:v>
                </c:pt>
                <c:pt idx="1811">
                  <c:v>1.3627999999999999E-2</c:v>
                </c:pt>
                <c:pt idx="1812">
                  <c:v>1.3622E-2</c:v>
                </c:pt>
                <c:pt idx="1813">
                  <c:v>1.3613999999999999E-2</c:v>
                </c:pt>
                <c:pt idx="1814">
                  <c:v>1.3606E-2</c:v>
                </c:pt>
                <c:pt idx="1815">
                  <c:v>1.3599999999999999E-2</c:v>
                </c:pt>
                <c:pt idx="1816">
                  <c:v>1.3591000000000001E-2</c:v>
                </c:pt>
                <c:pt idx="1817">
                  <c:v>1.3584000000000001E-2</c:v>
                </c:pt>
                <c:pt idx="1818">
                  <c:v>1.3576E-2</c:v>
                </c:pt>
                <c:pt idx="1819">
                  <c:v>1.3568999999999999E-2</c:v>
                </c:pt>
                <c:pt idx="1820">
                  <c:v>1.3563E-2</c:v>
                </c:pt>
                <c:pt idx="1821">
                  <c:v>1.3554999999999999E-2</c:v>
                </c:pt>
                <c:pt idx="1822">
                  <c:v>1.3547999999999999E-2</c:v>
                </c:pt>
                <c:pt idx="1823">
                  <c:v>1.3539000000000001E-2</c:v>
                </c:pt>
                <c:pt idx="1824">
                  <c:v>1.3532000000000001E-2</c:v>
                </c:pt>
                <c:pt idx="1825">
                  <c:v>1.3525000000000001E-2</c:v>
                </c:pt>
                <c:pt idx="1826">
                  <c:v>1.3517E-2</c:v>
                </c:pt>
                <c:pt idx="1827">
                  <c:v>1.3511E-2</c:v>
                </c:pt>
                <c:pt idx="1828">
                  <c:v>1.3504E-2</c:v>
                </c:pt>
                <c:pt idx="1829">
                  <c:v>1.3498E-2</c:v>
                </c:pt>
                <c:pt idx="1830">
                  <c:v>1.3491E-2</c:v>
                </c:pt>
                <c:pt idx="1831">
                  <c:v>1.3483E-2</c:v>
                </c:pt>
                <c:pt idx="1832">
                  <c:v>1.3476999999999999E-2</c:v>
                </c:pt>
                <c:pt idx="1833">
                  <c:v>1.3471E-2</c:v>
                </c:pt>
                <c:pt idx="1834">
                  <c:v>1.3464E-2</c:v>
                </c:pt>
                <c:pt idx="1835">
                  <c:v>1.3454000000000001E-2</c:v>
                </c:pt>
                <c:pt idx="1836">
                  <c:v>1.3447000000000001E-2</c:v>
                </c:pt>
                <c:pt idx="1837">
                  <c:v>1.3440000000000001E-2</c:v>
                </c:pt>
                <c:pt idx="1838">
                  <c:v>1.3433E-2</c:v>
                </c:pt>
                <c:pt idx="1839">
                  <c:v>1.3426E-2</c:v>
                </c:pt>
                <c:pt idx="1840">
                  <c:v>1.342E-2</c:v>
                </c:pt>
                <c:pt idx="1841">
                  <c:v>1.3416000000000001E-2</c:v>
                </c:pt>
                <c:pt idx="1842">
                  <c:v>1.3408E-2</c:v>
                </c:pt>
                <c:pt idx="1843">
                  <c:v>1.3401E-2</c:v>
                </c:pt>
                <c:pt idx="1844">
                  <c:v>1.3394E-2</c:v>
                </c:pt>
                <c:pt idx="1845">
                  <c:v>1.3388000000000001E-2</c:v>
                </c:pt>
                <c:pt idx="1846">
                  <c:v>1.3379E-2</c:v>
                </c:pt>
                <c:pt idx="1847">
                  <c:v>1.3372E-2</c:v>
                </c:pt>
                <c:pt idx="1848">
                  <c:v>1.3365999999999999E-2</c:v>
                </c:pt>
                <c:pt idx="1849">
                  <c:v>1.3358E-2</c:v>
                </c:pt>
                <c:pt idx="1850">
                  <c:v>1.3351999999999999E-2</c:v>
                </c:pt>
                <c:pt idx="1851">
                  <c:v>1.3344999999999999E-2</c:v>
                </c:pt>
                <c:pt idx="1852">
                  <c:v>1.3339999999999999E-2</c:v>
                </c:pt>
                <c:pt idx="1853">
                  <c:v>1.3331000000000001E-2</c:v>
                </c:pt>
                <c:pt idx="1854">
                  <c:v>1.3324000000000001E-2</c:v>
                </c:pt>
                <c:pt idx="1855">
                  <c:v>1.3317000000000001E-2</c:v>
                </c:pt>
                <c:pt idx="1856">
                  <c:v>1.3310000000000001E-2</c:v>
                </c:pt>
                <c:pt idx="1857">
                  <c:v>1.3305000000000001E-2</c:v>
                </c:pt>
                <c:pt idx="1858">
                  <c:v>1.3297E-2</c:v>
                </c:pt>
                <c:pt idx="1859">
                  <c:v>1.3291000000000001E-2</c:v>
                </c:pt>
                <c:pt idx="1860">
                  <c:v>1.3283E-2</c:v>
                </c:pt>
                <c:pt idx="1861">
                  <c:v>1.3276E-2</c:v>
                </c:pt>
                <c:pt idx="1862">
                  <c:v>1.3268E-2</c:v>
                </c:pt>
                <c:pt idx="1863">
                  <c:v>1.3259E-2</c:v>
                </c:pt>
                <c:pt idx="1864">
                  <c:v>1.3252E-2</c:v>
                </c:pt>
                <c:pt idx="1865">
                  <c:v>1.3244000000000001E-2</c:v>
                </c:pt>
                <c:pt idx="1866">
                  <c:v>1.3238E-2</c:v>
                </c:pt>
                <c:pt idx="1867">
                  <c:v>1.3233E-2</c:v>
                </c:pt>
                <c:pt idx="1868">
                  <c:v>1.3226E-2</c:v>
                </c:pt>
                <c:pt idx="1869">
                  <c:v>1.3221E-2</c:v>
                </c:pt>
                <c:pt idx="1870">
                  <c:v>1.3214E-2</c:v>
                </c:pt>
                <c:pt idx="1871">
                  <c:v>1.3207999999999999E-2</c:v>
                </c:pt>
                <c:pt idx="1872">
                  <c:v>1.3200999999999999E-2</c:v>
                </c:pt>
                <c:pt idx="1873">
                  <c:v>1.3195E-2</c:v>
                </c:pt>
                <c:pt idx="1874">
                  <c:v>1.3188999999999999E-2</c:v>
                </c:pt>
                <c:pt idx="1875">
                  <c:v>1.3183E-2</c:v>
                </c:pt>
                <c:pt idx="1876">
                  <c:v>1.3176E-2</c:v>
                </c:pt>
                <c:pt idx="1877">
                  <c:v>1.3167E-2</c:v>
                </c:pt>
                <c:pt idx="1878">
                  <c:v>1.316E-2</c:v>
                </c:pt>
                <c:pt idx="1879">
                  <c:v>1.3152E-2</c:v>
                </c:pt>
                <c:pt idx="1880">
                  <c:v>1.3146E-2</c:v>
                </c:pt>
                <c:pt idx="1881">
                  <c:v>1.3139E-2</c:v>
                </c:pt>
                <c:pt idx="1882">
                  <c:v>1.3132E-2</c:v>
                </c:pt>
                <c:pt idx="1883">
                  <c:v>1.3122999999999999E-2</c:v>
                </c:pt>
                <c:pt idx="1884">
                  <c:v>1.3117E-2</c:v>
                </c:pt>
                <c:pt idx="1885">
                  <c:v>1.3108E-2</c:v>
                </c:pt>
                <c:pt idx="1886">
                  <c:v>1.3100000000000001E-2</c:v>
                </c:pt>
                <c:pt idx="1887">
                  <c:v>1.3093E-2</c:v>
                </c:pt>
                <c:pt idx="1888">
                  <c:v>1.3089E-2</c:v>
                </c:pt>
                <c:pt idx="1889">
                  <c:v>1.3081000000000001E-2</c:v>
                </c:pt>
                <c:pt idx="1890">
                  <c:v>1.3075E-2</c:v>
                </c:pt>
                <c:pt idx="1891">
                  <c:v>1.3069000000000001E-2</c:v>
                </c:pt>
                <c:pt idx="1892">
                  <c:v>1.3061E-2</c:v>
                </c:pt>
                <c:pt idx="1893">
                  <c:v>1.3055000000000001E-2</c:v>
                </c:pt>
                <c:pt idx="1894">
                  <c:v>1.3049E-2</c:v>
                </c:pt>
                <c:pt idx="1895">
                  <c:v>1.3042E-2</c:v>
                </c:pt>
                <c:pt idx="1896">
                  <c:v>1.3032999999999999E-2</c:v>
                </c:pt>
                <c:pt idx="1897">
                  <c:v>1.3028E-2</c:v>
                </c:pt>
                <c:pt idx="1898">
                  <c:v>1.3022000000000001E-2</c:v>
                </c:pt>
                <c:pt idx="1899">
                  <c:v>1.3016E-2</c:v>
                </c:pt>
                <c:pt idx="1900">
                  <c:v>1.3011999999999999E-2</c:v>
                </c:pt>
                <c:pt idx="1901">
                  <c:v>1.3004999999999999E-2</c:v>
                </c:pt>
                <c:pt idx="1902">
                  <c:v>1.2999E-2</c:v>
                </c:pt>
                <c:pt idx="1903">
                  <c:v>1.2992E-2</c:v>
                </c:pt>
                <c:pt idx="1904">
                  <c:v>1.2985999999999999E-2</c:v>
                </c:pt>
                <c:pt idx="1905">
                  <c:v>1.298E-2</c:v>
                </c:pt>
                <c:pt idx="1906">
                  <c:v>1.2976E-2</c:v>
                </c:pt>
                <c:pt idx="1907">
                  <c:v>1.2971999999999999E-2</c:v>
                </c:pt>
                <c:pt idx="1908">
                  <c:v>1.2966E-2</c:v>
                </c:pt>
                <c:pt idx="1909">
                  <c:v>1.2961E-2</c:v>
                </c:pt>
                <c:pt idx="1910">
                  <c:v>1.2955E-2</c:v>
                </c:pt>
                <c:pt idx="1911">
                  <c:v>1.295E-2</c:v>
                </c:pt>
                <c:pt idx="1912">
                  <c:v>1.2945999999999999E-2</c:v>
                </c:pt>
                <c:pt idx="1913">
                  <c:v>1.294E-2</c:v>
                </c:pt>
                <c:pt idx="1914">
                  <c:v>1.2935E-2</c:v>
                </c:pt>
                <c:pt idx="1915">
                  <c:v>1.2930000000000001E-2</c:v>
                </c:pt>
                <c:pt idx="1916">
                  <c:v>1.2926E-2</c:v>
                </c:pt>
                <c:pt idx="1917">
                  <c:v>1.2921E-2</c:v>
                </c:pt>
                <c:pt idx="1918">
                  <c:v>1.2914E-2</c:v>
                </c:pt>
                <c:pt idx="1919">
                  <c:v>1.2907999999999999E-2</c:v>
                </c:pt>
                <c:pt idx="1920">
                  <c:v>1.2903E-2</c:v>
                </c:pt>
                <c:pt idx="1921">
                  <c:v>1.2897E-2</c:v>
                </c:pt>
                <c:pt idx="1922">
                  <c:v>1.289E-2</c:v>
                </c:pt>
                <c:pt idx="1923">
                  <c:v>1.2885000000000001E-2</c:v>
                </c:pt>
                <c:pt idx="1924">
                  <c:v>1.2879E-2</c:v>
                </c:pt>
                <c:pt idx="1925">
                  <c:v>1.2874E-2</c:v>
                </c:pt>
                <c:pt idx="1926">
                  <c:v>1.2869999999999999E-2</c:v>
                </c:pt>
                <c:pt idx="1927">
                  <c:v>1.2864E-2</c:v>
                </c:pt>
                <c:pt idx="1928">
                  <c:v>1.2858E-2</c:v>
                </c:pt>
                <c:pt idx="1929">
                  <c:v>1.2853E-2</c:v>
                </c:pt>
                <c:pt idx="1930">
                  <c:v>1.2847000000000001E-2</c:v>
                </c:pt>
                <c:pt idx="1931">
                  <c:v>1.2843E-2</c:v>
                </c:pt>
                <c:pt idx="1932">
                  <c:v>1.2836999999999999E-2</c:v>
                </c:pt>
                <c:pt idx="1933">
                  <c:v>1.2829E-2</c:v>
                </c:pt>
                <c:pt idx="1934">
                  <c:v>1.2822E-2</c:v>
                </c:pt>
                <c:pt idx="1935">
                  <c:v>1.2815999999999999E-2</c:v>
                </c:pt>
                <c:pt idx="1936">
                  <c:v>1.2808999999999999E-2</c:v>
                </c:pt>
                <c:pt idx="1937">
                  <c:v>1.2803999999999999E-2</c:v>
                </c:pt>
                <c:pt idx="1938">
                  <c:v>1.2800000000000001E-2</c:v>
                </c:pt>
                <c:pt idx="1939">
                  <c:v>1.2796E-2</c:v>
                </c:pt>
                <c:pt idx="1940">
                  <c:v>1.2789E-2</c:v>
                </c:pt>
                <c:pt idx="1941">
                  <c:v>1.2784E-2</c:v>
                </c:pt>
                <c:pt idx="1942">
                  <c:v>1.2777999999999999E-2</c:v>
                </c:pt>
                <c:pt idx="1943">
                  <c:v>1.2772E-2</c:v>
                </c:pt>
                <c:pt idx="1944">
                  <c:v>1.2767000000000001E-2</c:v>
                </c:pt>
                <c:pt idx="1945">
                  <c:v>1.2762000000000001E-2</c:v>
                </c:pt>
                <c:pt idx="1946">
                  <c:v>1.2756999999999999E-2</c:v>
                </c:pt>
                <c:pt idx="1947">
                  <c:v>1.2749999999999999E-2</c:v>
                </c:pt>
                <c:pt idx="1948">
                  <c:v>1.2744999999999999E-2</c:v>
                </c:pt>
                <c:pt idx="1949">
                  <c:v>1.2737999999999999E-2</c:v>
                </c:pt>
                <c:pt idx="1950">
                  <c:v>1.2733E-2</c:v>
                </c:pt>
                <c:pt idx="1951">
                  <c:v>1.2727E-2</c:v>
                </c:pt>
                <c:pt idx="1952">
                  <c:v>1.2721E-2</c:v>
                </c:pt>
                <c:pt idx="1953">
                  <c:v>1.2716E-2</c:v>
                </c:pt>
                <c:pt idx="1954">
                  <c:v>1.2711E-2</c:v>
                </c:pt>
                <c:pt idx="1955">
                  <c:v>1.2704E-2</c:v>
                </c:pt>
                <c:pt idx="1956">
                  <c:v>1.2699E-2</c:v>
                </c:pt>
                <c:pt idx="1957">
                  <c:v>1.2692E-2</c:v>
                </c:pt>
                <c:pt idx="1958">
                  <c:v>1.2685999999999999E-2</c:v>
                </c:pt>
                <c:pt idx="1959">
                  <c:v>1.2681E-2</c:v>
                </c:pt>
                <c:pt idx="1960">
                  <c:v>1.2674E-2</c:v>
                </c:pt>
                <c:pt idx="1961">
                  <c:v>1.2670000000000001E-2</c:v>
                </c:pt>
                <c:pt idx="1962">
                  <c:v>1.2664E-2</c:v>
                </c:pt>
                <c:pt idx="1963">
                  <c:v>1.2658000000000001E-2</c:v>
                </c:pt>
                <c:pt idx="1964">
                  <c:v>1.2652E-2</c:v>
                </c:pt>
                <c:pt idx="1965">
                  <c:v>1.2645E-2</c:v>
                </c:pt>
                <c:pt idx="1966">
                  <c:v>1.2637000000000001E-2</c:v>
                </c:pt>
                <c:pt idx="1967">
                  <c:v>1.2629E-2</c:v>
                </c:pt>
                <c:pt idx="1968">
                  <c:v>1.2622E-2</c:v>
                </c:pt>
                <c:pt idx="1969">
                  <c:v>1.2614999999999999E-2</c:v>
                </c:pt>
                <c:pt idx="1970">
                  <c:v>1.2611000000000001E-2</c:v>
                </c:pt>
                <c:pt idx="1971">
                  <c:v>1.2603E-2</c:v>
                </c:pt>
                <c:pt idx="1972">
                  <c:v>1.2598E-2</c:v>
                </c:pt>
                <c:pt idx="1973">
                  <c:v>1.2593999999999999E-2</c:v>
                </c:pt>
                <c:pt idx="1974">
                  <c:v>1.2588999999999999E-2</c:v>
                </c:pt>
                <c:pt idx="1975">
                  <c:v>1.2584E-2</c:v>
                </c:pt>
                <c:pt idx="1976">
                  <c:v>1.2578000000000001E-2</c:v>
                </c:pt>
                <c:pt idx="1977">
                  <c:v>1.2572E-2</c:v>
                </c:pt>
                <c:pt idx="1978">
                  <c:v>1.2566000000000001E-2</c:v>
                </c:pt>
                <c:pt idx="1979">
                  <c:v>1.256E-2</c:v>
                </c:pt>
                <c:pt idx="1980">
                  <c:v>1.2555E-2</c:v>
                </c:pt>
                <c:pt idx="1981">
                  <c:v>1.255E-2</c:v>
                </c:pt>
                <c:pt idx="1982">
                  <c:v>1.2545000000000001E-2</c:v>
                </c:pt>
                <c:pt idx="1983">
                  <c:v>1.2539E-2</c:v>
                </c:pt>
                <c:pt idx="1984">
                  <c:v>1.2533000000000001E-2</c:v>
                </c:pt>
                <c:pt idx="1985">
                  <c:v>1.2527999999999999E-2</c:v>
                </c:pt>
                <c:pt idx="1986">
                  <c:v>1.2522E-2</c:v>
                </c:pt>
                <c:pt idx="1987">
                  <c:v>1.2518E-2</c:v>
                </c:pt>
                <c:pt idx="1988">
                  <c:v>1.2512000000000001E-2</c:v>
                </c:pt>
                <c:pt idx="1989">
                  <c:v>1.2506E-2</c:v>
                </c:pt>
                <c:pt idx="1990">
                  <c:v>1.2500000000000001E-2</c:v>
                </c:pt>
                <c:pt idx="1991">
                  <c:v>1.2494999999999999E-2</c:v>
                </c:pt>
                <c:pt idx="1992">
                  <c:v>1.2488000000000001E-2</c:v>
                </c:pt>
                <c:pt idx="1993">
                  <c:v>1.2481000000000001E-2</c:v>
                </c:pt>
                <c:pt idx="1994">
                  <c:v>1.2475999999999999E-2</c:v>
                </c:pt>
                <c:pt idx="1995">
                  <c:v>1.247E-2</c:v>
                </c:pt>
                <c:pt idx="1996">
                  <c:v>1.2463999999999999E-2</c:v>
                </c:pt>
                <c:pt idx="1997">
                  <c:v>1.2456999999999999E-2</c:v>
                </c:pt>
                <c:pt idx="1998">
                  <c:v>1.2452E-2</c:v>
                </c:pt>
                <c:pt idx="1999">
                  <c:v>1.2447E-2</c:v>
                </c:pt>
                <c:pt idx="2000">
                  <c:v>1.2441000000000001E-2</c:v>
                </c:pt>
                <c:pt idx="2001">
                  <c:v>1.2435E-2</c:v>
                </c:pt>
                <c:pt idx="2002">
                  <c:v>1.2429000000000001E-2</c:v>
                </c:pt>
                <c:pt idx="2003">
                  <c:v>1.2426E-2</c:v>
                </c:pt>
                <c:pt idx="2004">
                  <c:v>1.242E-2</c:v>
                </c:pt>
                <c:pt idx="2005">
                  <c:v>1.2415000000000001E-2</c:v>
                </c:pt>
                <c:pt idx="2006">
                  <c:v>1.2411E-2</c:v>
                </c:pt>
                <c:pt idx="2007">
                  <c:v>1.2406E-2</c:v>
                </c:pt>
                <c:pt idx="2008">
                  <c:v>1.2402E-2</c:v>
                </c:pt>
                <c:pt idx="2009">
                  <c:v>1.2396000000000001E-2</c:v>
                </c:pt>
                <c:pt idx="2010">
                  <c:v>1.2390999999999999E-2</c:v>
                </c:pt>
                <c:pt idx="2011">
                  <c:v>1.2385E-2</c:v>
                </c:pt>
                <c:pt idx="2012">
                  <c:v>1.2381E-2</c:v>
                </c:pt>
                <c:pt idx="2013">
                  <c:v>1.2375000000000001E-2</c:v>
                </c:pt>
                <c:pt idx="2014">
                  <c:v>1.2370000000000001E-2</c:v>
                </c:pt>
                <c:pt idx="2015">
                  <c:v>1.2364999999999999E-2</c:v>
                </c:pt>
                <c:pt idx="2016">
                  <c:v>1.2359E-2</c:v>
                </c:pt>
                <c:pt idx="2017">
                  <c:v>1.2355E-2</c:v>
                </c:pt>
                <c:pt idx="2018">
                  <c:v>1.235E-2</c:v>
                </c:pt>
                <c:pt idx="2019">
                  <c:v>1.2345999999999999E-2</c:v>
                </c:pt>
                <c:pt idx="2020">
                  <c:v>1.234E-2</c:v>
                </c:pt>
                <c:pt idx="2021">
                  <c:v>1.2333999999999999E-2</c:v>
                </c:pt>
                <c:pt idx="2022">
                  <c:v>1.2329E-2</c:v>
                </c:pt>
                <c:pt idx="2023">
                  <c:v>1.2324E-2</c:v>
                </c:pt>
                <c:pt idx="2024">
                  <c:v>1.2319E-2</c:v>
                </c:pt>
                <c:pt idx="2025">
                  <c:v>1.2314E-2</c:v>
                </c:pt>
                <c:pt idx="2026">
                  <c:v>1.231E-2</c:v>
                </c:pt>
                <c:pt idx="2027">
                  <c:v>1.2305999999999999E-2</c:v>
                </c:pt>
                <c:pt idx="2028">
                  <c:v>1.2300999999999999E-2</c:v>
                </c:pt>
                <c:pt idx="2029">
                  <c:v>1.2297000000000001E-2</c:v>
                </c:pt>
                <c:pt idx="2030">
                  <c:v>1.2293E-2</c:v>
                </c:pt>
                <c:pt idx="2031">
                  <c:v>1.2288E-2</c:v>
                </c:pt>
                <c:pt idx="2032">
                  <c:v>1.2284E-2</c:v>
                </c:pt>
                <c:pt idx="2033">
                  <c:v>1.2278000000000001E-2</c:v>
                </c:pt>
                <c:pt idx="2034">
                  <c:v>1.2274E-2</c:v>
                </c:pt>
                <c:pt idx="2035">
                  <c:v>1.227E-2</c:v>
                </c:pt>
                <c:pt idx="2036">
                  <c:v>1.2266000000000001E-2</c:v>
                </c:pt>
                <c:pt idx="2037">
                  <c:v>1.2260999999999999E-2</c:v>
                </c:pt>
                <c:pt idx="2038">
                  <c:v>1.2255E-2</c:v>
                </c:pt>
                <c:pt idx="2039">
                  <c:v>1.2251E-2</c:v>
                </c:pt>
                <c:pt idx="2040">
                  <c:v>1.2246E-2</c:v>
                </c:pt>
                <c:pt idx="2041">
                  <c:v>1.2241999999999999E-2</c:v>
                </c:pt>
                <c:pt idx="2042">
                  <c:v>1.2238000000000001E-2</c:v>
                </c:pt>
                <c:pt idx="2043">
                  <c:v>1.2233000000000001E-2</c:v>
                </c:pt>
                <c:pt idx="2044">
                  <c:v>1.223E-2</c:v>
                </c:pt>
                <c:pt idx="2045">
                  <c:v>1.2227E-2</c:v>
                </c:pt>
                <c:pt idx="2046">
                  <c:v>1.2222E-2</c:v>
                </c:pt>
                <c:pt idx="2047">
                  <c:v>1.2215999999999999E-2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364-4D9F-8DD6-2140E2859014}"/>
            </c:ext>
          </c:extLst>
        </c:ser>
        <c:ser>
          <c:idx val="2"/>
          <c:order val="1"/>
          <c:tx>
            <c:strRef>
              <c:f>out_2k!$D$2</c:f>
              <c:strCache>
                <c:ptCount val="1"/>
                <c:pt idx="0">
                  <c:v>10% Error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val>
            <c:numRef>
              <c:f>out_2k!$D$3:$D$2050</c:f>
              <c:numCache>
                <c:formatCode>0.00</c:formatCode>
                <c:ptCount val="2048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364-4D9F-8DD6-2140E28590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64216464"/>
        <c:axId val="1140329056"/>
      </c:lineChart>
      <c:catAx>
        <c:axId val="18642164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0329056"/>
        <c:crosses val="autoZero"/>
        <c:auto val="1"/>
        <c:lblAlgn val="ctr"/>
        <c:lblOffset val="100"/>
        <c:noMultiLvlLbl val="0"/>
      </c:catAx>
      <c:valAx>
        <c:axId val="114032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4216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vs. Page-Fault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out_4k!$C$2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out_4k!$C$3:$C$1026</c:f>
              <c:numCache>
                <c:formatCode>General</c:formatCode>
                <c:ptCount val="1024"/>
                <c:pt idx="0">
                  <c:v>0.82919399999999999</c:v>
                </c:pt>
                <c:pt idx="1">
                  <c:v>0.59904900000000005</c:v>
                </c:pt>
                <c:pt idx="2">
                  <c:v>0.55348600000000003</c:v>
                </c:pt>
                <c:pt idx="3">
                  <c:v>0.53057299999999996</c:v>
                </c:pt>
                <c:pt idx="4">
                  <c:v>0.511965</c:v>
                </c:pt>
                <c:pt idx="5">
                  <c:v>0.49835099999999999</c:v>
                </c:pt>
                <c:pt idx="6">
                  <c:v>0.48195399999999999</c:v>
                </c:pt>
                <c:pt idx="7">
                  <c:v>0.45525100000000002</c:v>
                </c:pt>
                <c:pt idx="8">
                  <c:v>0.42164600000000002</c:v>
                </c:pt>
                <c:pt idx="9">
                  <c:v>0.38978099999999999</c:v>
                </c:pt>
                <c:pt idx="10">
                  <c:v>0.36463800000000002</c:v>
                </c:pt>
                <c:pt idx="11">
                  <c:v>0.34854200000000002</c:v>
                </c:pt>
                <c:pt idx="12">
                  <c:v>0.33508500000000002</c:v>
                </c:pt>
                <c:pt idx="13">
                  <c:v>0.32087900000000003</c:v>
                </c:pt>
                <c:pt idx="14">
                  <c:v>0.30632500000000001</c:v>
                </c:pt>
                <c:pt idx="15">
                  <c:v>0.29291499999999998</c:v>
                </c:pt>
                <c:pt idx="16">
                  <c:v>0.28068500000000002</c:v>
                </c:pt>
                <c:pt idx="17">
                  <c:v>0.26911800000000002</c:v>
                </c:pt>
                <c:pt idx="18">
                  <c:v>0.25755899999999998</c:v>
                </c:pt>
                <c:pt idx="19">
                  <c:v>0.246225</c:v>
                </c:pt>
                <c:pt idx="20">
                  <c:v>0.23539399999999999</c:v>
                </c:pt>
                <c:pt idx="21">
                  <c:v>0.22553599999999999</c:v>
                </c:pt>
                <c:pt idx="22">
                  <c:v>0.21679799999999999</c:v>
                </c:pt>
                <c:pt idx="23">
                  <c:v>0.20943300000000001</c:v>
                </c:pt>
                <c:pt idx="24">
                  <c:v>0.203182</c:v>
                </c:pt>
                <c:pt idx="25">
                  <c:v>0.19789000000000001</c:v>
                </c:pt>
                <c:pt idx="26">
                  <c:v>0.193327</c:v>
                </c:pt>
                <c:pt idx="27">
                  <c:v>0.189442</c:v>
                </c:pt>
                <c:pt idx="28">
                  <c:v>0.186056</c:v>
                </c:pt>
                <c:pt idx="29">
                  <c:v>0.18299000000000001</c:v>
                </c:pt>
                <c:pt idx="30">
                  <c:v>0.18028</c:v>
                </c:pt>
                <c:pt idx="31">
                  <c:v>0.17780799999999999</c:v>
                </c:pt>
                <c:pt idx="32">
                  <c:v>0.17551600000000001</c:v>
                </c:pt>
                <c:pt idx="33">
                  <c:v>0.17336499999999999</c:v>
                </c:pt>
                <c:pt idx="34">
                  <c:v>0.17133599999999999</c:v>
                </c:pt>
                <c:pt idx="35">
                  <c:v>0.16939499999999999</c:v>
                </c:pt>
                <c:pt idx="36">
                  <c:v>0.16753100000000001</c:v>
                </c:pt>
                <c:pt idx="37">
                  <c:v>0.16572100000000001</c:v>
                </c:pt>
                <c:pt idx="38">
                  <c:v>0.16400400000000001</c:v>
                </c:pt>
                <c:pt idx="39">
                  <c:v>0.16231899999999999</c:v>
                </c:pt>
                <c:pt idx="40">
                  <c:v>0.160695</c:v>
                </c:pt>
                <c:pt idx="41">
                  <c:v>0.15911</c:v>
                </c:pt>
                <c:pt idx="42">
                  <c:v>0.15756999999999999</c:v>
                </c:pt>
                <c:pt idx="43">
                  <c:v>0.15606500000000001</c:v>
                </c:pt>
                <c:pt idx="44">
                  <c:v>0.154584</c:v>
                </c:pt>
                <c:pt idx="45">
                  <c:v>0.15315599999999999</c:v>
                </c:pt>
                <c:pt idx="46">
                  <c:v>0.151749</c:v>
                </c:pt>
                <c:pt idx="47">
                  <c:v>0.15037900000000001</c:v>
                </c:pt>
                <c:pt idx="48">
                  <c:v>0.149038</c:v>
                </c:pt>
                <c:pt idx="49">
                  <c:v>0.14772399999999999</c:v>
                </c:pt>
                <c:pt idx="50">
                  <c:v>0.14643300000000001</c:v>
                </c:pt>
                <c:pt idx="51">
                  <c:v>0.14518</c:v>
                </c:pt>
                <c:pt idx="52">
                  <c:v>0.143929</c:v>
                </c:pt>
                <c:pt idx="53">
                  <c:v>0.14269299999999999</c:v>
                </c:pt>
                <c:pt idx="54">
                  <c:v>0.141484</c:v>
                </c:pt>
                <c:pt idx="55">
                  <c:v>0.14030200000000001</c:v>
                </c:pt>
                <c:pt idx="56">
                  <c:v>0.13914699999999999</c:v>
                </c:pt>
                <c:pt idx="57">
                  <c:v>0.13801099999999999</c:v>
                </c:pt>
                <c:pt idx="58">
                  <c:v>0.13688700000000001</c:v>
                </c:pt>
                <c:pt idx="59">
                  <c:v>0.13578599999999999</c:v>
                </c:pt>
                <c:pt idx="60">
                  <c:v>0.134685</c:v>
                </c:pt>
                <c:pt idx="61">
                  <c:v>0.13358600000000001</c:v>
                </c:pt>
                <c:pt idx="62">
                  <c:v>0.13254199999999999</c:v>
                </c:pt>
                <c:pt idx="63">
                  <c:v>0.13151299999999999</c:v>
                </c:pt>
                <c:pt idx="64">
                  <c:v>0.130466</c:v>
                </c:pt>
                <c:pt idx="65">
                  <c:v>0.12942100000000001</c:v>
                </c:pt>
                <c:pt idx="66">
                  <c:v>0.12839300000000001</c:v>
                </c:pt>
                <c:pt idx="67">
                  <c:v>0.12739600000000001</c:v>
                </c:pt>
                <c:pt idx="68">
                  <c:v>0.12643099999999999</c:v>
                </c:pt>
                <c:pt idx="69">
                  <c:v>0.12547700000000001</c:v>
                </c:pt>
                <c:pt idx="70">
                  <c:v>0.124543</c:v>
                </c:pt>
                <c:pt idx="71">
                  <c:v>0.123627</c:v>
                </c:pt>
                <c:pt idx="72">
                  <c:v>0.122709</c:v>
                </c:pt>
                <c:pt idx="73">
                  <c:v>0.121811</c:v>
                </c:pt>
                <c:pt idx="74">
                  <c:v>0.120936</c:v>
                </c:pt>
                <c:pt idx="75">
                  <c:v>0.120097</c:v>
                </c:pt>
                <c:pt idx="76">
                  <c:v>0.11924700000000001</c:v>
                </c:pt>
                <c:pt idx="77">
                  <c:v>0.11842</c:v>
                </c:pt>
                <c:pt idx="78">
                  <c:v>0.117627</c:v>
                </c:pt>
                <c:pt idx="79">
                  <c:v>0.116851</c:v>
                </c:pt>
                <c:pt idx="80">
                  <c:v>0.116065</c:v>
                </c:pt>
                <c:pt idx="81">
                  <c:v>0.115286</c:v>
                </c:pt>
                <c:pt idx="82">
                  <c:v>0.11453000000000001</c:v>
                </c:pt>
                <c:pt idx="83">
                  <c:v>0.113791</c:v>
                </c:pt>
                <c:pt idx="84">
                  <c:v>0.113064</c:v>
                </c:pt>
                <c:pt idx="85">
                  <c:v>0.112355</c:v>
                </c:pt>
                <c:pt idx="86">
                  <c:v>0.11165700000000001</c:v>
                </c:pt>
                <c:pt idx="87">
                  <c:v>0.110973</c:v>
                </c:pt>
                <c:pt idx="88">
                  <c:v>0.11029600000000001</c:v>
                </c:pt>
                <c:pt idx="89">
                  <c:v>0.109627</c:v>
                </c:pt>
                <c:pt idx="90">
                  <c:v>0.10896500000000001</c:v>
                </c:pt>
                <c:pt idx="91">
                  <c:v>0.108311</c:v>
                </c:pt>
                <c:pt idx="92">
                  <c:v>0.107658</c:v>
                </c:pt>
                <c:pt idx="93">
                  <c:v>0.107027</c:v>
                </c:pt>
                <c:pt idx="94">
                  <c:v>0.106405</c:v>
                </c:pt>
                <c:pt idx="95">
                  <c:v>0.105783</c:v>
                </c:pt>
                <c:pt idx="96">
                  <c:v>0.105167</c:v>
                </c:pt>
                <c:pt idx="97">
                  <c:v>0.10455200000000001</c:v>
                </c:pt>
                <c:pt idx="98">
                  <c:v>0.103954</c:v>
                </c:pt>
                <c:pt idx="99">
                  <c:v>0.10337300000000001</c:v>
                </c:pt>
                <c:pt idx="100">
                  <c:v>0.102788</c:v>
                </c:pt>
                <c:pt idx="101">
                  <c:v>0.102202</c:v>
                </c:pt>
                <c:pt idx="102">
                  <c:v>0.10162599999999999</c:v>
                </c:pt>
                <c:pt idx="103">
                  <c:v>0.10104399999999999</c:v>
                </c:pt>
                <c:pt idx="104">
                  <c:v>0.10050099999999999</c:v>
                </c:pt>
                <c:pt idx="105">
                  <c:v>9.9937999999999999E-2</c:v>
                </c:pt>
                <c:pt idx="106">
                  <c:v>9.9390000000000006E-2</c:v>
                </c:pt>
                <c:pt idx="107">
                  <c:v>9.8864999999999995E-2</c:v>
                </c:pt>
                <c:pt idx="108">
                  <c:v>9.8338999999999996E-2</c:v>
                </c:pt>
                <c:pt idx="109">
                  <c:v>9.7821000000000005E-2</c:v>
                </c:pt>
                <c:pt idx="110">
                  <c:v>9.7323000000000007E-2</c:v>
                </c:pt>
                <c:pt idx="111">
                  <c:v>9.6814999999999998E-2</c:v>
                </c:pt>
                <c:pt idx="112">
                  <c:v>9.6303E-2</c:v>
                </c:pt>
                <c:pt idx="113">
                  <c:v>9.5809000000000005E-2</c:v>
                </c:pt>
                <c:pt idx="114">
                  <c:v>9.5316999999999999E-2</c:v>
                </c:pt>
                <c:pt idx="115">
                  <c:v>9.4843999999999998E-2</c:v>
                </c:pt>
                <c:pt idx="116">
                  <c:v>9.4375000000000001E-2</c:v>
                </c:pt>
                <c:pt idx="117">
                  <c:v>9.3910999999999994E-2</c:v>
                </c:pt>
                <c:pt idx="118">
                  <c:v>9.3437999999999993E-2</c:v>
                </c:pt>
                <c:pt idx="119">
                  <c:v>9.2985999999999999E-2</c:v>
                </c:pt>
                <c:pt idx="120">
                  <c:v>9.2524999999999996E-2</c:v>
                </c:pt>
                <c:pt idx="121">
                  <c:v>9.2074000000000003E-2</c:v>
                </c:pt>
                <c:pt idx="122">
                  <c:v>9.1624999999999998E-2</c:v>
                </c:pt>
                <c:pt idx="123">
                  <c:v>9.1177999999999995E-2</c:v>
                </c:pt>
                <c:pt idx="124">
                  <c:v>9.0743000000000004E-2</c:v>
                </c:pt>
                <c:pt idx="125">
                  <c:v>9.0304999999999996E-2</c:v>
                </c:pt>
                <c:pt idx="126">
                  <c:v>8.9870000000000005E-2</c:v>
                </c:pt>
                <c:pt idx="127">
                  <c:v>8.9453000000000005E-2</c:v>
                </c:pt>
                <c:pt idx="128">
                  <c:v>8.9033000000000001E-2</c:v>
                </c:pt>
                <c:pt idx="129">
                  <c:v>8.8609999999999994E-2</c:v>
                </c:pt>
                <c:pt idx="130">
                  <c:v>8.8201000000000002E-2</c:v>
                </c:pt>
                <c:pt idx="131">
                  <c:v>8.7789000000000006E-2</c:v>
                </c:pt>
                <c:pt idx="132">
                  <c:v>8.7375999999999995E-2</c:v>
                </c:pt>
                <c:pt idx="133">
                  <c:v>8.6973999999999996E-2</c:v>
                </c:pt>
                <c:pt idx="134">
                  <c:v>8.6570999999999995E-2</c:v>
                </c:pt>
                <c:pt idx="135">
                  <c:v>8.6192000000000005E-2</c:v>
                </c:pt>
                <c:pt idx="136">
                  <c:v>8.5802000000000003E-2</c:v>
                </c:pt>
                <c:pt idx="137">
                  <c:v>8.5419999999999996E-2</c:v>
                </c:pt>
                <c:pt idx="138">
                  <c:v>8.5037000000000001E-2</c:v>
                </c:pt>
                <c:pt idx="139">
                  <c:v>8.4649000000000002E-2</c:v>
                </c:pt>
                <c:pt idx="140">
                  <c:v>8.4277000000000005E-2</c:v>
                </c:pt>
                <c:pt idx="141">
                  <c:v>8.3910999999999999E-2</c:v>
                </c:pt>
                <c:pt idx="142">
                  <c:v>8.3552000000000001E-2</c:v>
                </c:pt>
                <c:pt idx="143">
                  <c:v>8.3186999999999997E-2</c:v>
                </c:pt>
                <c:pt idx="144">
                  <c:v>8.2835000000000006E-2</c:v>
                </c:pt>
                <c:pt idx="145">
                  <c:v>8.2485000000000003E-2</c:v>
                </c:pt>
                <c:pt idx="146">
                  <c:v>8.2132999999999998E-2</c:v>
                </c:pt>
                <c:pt idx="147">
                  <c:v>8.1776000000000001E-2</c:v>
                </c:pt>
                <c:pt idx="148">
                  <c:v>8.1432000000000004E-2</c:v>
                </c:pt>
                <c:pt idx="149">
                  <c:v>8.1088999999999994E-2</c:v>
                </c:pt>
                <c:pt idx="150">
                  <c:v>8.0745999999999998E-2</c:v>
                </c:pt>
                <c:pt idx="151">
                  <c:v>8.0415E-2</c:v>
                </c:pt>
                <c:pt idx="152">
                  <c:v>8.0087000000000005E-2</c:v>
                </c:pt>
                <c:pt idx="153">
                  <c:v>7.9753000000000004E-2</c:v>
                </c:pt>
                <c:pt idx="154">
                  <c:v>7.9431000000000002E-2</c:v>
                </c:pt>
                <c:pt idx="155">
                  <c:v>7.9121999999999998E-2</c:v>
                </c:pt>
                <c:pt idx="156">
                  <c:v>7.8808000000000003E-2</c:v>
                </c:pt>
                <c:pt idx="157">
                  <c:v>7.8490000000000004E-2</c:v>
                </c:pt>
                <c:pt idx="158">
                  <c:v>7.8183000000000002E-2</c:v>
                </c:pt>
                <c:pt idx="159">
                  <c:v>7.7861E-2</c:v>
                </c:pt>
                <c:pt idx="160">
                  <c:v>7.7563999999999994E-2</c:v>
                </c:pt>
                <c:pt idx="161">
                  <c:v>7.7261999999999997E-2</c:v>
                </c:pt>
                <c:pt idx="162">
                  <c:v>7.6959E-2</c:v>
                </c:pt>
                <c:pt idx="163">
                  <c:v>7.6663999999999996E-2</c:v>
                </c:pt>
                <c:pt idx="164">
                  <c:v>7.6372999999999996E-2</c:v>
                </c:pt>
                <c:pt idx="165">
                  <c:v>7.6080999999999996E-2</c:v>
                </c:pt>
                <c:pt idx="166">
                  <c:v>7.5794E-2</c:v>
                </c:pt>
                <c:pt idx="167">
                  <c:v>7.5500999999999999E-2</c:v>
                </c:pt>
                <c:pt idx="168">
                  <c:v>7.5201000000000004E-2</c:v>
                </c:pt>
                <c:pt idx="169">
                  <c:v>7.4915999999999996E-2</c:v>
                </c:pt>
                <c:pt idx="170">
                  <c:v>7.4636999999999995E-2</c:v>
                </c:pt>
                <c:pt idx="171">
                  <c:v>7.4349999999999999E-2</c:v>
                </c:pt>
                <c:pt idx="172">
                  <c:v>7.4059E-2</c:v>
                </c:pt>
                <c:pt idx="173">
                  <c:v>7.3785000000000003E-2</c:v>
                </c:pt>
                <c:pt idx="174">
                  <c:v>7.3511999999999994E-2</c:v>
                </c:pt>
                <c:pt idx="175">
                  <c:v>7.3230000000000003E-2</c:v>
                </c:pt>
                <c:pt idx="176">
                  <c:v>7.2957999999999995E-2</c:v>
                </c:pt>
                <c:pt idx="177">
                  <c:v>7.2694999999999996E-2</c:v>
                </c:pt>
                <c:pt idx="178">
                  <c:v>7.2430999999999995E-2</c:v>
                </c:pt>
                <c:pt idx="179">
                  <c:v>7.2159000000000001E-2</c:v>
                </c:pt>
                <c:pt idx="180">
                  <c:v>7.1894E-2</c:v>
                </c:pt>
                <c:pt idx="181">
                  <c:v>7.1628999999999998E-2</c:v>
                </c:pt>
                <c:pt idx="182">
                  <c:v>7.1363999999999997E-2</c:v>
                </c:pt>
                <c:pt idx="183">
                  <c:v>7.1095000000000005E-2</c:v>
                </c:pt>
                <c:pt idx="184">
                  <c:v>7.0843000000000003E-2</c:v>
                </c:pt>
                <c:pt idx="185">
                  <c:v>7.0592000000000002E-2</c:v>
                </c:pt>
                <c:pt idx="186">
                  <c:v>7.0349999999999996E-2</c:v>
                </c:pt>
                <c:pt idx="187">
                  <c:v>7.0097999999999994E-2</c:v>
                </c:pt>
                <c:pt idx="188">
                  <c:v>6.9841E-2</c:v>
                </c:pt>
                <c:pt idx="189">
                  <c:v>6.9591E-2</c:v>
                </c:pt>
                <c:pt idx="190">
                  <c:v>6.9341E-2</c:v>
                </c:pt>
                <c:pt idx="191">
                  <c:v>6.9105E-2</c:v>
                </c:pt>
                <c:pt idx="192">
                  <c:v>6.8856000000000001E-2</c:v>
                </c:pt>
                <c:pt idx="193">
                  <c:v>6.862E-2</c:v>
                </c:pt>
                <c:pt idx="194">
                  <c:v>6.8381999999999998E-2</c:v>
                </c:pt>
                <c:pt idx="195">
                  <c:v>6.8151000000000003E-2</c:v>
                </c:pt>
                <c:pt idx="196">
                  <c:v>6.7919999999999994E-2</c:v>
                </c:pt>
                <c:pt idx="197">
                  <c:v>6.7699999999999996E-2</c:v>
                </c:pt>
                <c:pt idx="198">
                  <c:v>6.7476999999999995E-2</c:v>
                </c:pt>
                <c:pt idx="199">
                  <c:v>6.7242999999999997E-2</c:v>
                </c:pt>
                <c:pt idx="200">
                  <c:v>6.7007999999999998E-2</c:v>
                </c:pt>
                <c:pt idx="201">
                  <c:v>6.6784999999999997E-2</c:v>
                </c:pt>
                <c:pt idx="202">
                  <c:v>6.6559999999999994E-2</c:v>
                </c:pt>
                <c:pt idx="203">
                  <c:v>6.6326999999999997E-2</c:v>
                </c:pt>
                <c:pt idx="204">
                  <c:v>6.6100999999999993E-2</c:v>
                </c:pt>
                <c:pt idx="205">
                  <c:v>6.5881999999999996E-2</c:v>
                </c:pt>
                <c:pt idx="206">
                  <c:v>6.5667000000000003E-2</c:v>
                </c:pt>
                <c:pt idx="207">
                  <c:v>6.5446000000000004E-2</c:v>
                </c:pt>
                <c:pt idx="208">
                  <c:v>6.5224000000000004E-2</c:v>
                </c:pt>
                <c:pt idx="209">
                  <c:v>6.5016000000000004E-2</c:v>
                </c:pt>
                <c:pt idx="210">
                  <c:v>6.4814999999999998E-2</c:v>
                </c:pt>
                <c:pt idx="211">
                  <c:v>6.4604999999999996E-2</c:v>
                </c:pt>
                <c:pt idx="212">
                  <c:v>6.4403000000000002E-2</c:v>
                </c:pt>
                <c:pt idx="213">
                  <c:v>6.4189999999999997E-2</c:v>
                </c:pt>
                <c:pt idx="214">
                  <c:v>6.3983999999999999E-2</c:v>
                </c:pt>
                <c:pt idx="215">
                  <c:v>6.3779000000000002E-2</c:v>
                </c:pt>
                <c:pt idx="216">
                  <c:v>6.3584000000000002E-2</c:v>
                </c:pt>
                <c:pt idx="217">
                  <c:v>6.3371999999999998E-2</c:v>
                </c:pt>
                <c:pt idx="218">
                  <c:v>6.3166E-2</c:v>
                </c:pt>
                <c:pt idx="219">
                  <c:v>6.2956999999999999E-2</c:v>
                </c:pt>
                <c:pt idx="220">
                  <c:v>6.2752000000000002E-2</c:v>
                </c:pt>
                <c:pt idx="221">
                  <c:v>6.2552999999999997E-2</c:v>
                </c:pt>
                <c:pt idx="222">
                  <c:v>6.2345999999999999E-2</c:v>
                </c:pt>
                <c:pt idx="223">
                  <c:v>6.2142999999999997E-2</c:v>
                </c:pt>
                <c:pt idx="224">
                  <c:v>6.1946000000000001E-2</c:v>
                </c:pt>
                <c:pt idx="225">
                  <c:v>6.1753000000000002E-2</c:v>
                </c:pt>
                <c:pt idx="226">
                  <c:v>6.1557000000000001E-2</c:v>
                </c:pt>
                <c:pt idx="227">
                  <c:v>6.1363000000000001E-2</c:v>
                </c:pt>
                <c:pt idx="228">
                  <c:v>6.1168E-2</c:v>
                </c:pt>
                <c:pt idx="229">
                  <c:v>6.0967E-2</c:v>
                </c:pt>
                <c:pt idx="230">
                  <c:v>6.0770999999999999E-2</c:v>
                </c:pt>
                <c:pt idx="231">
                  <c:v>6.0580000000000002E-2</c:v>
                </c:pt>
                <c:pt idx="232">
                  <c:v>6.0387000000000003E-2</c:v>
                </c:pt>
                <c:pt idx="233">
                  <c:v>6.0198000000000002E-2</c:v>
                </c:pt>
                <c:pt idx="234">
                  <c:v>5.9997000000000002E-2</c:v>
                </c:pt>
                <c:pt idx="235">
                  <c:v>5.9813999999999999E-2</c:v>
                </c:pt>
                <c:pt idx="236">
                  <c:v>5.9621E-2</c:v>
                </c:pt>
                <c:pt idx="237">
                  <c:v>5.9434000000000001E-2</c:v>
                </c:pt>
                <c:pt idx="238">
                  <c:v>5.9249000000000003E-2</c:v>
                </c:pt>
                <c:pt idx="239">
                  <c:v>5.9057999999999999E-2</c:v>
                </c:pt>
                <c:pt idx="240">
                  <c:v>5.8878E-2</c:v>
                </c:pt>
                <c:pt idx="241">
                  <c:v>5.8694000000000003E-2</c:v>
                </c:pt>
                <c:pt idx="242">
                  <c:v>5.8515999999999999E-2</c:v>
                </c:pt>
                <c:pt idx="243">
                  <c:v>5.8337E-2</c:v>
                </c:pt>
                <c:pt idx="244">
                  <c:v>5.815E-2</c:v>
                </c:pt>
                <c:pt idx="245">
                  <c:v>5.7979999999999997E-2</c:v>
                </c:pt>
                <c:pt idx="246">
                  <c:v>5.7801999999999999E-2</c:v>
                </c:pt>
                <c:pt idx="247">
                  <c:v>5.7631000000000002E-2</c:v>
                </c:pt>
                <c:pt idx="248">
                  <c:v>5.7446999999999998E-2</c:v>
                </c:pt>
                <c:pt idx="249">
                  <c:v>5.7280999999999999E-2</c:v>
                </c:pt>
                <c:pt idx="250">
                  <c:v>5.7102E-2</c:v>
                </c:pt>
                <c:pt idx="251">
                  <c:v>5.6918999999999997E-2</c:v>
                </c:pt>
                <c:pt idx="252">
                  <c:v>5.6741E-2</c:v>
                </c:pt>
                <c:pt idx="253">
                  <c:v>5.6575E-2</c:v>
                </c:pt>
                <c:pt idx="254">
                  <c:v>5.6410000000000002E-2</c:v>
                </c:pt>
                <c:pt idx="255">
                  <c:v>5.6229000000000001E-2</c:v>
                </c:pt>
                <c:pt idx="256">
                  <c:v>5.6056000000000002E-2</c:v>
                </c:pt>
                <c:pt idx="257">
                  <c:v>5.5886999999999999E-2</c:v>
                </c:pt>
                <c:pt idx="258">
                  <c:v>5.5717999999999997E-2</c:v>
                </c:pt>
                <c:pt idx="259">
                  <c:v>5.5551999999999997E-2</c:v>
                </c:pt>
                <c:pt idx="260">
                  <c:v>5.5375000000000001E-2</c:v>
                </c:pt>
                <c:pt idx="261">
                  <c:v>5.5211999999999997E-2</c:v>
                </c:pt>
                <c:pt idx="262">
                  <c:v>5.5051000000000003E-2</c:v>
                </c:pt>
                <c:pt idx="263">
                  <c:v>5.4887999999999999E-2</c:v>
                </c:pt>
                <c:pt idx="264">
                  <c:v>5.4727999999999999E-2</c:v>
                </c:pt>
                <c:pt idx="265">
                  <c:v>5.4568999999999999E-2</c:v>
                </c:pt>
                <c:pt idx="266">
                  <c:v>5.4405000000000002E-2</c:v>
                </c:pt>
                <c:pt idx="267">
                  <c:v>5.4257E-2</c:v>
                </c:pt>
                <c:pt idx="268">
                  <c:v>5.4103999999999999E-2</c:v>
                </c:pt>
                <c:pt idx="269">
                  <c:v>5.3956999999999998E-2</c:v>
                </c:pt>
                <c:pt idx="270">
                  <c:v>5.3802000000000003E-2</c:v>
                </c:pt>
                <c:pt idx="271">
                  <c:v>5.3641000000000001E-2</c:v>
                </c:pt>
                <c:pt idx="272">
                  <c:v>5.3483000000000003E-2</c:v>
                </c:pt>
                <c:pt idx="273">
                  <c:v>5.3324999999999997E-2</c:v>
                </c:pt>
                <c:pt idx="274">
                  <c:v>5.3164999999999997E-2</c:v>
                </c:pt>
                <c:pt idx="275">
                  <c:v>5.3013999999999999E-2</c:v>
                </c:pt>
                <c:pt idx="276">
                  <c:v>5.2860999999999998E-2</c:v>
                </c:pt>
                <c:pt idx="277">
                  <c:v>5.2711000000000001E-2</c:v>
                </c:pt>
                <c:pt idx="278">
                  <c:v>5.2558000000000001E-2</c:v>
                </c:pt>
                <c:pt idx="279">
                  <c:v>5.2410999999999999E-2</c:v>
                </c:pt>
                <c:pt idx="280">
                  <c:v>5.2259E-2</c:v>
                </c:pt>
                <c:pt idx="281">
                  <c:v>5.2116999999999997E-2</c:v>
                </c:pt>
                <c:pt idx="282">
                  <c:v>5.1976000000000001E-2</c:v>
                </c:pt>
                <c:pt idx="283">
                  <c:v>5.1824000000000002E-2</c:v>
                </c:pt>
                <c:pt idx="284">
                  <c:v>5.1687999999999998E-2</c:v>
                </c:pt>
                <c:pt idx="285">
                  <c:v>5.1544E-2</c:v>
                </c:pt>
                <c:pt idx="286">
                  <c:v>5.1397999999999999E-2</c:v>
                </c:pt>
                <c:pt idx="287">
                  <c:v>5.1264999999999998E-2</c:v>
                </c:pt>
                <c:pt idx="288">
                  <c:v>5.1123000000000002E-2</c:v>
                </c:pt>
                <c:pt idx="289">
                  <c:v>5.0982E-2</c:v>
                </c:pt>
                <c:pt idx="290">
                  <c:v>5.0835999999999999E-2</c:v>
                </c:pt>
                <c:pt idx="291">
                  <c:v>5.0692000000000001E-2</c:v>
                </c:pt>
                <c:pt idx="292">
                  <c:v>5.0545E-2</c:v>
                </c:pt>
                <c:pt idx="293">
                  <c:v>5.0415000000000001E-2</c:v>
                </c:pt>
                <c:pt idx="294">
                  <c:v>5.0278000000000003E-2</c:v>
                </c:pt>
                <c:pt idx="295">
                  <c:v>5.0133999999999998E-2</c:v>
                </c:pt>
                <c:pt idx="296">
                  <c:v>4.999E-2</c:v>
                </c:pt>
                <c:pt idx="297">
                  <c:v>4.9845E-2</c:v>
                </c:pt>
                <c:pt idx="298">
                  <c:v>4.9706E-2</c:v>
                </c:pt>
                <c:pt idx="299">
                  <c:v>4.956E-2</c:v>
                </c:pt>
                <c:pt idx="300">
                  <c:v>4.9424999999999997E-2</c:v>
                </c:pt>
                <c:pt idx="301">
                  <c:v>4.9283E-2</c:v>
                </c:pt>
                <c:pt idx="302">
                  <c:v>4.9147999999999997E-2</c:v>
                </c:pt>
                <c:pt idx="303">
                  <c:v>4.9009999999999998E-2</c:v>
                </c:pt>
                <c:pt idx="304">
                  <c:v>4.8869000000000003E-2</c:v>
                </c:pt>
                <c:pt idx="305">
                  <c:v>4.8735000000000001E-2</c:v>
                </c:pt>
                <c:pt idx="306">
                  <c:v>4.8603E-2</c:v>
                </c:pt>
                <c:pt idx="307">
                  <c:v>4.8474999999999997E-2</c:v>
                </c:pt>
                <c:pt idx="308">
                  <c:v>4.8333000000000001E-2</c:v>
                </c:pt>
                <c:pt idx="309">
                  <c:v>4.8193E-2</c:v>
                </c:pt>
                <c:pt idx="310">
                  <c:v>4.8055E-2</c:v>
                </c:pt>
                <c:pt idx="311">
                  <c:v>4.7923E-2</c:v>
                </c:pt>
                <c:pt idx="312">
                  <c:v>4.7795999999999998E-2</c:v>
                </c:pt>
                <c:pt idx="313">
                  <c:v>4.7661000000000002E-2</c:v>
                </c:pt>
                <c:pt idx="314">
                  <c:v>4.7523999999999997E-2</c:v>
                </c:pt>
                <c:pt idx="315">
                  <c:v>4.7395E-2</c:v>
                </c:pt>
                <c:pt idx="316">
                  <c:v>4.7260999999999997E-2</c:v>
                </c:pt>
                <c:pt idx="317">
                  <c:v>4.7135000000000003E-2</c:v>
                </c:pt>
                <c:pt idx="318">
                  <c:v>4.7002000000000002E-2</c:v>
                </c:pt>
                <c:pt idx="319">
                  <c:v>4.6871999999999997E-2</c:v>
                </c:pt>
                <c:pt idx="320">
                  <c:v>4.6747999999999998E-2</c:v>
                </c:pt>
                <c:pt idx="321">
                  <c:v>4.6620000000000002E-2</c:v>
                </c:pt>
                <c:pt idx="322">
                  <c:v>4.6489999999999997E-2</c:v>
                </c:pt>
                <c:pt idx="323">
                  <c:v>4.6358999999999997E-2</c:v>
                </c:pt>
                <c:pt idx="324">
                  <c:v>4.6233000000000003E-2</c:v>
                </c:pt>
                <c:pt idx="325">
                  <c:v>4.6110999999999999E-2</c:v>
                </c:pt>
                <c:pt idx="326">
                  <c:v>4.5990999999999997E-2</c:v>
                </c:pt>
                <c:pt idx="327">
                  <c:v>4.5873999999999998E-2</c:v>
                </c:pt>
                <c:pt idx="328">
                  <c:v>4.5752000000000001E-2</c:v>
                </c:pt>
                <c:pt idx="329">
                  <c:v>4.5633E-2</c:v>
                </c:pt>
                <c:pt idx="330">
                  <c:v>4.5517000000000002E-2</c:v>
                </c:pt>
                <c:pt idx="331">
                  <c:v>4.5397E-2</c:v>
                </c:pt>
                <c:pt idx="332">
                  <c:v>4.5275000000000003E-2</c:v>
                </c:pt>
                <c:pt idx="333">
                  <c:v>4.5157000000000003E-2</c:v>
                </c:pt>
                <c:pt idx="334">
                  <c:v>4.5025999999999997E-2</c:v>
                </c:pt>
                <c:pt idx="335">
                  <c:v>4.4901000000000003E-2</c:v>
                </c:pt>
                <c:pt idx="336">
                  <c:v>4.4778999999999999E-2</c:v>
                </c:pt>
                <c:pt idx="337">
                  <c:v>4.4656000000000001E-2</c:v>
                </c:pt>
                <c:pt idx="338">
                  <c:v>4.4540000000000003E-2</c:v>
                </c:pt>
                <c:pt idx="339">
                  <c:v>4.4417999999999999E-2</c:v>
                </c:pt>
                <c:pt idx="340">
                  <c:v>4.4301E-2</c:v>
                </c:pt>
                <c:pt idx="341">
                  <c:v>4.4192000000000002E-2</c:v>
                </c:pt>
                <c:pt idx="342">
                  <c:v>4.4082000000000003E-2</c:v>
                </c:pt>
                <c:pt idx="343">
                  <c:v>4.3972999999999998E-2</c:v>
                </c:pt>
                <c:pt idx="344">
                  <c:v>4.3851000000000001E-2</c:v>
                </c:pt>
                <c:pt idx="345">
                  <c:v>4.3737999999999999E-2</c:v>
                </c:pt>
                <c:pt idx="346">
                  <c:v>4.3624999999999997E-2</c:v>
                </c:pt>
                <c:pt idx="347">
                  <c:v>4.3506000000000003E-2</c:v>
                </c:pt>
                <c:pt idx="348">
                  <c:v>4.3393000000000001E-2</c:v>
                </c:pt>
                <c:pt idx="349">
                  <c:v>4.3277000000000003E-2</c:v>
                </c:pt>
                <c:pt idx="350">
                  <c:v>4.3168999999999999E-2</c:v>
                </c:pt>
                <c:pt idx="351">
                  <c:v>4.3059E-2</c:v>
                </c:pt>
                <c:pt idx="352">
                  <c:v>4.2948E-2</c:v>
                </c:pt>
                <c:pt idx="353">
                  <c:v>4.2831000000000001E-2</c:v>
                </c:pt>
                <c:pt idx="354">
                  <c:v>4.2727000000000001E-2</c:v>
                </c:pt>
                <c:pt idx="355">
                  <c:v>4.2619999999999998E-2</c:v>
                </c:pt>
                <c:pt idx="356">
                  <c:v>4.2505000000000001E-2</c:v>
                </c:pt>
                <c:pt idx="357">
                  <c:v>4.2394000000000001E-2</c:v>
                </c:pt>
                <c:pt idx="358">
                  <c:v>4.2289E-2</c:v>
                </c:pt>
                <c:pt idx="359">
                  <c:v>4.2183999999999999E-2</c:v>
                </c:pt>
                <c:pt idx="360">
                  <c:v>4.2083000000000002E-2</c:v>
                </c:pt>
                <c:pt idx="361">
                  <c:v>4.1982999999999999E-2</c:v>
                </c:pt>
                <c:pt idx="362">
                  <c:v>4.1879E-2</c:v>
                </c:pt>
                <c:pt idx="363">
                  <c:v>4.1782E-2</c:v>
                </c:pt>
                <c:pt idx="364">
                  <c:v>4.1683999999999999E-2</c:v>
                </c:pt>
                <c:pt idx="365">
                  <c:v>4.1570999999999997E-2</c:v>
                </c:pt>
                <c:pt idx="366">
                  <c:v>4.1464000000000001E-2</c:v>
                </c:pt>
                <c:pt idx="367">
                  <c:v>4.1355999999999997E-2</c:v>
                </c:pt>
                <c:pt idx="368">
                  <c:v>4.1251999999999997E-2</c:v>
                </c:pt>
                <c:pt idx="369">
                  <c:v>4.1151E-2</c:v>
                </c:pt>
                <c:pt idx="370">
                  <c:v>4.1055000000000001E-2</c:v>
                </c:pt>
                <c:pt idx="371">
                  <c:v>4.0959000000000002E-2</c:v>
                </c:pt>
                <c:pt idx="372">
                  <c:v>4.0858999999999999E-2</c:v>
                </c:pt>
                <c:pt idx="373">
                  <c:v>4.0755E-2</c:v>
                </c:pt>
                <c:pt idx="374">
                  <c:v>4.0654000000000003E-2</c:v>
                </c:pt>
                <c:pt idx="375">
                  <c:v>4.0554E-2</c:v>
                </c:pt>
                <c:pt idx="376">
                  <c:v>4.0446000000000003E-2</c:v>
                </c:pt>
                <c:pt idx="377">
                  <c:v>4.0344999999999999E-2</c:v>
                </c:pt>
                <c:pt idx="378">
                  <c:v>4.0240999999999999E-2</c:v>
                </c:pt>
                <c:pt idx="379">
                  <c:v>4.0140000000000002E-2</c:v>
                </c:pt>
                <c:pt idx="380">
                  <c:v>4.0035000000000001E-2</c:v>
                </c:pt>
                <c:pt idx="381">
                  <c:v>3.9941999999999998E-2</c:v>
                </c:pt>
                <c:pt idx="382">
                  <c:v>3.9850999999999998E-2</c:v>
                </c:pt>
                <c:pt idx="383">
                  <c:v>3.9745000000000003E-2</c:v>
                </c:pt>
                <c:pt idx="384">
                  <c:v>3.9647000000000002E-2</c:v>
                </c:pt>
                <c:pt idx="385">
                  <c:v>3.9544999999999997E-2</c:v>
                </c:pt>
                <c:pt idx="386">
                  <c:v>3.9444E-2</c:v>
                </c:pt>
                <c:pt idx="387">
                  <c:v>3.9343000000000003E-2</c:v>
                </c:pt>
                <c:pt idx="388">
                  <c:v>3.9247999999999998E-2</c:v>
                </c:pt>
                <c:pt idx="389">
                  <c:v>3.9149999999999997E-2</c:v>
                </c:pt>
                <c:pt idx="390">
                  <c:v>3.9045999999999997E-2</c:v>
                </c:pt>
                <c:pt idx="391">
                  <c:v>3.8946000000000001E-2</c:v>
                </c:pt>
                <c:pt idx="392">
                  <c:v>3.8849000000000002E-2</c:v>
                </c:pt>
                <c:pt idx="393">
                  <c:v>3.875E-2</c:v>
                </c:pt>
                <c:pt idx="394">
                  <c:v>3.8653E-2</c:v>
                </c:pt>
                <c:pt idx="395">
                  <c:v>3.8549E-2</c:v>
                </c:pt>
                <c:pt idx="396">
                  <c:v>3.8452E-2</c:v>
                </c:pt>
                <c:pt idx="397">
                  <c:v>3.8358999999999997E-2</c:v>
                </c:pt>
                <c:pt idx="398">
                  <c:v>3.8263999999999999E-2</c:v>
                </c:pt>
                <c:pt idx="399">
                  <c:v>3.8168000000000001E-2</c:v>
                </c:pt>
                <c:pt idx="400">
                  <c:v>3.807E-2</c:v>
                </c:pt>
                <c:pt idx="401">
                  <c:v>3.7978999999999999E-2</c:v>
                </c:pt>
                <c:pt idx="402">
                  <c:v>3.7879000000000003E-2</c:v>
                </c:pt>
                <c:pt idx="403">
                  <c:v>3.7794000000000001E-2</c:v>
                </c:pt>
                <c:pt idx="404">
                  <c:v>3.7703E-2</c:v>
                </c:pt>
                <c:pt idx="405">
                  <c:v>3.7619E-2</c:v>
                </c:pt>
                <c:pt idx="406">
                  <c:v>3.7529E-2</c:v>
                </c:pt>
                <c:pt idx="407">
                  <c:v>3.7437999999999999E-2</c:v>
                </c:pt>
                <c:pt idx="408">
                  <c:v>3.7343000000000001E-2</c:v>
                </c:pt>
                <c:pt idx="409">
                  <c:v>3.7255999999999997E-2</c:v>
                </c:pt>
                <c:pt idx="410">
                  <c:v>3.7165999999999998E-2</c:v>
                </c:pt>
                <c:pt idx="411">
                  <c:v>3.7079000000000001E-2</c:v>
                </c:pt>
                <c:pt idx="412">
                  <c:v>3.6992999999999998E-2</c:v>
                </c:pt>
                <c:pt idx="413">
                  <c:v>3.6902999999999998E-2</c:v>
                </c:pt>
                <c:pt idx="414">
                  <c:v>3.6817999999999997E-2</c:v>
                </c:pt>
                <c:pt idx="415">
                  <c:v>3.6728999999999998E-2</c:v>
                </c:pt>
                <c:pt idx="416">
                  <c:v>3.6645999999999998E-2</c:v>
                </c:pt>
                <c:pt idx="417">
                  <c:v>3.6561999999999997E-2</c:v>
                </c:pt>
                <c:pt idx="418">
                  <c:v>3.6477999999999997E-2</c:v>
                </c:pt>
                <c:pt idx="419">
                  <c:v>3.6394000000000003E-2</c:v>
                </c:pt>
                <c:pt idx="420">
                  <c:v>3.6306999999999999E-2</c:v>
                </c:pt>
                <c:pt idx="421">
                  <c:v>3.6228000000000003E-2</c:v>
                </c:pt>
                <c:pt idx="422">
                  <c:v>3.6142000000000001E-2</c:v>
                </c:pt>
                <c:pt idx="423">
                  <c:v>3.6055999999999998E-2</c:v>
                </c:pt>
                <c:pt idx="424">
                  <c:v>3.5969000000000001E-2</c:v>
                </c:pt>
                <c:pt idx="425">
                  <c:v>3.5886000000000001E-2</c:v>
                </c:pt>
                <c:pt idx="426">
                  <c:v>3.5799999999999998E-2</c:v>
                </c:pt>
                <c:pt idx="427">
                  <c:v>3.5715999999999998E-2</c:v>
                </c:pt>
                <c:pt idx="428">
                  <c:v>3.5631000000000003E-2</c:v>
                </c:pt>
                <c:pt idx="429">
                  <c:v>3.5547000000000002E-2</c:v>
                </c:pt>
                <c:pt idx="430">
                  <c:v>3.5465000000000003E-2</c:v>
                </c:pt>
                <c:pt idx="431">
                  <c:v>3.5382999999999998E-2</c:v>
                </c:pt>
                <c:pt idx="432">
                  <c:v>3.5305000000000003E-2</c:v>
                </c:pt>
                <c:pt idx="433">
                  <c:v>3.5224999999999999E-2</c:v>
                </c:pt>
                <c:pt idx="434">
                  <c:v>3.5147999999999999E-2</c:v>
                </c:pt>
                <c:pt idx="435">
                  <c:v>3.5068000000000002E-2</c:v>
                </c:pt>
                <c:pt idx="436">
                  <c:v>3.4980999999999998E-2</c:v>
                </c:pt>
                <c:pt idx="437">
                  <c:v>3.4901000000000001E-2</c:v>
                </c:pt>
                <c:pt idx="438">
                  <c:v>3.4826999999999997E-2</c:v>
                </c:pt>
                <c:pt idx="439">
                  <c:v>3.4751999999999998E-2</c:v>
                </c:pt>
                <c:pt idx="440">
                  <c:v>3.4674000000000003E-2</c:v>
                </c:pt>
                <c:pt idx="441">
                  <c:v>3.4601E-2</c:v>
                </c:pt>
                <c:pt idx="442">
                  <c:v>3.4528000000000003E-2</c:v>
                </c:pt>
                <c:pt idx="443">
                  <c:v>3.4457000000000002E-2</c:v>
                </c:pt>
                <c:pt idx="444">
                  <c:v>3.4383999999999998E-2</c:v>
                </c:pt>
                <c:pt idx="445">
                  <c:v>3.4307999999999998E-2</c:v>
                </c:pt>
                <c:pt idx="446">
                  <c:v>3.4235000000000002E-2</c:v>
                </c:pt>
                <c:pt idx="447">
                  <c:v>3.4158000000000001E-2</c:v>
                </c:pt>
                <c:pt idx="448">
                  <c:v>3.4079999999999999E-2</c:v>
                </c:pt>
                <c:pt idx="449">
                  <c:v>3.4002999999999999E-2</c:v>
                </c:pt>
                <c:pt idx="450">
                  <c:v>3.3936000000000001E-2</c:v>
                </c:pt>
                <c:pt idx="451">
                  <c:v>3.3866E-2</c:v>
                </c:pt>
                <c:pt idx="452">
                  <c:v>3.3794999999999999E-2</c:v>
                </c:pt>
                <c:pt idx="453">
                  <c:v>3.3722000000000002E-2</c:v>
                </c:pt>
                <c:pt idx="454">
                  <c:v>3.3653000000000002E-2</c:v>
                </c:pt>
                <c:pt idx="455">
                  <c:v>3.3576000000000002E-2</c:v>
                </c:pt>
                <c:pt idx="456">
                  <c:v>3.3501999999999997E-2</c:v>
                </c:pt>
                <c:pt idx="457">
                  <c:v>3.3424000000000002E-2</c:v>
                </c:pt>
                <c:pt idx="458">
                  <c:v>3.3352E-2</c:v>
                </c:pt>
                <c:pt idx="459">
                  <c:v>3.3278000000000002E-2</c:v>
                </c:pt>
                <c:pt idx="460">
                  <c:v>3.3207E-2</c:v>
                </c:pt>
                <c:pt idx="461">
                  <c:v>3.3134999999999998E-2</c:v>
                </c:pt>
                <c:pt idx="462">
                  <c:v>3.3064999999999997E-2</c:v>
                </c:pt>
                <c:pt idx="463">
                  <c:v>3.2994000000000002E-2</c:v>
                </c:pt>
                <c:pt idx="464">
                  <c:v>3.2925999999999997E-2</c:v>
                </c:pt>
                <c:pt idx="465">
                  <c:v>3.2851999999999999E-2</c:v>
                </c:pt>
                <c:pt idx="466">
                  <c:v>3.2772000000000003E-2</c:v>
                </c:pt>
                <c:pt idx="467">
                  <c:v>3.2705999999999999E-2</c:v>
                </c:pt>
                <c:pt idx="468">
                  <c:v>3.2638E-2</c:v>
                </c:pt>
                <c:pt idx="469">
                  <c:v>3.2568E-2</c:v>
                </c:pt>
                <c:pt idx="470">
                  <c:v>3.2502000000000003E-2</c:v>
                </c:pt>
                <c:pt idx="471">
                  <c:v>3.2432999999999997E-2</c:v>
                </c:pt>
                <c:pt idx="472">
                  <c:v>3.2367E-2</c:v>
                </c:pt>
                <c:pt idx="473">
                  <c:v>3.2294999999999997E-2</c:v>
                </c:pt>
                <c:pt idx="474">
                  <c:v>3.2224000000000003E-2</c:v>
                </c:pt>
                <c:pt idx="475">
                  <c:v>3.2156999999999998E-2</c:v>
                </c:pt>
                <c:pt idx="476">
                  <c:v>3.2086000000000003E-2</c:v>
                </c:pt>
                <c:pt idx="477">
                  <c:v>3.2017999999999998E-2</c:v>
                </c:pt>
                <c:pt idx="478">
                  <c:v>3.1946000000000002E-2</c:v>
                </c:pt>
                <c:pt idx="479">
                  <c:v>3.1877999999999997E-2</c:v>
                </c:pt>
                <c:pt idx="480">
                  <c:v>3.1805E-2</c:v>
                </c:pt>
                <c:pt idx="481">
                  <c:v>3.1732000000000003E-2</c:v>
                </c:pt>
                <c:pt idx="482">
                  <c:v>3.1666E-2</c:v>
                </c:pt>
                <c:pt idx="483">
                  <c:v>3.1600999999999997E-2</c:v>
                </c:pt>
                <c:pt idx="484">
                  <c:v>3.1531999999999998E-2</c:v>
                </c:pt>
                <c:pt idx="485">
                  <c:v>3.1467000000000002E-2</c:v>
                </c:pt>
                <c:pt idx="486">
                  <c:v>3.1400999999999998E-2</c:v>
                </c:pt>
                <c:pt idx="487">
                  <c:v>3.1335000000000002E-2</c:v>
                </c:pt>
                <c:pt idx="488">
                  <c:v>3.1269999999999999E-2</c:v>
                </c:pt>
                <c:pt idx="489">
                  <c:v>3.1201E-2</c:v>
                </c:pt>
                <c:pt idx="490">
                  <c:v>3.1143000000000001E-2</c:v>
                </c:pt>
                <c:pt idx="491">
                  <c:v>3.1074999999999998E-2</c:v>
                </c:pt>
                <c:pt idx="492">
                  <c:v>3.1019000000000001E-2</c:v>
                </c:pt>
                <c:pt idx="493">
                  <c:v>3.0956999999999998E-2</c:v>
                </c:pt>
                <c:pt idx="494">
                  <c:v>3.0890999999999998E-2</c:v>
                </c:pt>
                <c:pt idx="495">
                  <c:v>3.0823E-2</c:v>
                </c:pt>
                <c:pt idx="496">
                  <c:v>3.0759999999999999E-2</c:v>
                </c:pt>
                <c:pt idx="497">
                  <c:v>3.0698E-2</c:v>
                </c:pt>
                <c:pt idx="498">
                  <c:v>3.0630999999999999E-2</c:v>
                </c:pt>
                <c:pt idx="499">
                  <c:v>3.0568999999999999E-2</c:v>
                </c:pt>
                <c:pt idx="500">
                  <c:v>3.0502000000000001E-2</c:v>
                </c:pt>
                <c:pt idx="501">
                  <c:v>3.0439000000000001E-2</c:v>
                </c:pt>
                <c:pt idx="502">
                  <c:v>3.0373000000000001E-2</c:v>
                </c:pt>
                <c:pt idx="503">
                  <c:v>3.0313E-2</c:v>
                </c:pt>
                <c:pt idx="504">
                  <c:v>3.0249999999999999E-2</c:v>
                </c:pt>
                <c:pt idx="505">
                  <c:v>3.0186000000000001E-2</c:v>
                </c:pt>
                <c:pt idx="506">
                  <c:v>3.0124999999999999E-2</c:v>
                </c:pt>
                <c:pt idx="507">
                  <c:v>3.0061999999999998E-2</c:v>
                </c:pt>
                <c:pt idx="508">
                  <c:v>3.0006999999999999E-2</c:v>
                </c:pt>
                <c:pt idx="509">
                  <c:v>2.9947000000000001E-2</c:v>
                </c:pt>
                <c:pt idx="510">
                  <c:v>2.9885999999999999E-2</c:v>
                </c:pt>
                <c:pt idx="511">
                  <c:v>2.9826999999999999E-2</c:v>
                </c:pt>
                <c:pt idx="512">
                  <c:v>2.9770000000000001E-2</c:v>
                </c:pt>
                <c:pt idx="513">
                  <c:v>2.9707999999999998E-2</c:v>
                </c:pt>
                <c:pt idx="514">
                  <c:v>2.9654E-2</c:v>
                </c:pt>
                <c:pt idx="515">
                  <c:v>2.9593999999999999E-2</c:v>
                </c:pt>
                <c:pt idx="516">
                  <c:v>2.9531999999999999E-2</c:v>
                </c:pt>
                <c:pt idx="517">
                  <c:v>2.9472999999999999E-2</c:v>
                </c:pt>
                <c:pt idx="518">
                  <c:v>2.9415E-2</c:v>
                </c:pt>
                <c:pt idx="519">
                  <c:v>2.9354000000000002E-2</c:v>
                </c:pt>
                <c:pt idx="520">
                  <c:v>2.9294000000000001E-2</c:v>
                </c:pt>
                <c:pt idx="521">
                  <c:v>2.9232000000000001E-2</c:v>
                </c:pt>
                <c:pt idx="522">
                  <c:v>2.9172E-2</c:v>
                </c:pt>
                <c:pt idx="523">
                  <c:v>2.9114000000000001E-2</c:v>
                </c:pt>
                <c:pt idx="524">
                  <c:v>2.9052000000000001E-2</c:v>
                </c:pt>
                <c:pt idx="525">
                  <c:v>2.8995E-2</c:v>
                </c:pt>
                <c:pt idx="526">
                  <c:v>2.8938999999999999E-2</c:v>
                </c:pt>
                <c:pt idx="527">
                  <c:v>2.8879999999999999E-2</c:v>
                </c:pt>
                <c:pt idx="528">
                  <c:v>2.8819999999999998E-2</c:v>
                </c:pt>
                <c:pt idx="529">
                  <c:v>2.8766E-2</c:v>
                </c:pt>
                <c:pt idx="530">
                  <c:v>2.8708000000000001E-2</c:v>
                </c:pt>
                <c:pt idx="531">
                  <c:v>2.8649000000000001E-2</c:v>
                </c:pt>
                <c:pt idx="532">
                  <c:v>2.8591999999999999E-2</c:v>
                </c:pt>
                <c:pt idx="533">
                  <c:v>2.8534E-2</c:v>
                </c:pt>
                <c:pt idx="534">
                  <c:v>2.8476999999999999E-2</c:v>
                </c:pt>
                <c:pt idx="535">
                  <c:v>2.8416E-2</c:v>
                </c:pt>
                <c:pt idx="536">
                  <c:v>2.8358000000000001E-2</c:v>
                </c:pt>
                <c:pt idx="537">
                  <c:v>2.8302000000000001E-2</c:v>
                </c:pt>
                <c:pt idx="538">
                  <c:v>2.8244999999999999E-2</c:v>
                </c:pt>
                <c:pt idx="539">
                  <c:v>2.819E-2</c:v>
                </c:pt>
                <c:pt idx="540">
                  <c:v>2.8135E-2</c:v>
                </c:pt>
                <c:pt idx="541">
                  <c:v>2.8081999999999999E-2</c:v>
                </c:pt>
                <c:pt idx="542">
                  <c:v>2.8025000000000001E-2</c:v>
                </c:pt>
                <c:pt idx="543">
                  <c:v>2.7976000000000001E-2</c:v>
                </c:pt>
                <c:pt idx="544">
                  <c:v>2.7924000000000001E-2</c:v>
                </c:pt>
                <c:pt idx="545">
                  <c:v>2.7878E-2</c:v>
                </c:pt>
                <c:pt idx="546">
                  <c:v>2.7817999999999999E-2</c:v>
                </c:pt>
                <c:pt idx="547">
                  <c:v>2.7768999999999999E-2</c:v>
                </c:pt>
                <c:pt idx="548">
                  <c:v>2.7718E-2</c:v>
                </c:pt>
                <c:pt idx="549">
                  <c:v>2.7657999999999999E-2</c:v>
                </c:pt>
                <c:pt idx="550">
                  <c:v>2.7607E-2</c:v>
                </c:pt>
                <c:pt idx="551">
                  <c:v>2.7550000000000002E-2</c:v>
                </c:pt>
                <c:pt idx="552">
                  <c:v>2.7496E-2</c:v>
                </c:pt>
                <c:pt idx="553">
                  <c:v>2.7442000000000001E-2</c:v>
                </c:pt>
                <c:pt idx="554">
                  <c:v>2.7382E-2</c:v>
                </c:pt>
                <c:pt idx="555">
                  <c:v>2.7328999999999999E-2</c:v>
                </c:pt>
                <c:pt idx="556">
                  <c:v>2.7279000000000001E-2</c:v>
                </c:pt>
                <c:pt idx="557">
                  <c:v>2.7227000000000001E-2</c:v>
                </c:pt>
                <c:pt idx="558">
                  <c:v>2.7171000000000001E-2</c:v>
                </c:pt>
                <c:pt idx="559">
                  <c:v>2.7113999999999999E-2</c:v>
                </c:pt>
                <c:pt idx="560">
                  <c:v>2.7064000000000001E-2</c:v>
                </c:pt>
                <c:pt idx="561">
                  <c:v>2.7012000000000001E-2</c:v>
                </c:pt>
                <c:pt idx="562">
                  <c:v>2.6962E-2</c:v>
                </c:pt>
                <c:pt idx="563">
                  <c:v>2.6915000000000001E-2</c:v>
                </c:pt>
                <c:pt idx="564">
                  <c:v>2.6863000000000001E-2</c:v>
                </c:pt>
                <c:pt idx="565">
                  <c:v>2.681E-2</c:v>
                </c:pt>
                <c:pt idx="566">
                  <c:v>2.6754E-2</c:v>
                </c:pt>
                <c:pt idx="567">
                  <c:v>2.6700999999999999E-2</c:v>
                </c:pt>
                <c:pt idx="568">
                  <c:v>2.6653E-2</c:v>
                </c:pt>
                <c:pt idx="569">
                  <c:v>2.6602000000000001E-2</c:v>
                </c:pt>
                <c:pt idx="570">
                  <c:v>2.6551999999999999E-2</c:v>
                </c:pt>
                <c:pt idx="571">
                  <c:v>2.6497E-2</c:v>
                </c:pt>
                <c:pt idx="572">
                  <c:v>2.6443999999999999E-2</c:v>
                </c:pt>
                <c:pt idx="573">
                  <c:v>2.6394000000000001E-2</c:v>
                </c:pt>
                <c:pt idx="574">
                  <c:v>2.6343999999999999E-2</c:v>
                </c:pt>
                <c:pt idx="575">
                  <c:v>2.6297999999999998E-2</c:v>
                </c:pt>
                <c:pt idx="576">
                  <c:v>2.6244E-2</c:v>
                </c:pt>
                <c:pt idx="577">
                  <c:v>2.6197999999999999E-2</c:v>
                </c:pt>
                <c:pt idx="578">
                  <c:v>2.6148999999999999E-2</c:v>
                </c:pt>
                <c:pt idx="579">
                  <c:v>2.6099000000000001E-2</c:v>
                </c:pt>
                <c:pt idx="580">
                  <c:v>2.6048000000000002E-2</c:v>
                </c:pt>
                <c:pt idx="581">
                  <c:v>2.5996999999999999E-2</c:v>
                </c:pt>
                <c:pt idx="582">
                  <c:v>2.5950000000000001E-2</c:v>
                </c:pt>
                <c:pt idx="583">
                  <c:v>2.5905000000000001E-2</c:v>
                </c:pt>
                <c:pt idx="584">
                  <c:v>2.5855E-2</c:v>
                </c:pt>
                <c:pt idx="585">
                  <c:v>2.5808000000000001E-2</c:v>
                </c:pt>
                <c:pt idx="586">
                  <c:v>2.5766000000000001E-2</c:v>
                </c:pt>
                <c:pt idx="587">
                  <c:v>2.5711999999999999E-2</c:v>
                </c:pt>
                <c:pt idx="588">
                  <c:v>2.5661E-2</c:v>
                </c:pt>
                <c:pt idx="589">
                  <c:v>2.5609E-2</c:v>
                </c:pt>
                <c:pt idx="590">
                  <c:v>2.5561E-2</c:v>
                </c:pt>
                <c:pt idx="591">
                  <c:v>2.5507999999999999E-2</c:v>
                </c:pt>
                <c:pt idx="592">
                  <c:v>2.5458999999999999E-2</c:v>
                </c:pt>
                <c:pt idx="593">
                  <c:v>2.5409000000000001E-2</c:v>
                </c:pt>
                <c:pt idx="594">
                  <c:v>2.5354999999999999E-2</c:v>
                </c:pt>
                <c:pt idx="595">
                  <c:v>2.5307E-2</c:v>
                </c:pt>
                <c:pt idx="596">
                  <c:v>2.5260999999999999E-2</c:v>
                </c:pt>
                <c:pt idx="597">
                  <c:v>2.5215999999999999E-2</c:v>
                </c:pt>
                <c:pt idx="598">
                  <c:v>2.5165E-2</c:v>
                </c:pt>
                <c:pt idx="599">
                  <c:v>2.5111999999999999E-2</c:v>
                </c:pt>
                <c:pt idx="600">
                  <c:v>2.5063999999999999E-2</c:v>
                </c:pt>
                <c:pt idx="601">
                  <c:v>2.5021999999999999E-2</c:v>
                </c:pt>
                <c:pt idx="602">
                  <c:v>2.4976000000000002E-2</c:v>
                </c:pt>
                <c:pt idx="603">
                  <c:v>2.4929E-2</c:v>
                </c:pt>
                <c:pt idx="604">
                  <c:v>2.4882000000000001E-2</c:v>
                </c:pt>
                <c:pt idx="605">
                  <c:v>2.4840000000000001E-2</c:v>
                </c:pt>
                <c:pt idx="606">
                  <c:v>2.4787E-2</c:v>
                </c:pt>
                <c:pt idx="607">
                  <c:v>2.4743000000000001E-2</c:v>
                </c:pt>
                <c:pt idx="608">
                  <c:v>2.4695999999999999E-2</c:v>
                </c:pt>
                <c:pt idx="609">
                  <c:v>2.4649999999999998E-2</c:v>
                </c:pt>
                <c:pt idx="610">
                  <c:v>2.4605999999999999E-2</c:v>
                </c:pt>
                <c:pt idx="611">
                  <c:v>2.4562E-2</c:v>
                </c:pt>
                <c:pt idx="612">
                  <c:v>2.4521000000000001E-2</c:v>
                </c:pt>
                <c:pt idx="613">
                  <c:v>2.4476000000000001E-2</c:v>
                </c:pt>
                <c:pt idx="614">
                  <c:v>2.443E-2</c:v>
                </c:pt>
                <c:pt idx="615">
                  <c:v>2.4385E-2</c:v>
                </c:pt>
                <c:pt idx="616">
                  <c:v>2.4344000000000001E-2</c:v>
                </c:pt>
                <c:pt idx="617">
                  <c:v>2.4301E-2</c:v>
                </c:pt>
                <c:pt idx="618">
                  <c:v>2.4261999999999999E-2</c:v>
                </c:pt>
                <c:pt idx="619">
                  <c:v>2.4226999999999999E-2</c:v>
                </c:pt>
                <c:pt idx="620">
                  <c:v>2.4185999999999999E-2</c:v>
                </c:pt>
                <c:pt idx="621">
                  <c:v>2.4143000000000001E-2</c:v>
                </c:pt>
                <c:pt idx="622">
                  <c:v>2.4102999999999999E-2</c:v>
                </c:pt>
                <c:pt idx="623">
                  <c:v>2.4062E-2</c:v>
                </c:pt>
                <c:pt idx="624">
                  <c:v>2.4021000000000001E-2</c:v>
                </c:pt>
                <c:pt idx="625">
                  <c:v>2.3977999999999999E-2</c:v>
                </c:pt>
                <c:pt idx="626">
                  <c:v>2.3935999999999999E-2</c:v>
                </c:pt>
                <c:pt idx="627">
                  <c:v>2.3897000000000002E-2</c:v>
                </c:pt>
                <c:pt idx="628">
                  <c:v>2.3859999999999999E-2</c:v>
                </c:pt>
                <c:pt idx="629">
                  <c:v>2.3813000000000001E-2</c:v>
                </c:pt>
                <c:pt idx="630">
                  <c:v>2.3774E-2</c:v>
                </c:pt>
                <c:pt idx="631">
                  <c:v>2.3733000000000001E-2</c:v>
                </c:pt>
                <c:pt idx="632">
                  <c:v>2.3689999999999999E-2</c:v>
                </c:pt>
                <c:pt idx="633">
                  <c:v>2.3650000000000001E-2</c:v>
                </c:pt>
                <c:pt idx="634">
                  <c:v>2.3612999999999999E-2</c:v>
                </c:pt>
                <c:pt idx="635">
                  <c:v>2.3574999999999999E-2</c:v>
                </c:pt>
                <c:pt idx="636">
                  <c:v>2.3539000000000001E-2</c:v>
                </c:pt>
                <c:pt idx="637">
                  <c:v>2.35E-2</c:v>
                </c:pt>
                <c:pt idx="638">
                  <c:v>2.3460000000000002E-2</c:v>
                </c:pt>
                <c:pt idx="639">
                  <c:v>2.3418999999999999E-2</c:v>
                </c:pt>
                <c:pt idx="640">
                  <c:v>2.3376000000000001E-2</c:v>
                </c:pt>
                <c:pt idx="641">
                  <c:v>2.3338999999999999E-2</c:v>
                </c:pt>
                <c:pt idx="642">
                  <c:v>2.3302E-2</c:v>
                </c:pt>
                <c:pt idx="643">
                  <c:v>2.3265000000000001E-2</c:v>
                </c:pt>
                <c:pt idx="644">
                  <c:v>2.3224999999999999E-2</c:v>
                </c:pt>
                <c:pt idx="645">
                  <c:v>2.3182000000000001E-2</c:v>
                </c:pt>
                <c:pt idx="646">
                  <c:v>2.3144999999999999E-2</c:v>
                </c:pt>
                <c:pt idx="647">
                  <c:v>2.3109000000000001E-2</c:v>
                </c:pt>
                <c:pt idx="648">
                  <c:v>2.3071000000000001E-2</c:v>
                </c:pt>
                <c:pt idx="649">
                  <c:v>2.3029000000000001E-2</c:v>
                </c:pt>
                <c:pt idx="650">
                  <c:v>2.2993E-2</c:v>
                </c:pt>
                <c:pt idx="651">
                  <c:v>2.2953999999999999E-2</c:v>
                </c:pt>
                <c:pt idx="652">
                  <c:v>2.2915000000000001E-2</c:v>
                </c:pt>
                <c:pt idx="653">
                  <c:v>2.2877999999999999E-2</c:v>
                </c:pt>
                <c:pt idx="654">
                  <c:v>2.2841E-2</c:v>
                </c:pt>
                <c:pt idx="655">
                  <c:v>2.2800999999999998E-2</c:v>
                </c:pt>
                <c:pt idx="656">
                  <c:v>2.2765000000000001E-2</c:v>
                </c:pt>
                <c:pt idx="657">
                  <c:v>2.273E-2</c:v>
                </c:pt>
                <c:pt idx="658">
                  <c:v>2.2693000000000001E-2</c:v>
                </c:pt>
                <c:pt idx="659">
                  <c:v>2.2655999999999999E-2</c:v>
                </c:pt>
                <c:pt idx="660">
                  <c:v>2.2613000000000001E-2</c:v>
                </c:pt>
                <c:pt idx="661">
                  <c:v>2.2577E-2</c:v>
                </c:pt>
                <c:pt idx="662">
                  <c:v>2.2534999999999999E-2</c:v>
                </c:pt>
                <c:pt idx="663">
                  <c:v>2.2497E-2</c:v>
                </c:pt>
                <c:pt idx="664">
                  <c:v>2.2459E-2</c:v>
                </c:pt>
                <c:pt idx="665">
                  <c:v>2.2419999999999999E-2</c:v>
                </c:pt>
                <c:pt idx="666">
                  <c:v>2.2381999999999999E-2</c:v>
                </c:pt>
                <c:pt idx="667">
                  <c:v>2.2342999999999998E-2</c:v>
                </c:pt>
                <c:pt idx="668">
                  <c:v>2.2305999999999999E-2</c:v>
                </c:pt>
                <c:pt idx="669">
                  <c:v>2.2268E-2</c:v>
                </c:pt>
                <c:pt idx="670">
                  <c:v>2.2231000000000001E-2</c:v>
                </c:pt>
                <c:pt idx="671">
                  <c:v>2.2193000000000001E-2</c:v>
                </c:pt>
                <c:pt idx="672">
                  <c:v>2.2152000000000002E-2</c:v>
                </c:pt>
                <c:pt idx="673">
                  <c:v>2.2109E-2</c:v>
                </c:pt>
                <c:pt idx="674">
                  <c:v>2.2071E-2</c:v>
                </c:pt>
                <c:pt idx="675">
                  <c:v>2.2034000000000002E-2</c:v>
                </c:pt>
                <c:pt idx="676">
                  <c:v>2.1999999999999999E-2</c:v>
                </c:pt>
                <c:pt idx="677">
                  <c:v>2.1964000000000001E-2</c:v>
                </c:pt>
                <c:pt idx="678">
                  <c:v>2.1925E-2</c:v>
                </c:pt>
                <c:pt idx="679">
                  <c:v>2.1888000000000001E-2</c:v>
                </c:pt>
                <c:pt idx="680">
                  <c:v>2.1850999999999999E-2</c:v>
                </c:pt>
                <c:pt idx="681">
                  <c:v>2.1815999999999999E-2</c:v>
                </c:pt>
                <c:pt idx="682">
                  <c:v>2.1777000000000001E-2</c:v>
                </c:pt>
                <c:pt idx="683">
                  <c:v>2.1739999999999999E-2</c:v>
                </c:pt>
                <c:pt idx="684">
                  <c:v>2.1708000000000002E-2</c:v>
                </c:pt>
                <c:pt idx="685">
                  <c:v>2.1669999999999998E-2</c:v>
                </c:pt>
                <c:pt idx="686">
                  <c:v>2.1632999999999999E-2</c:v>
                </c:pt>
                <c:pt idx="687">
                  <c:v>2.1599E-2</c:v>
                </c:pt>
                <c:pt idx="688">
                  <c:v>2.1564E-2</c:v>
                </c:pt>
                <c:pt idx="689">
                  <c:v>2.1526E-2</c:v>
                </c:pt>
                <c:pt idx="690">
                  <c:v>2.1492000000000001E-2</c:v>
                </c:pt>
                <c:pt idx="691">
                  <c:v>2.1455999999999999E-2</c:v>
                </c:pt>
                <c:pt idx="692">
                  <c:v>2.1416999999999999E-2</c:v>
                </c:pt>
                <c:pt idx="693">
                  <c:v>2.138E-2</c:v>
                </c:pt>
                <c:pt idx="694">
                  <c:v>2.1342E-2</c:v>
                </c:pt>
                <c:pt idx="695">
                  <c:v>2.1307E-2</c:v>
                </c:pt>
                <c:pt idx="696">
                  <c:v>2.1266E-2</c:v>
                </c:pt>
                <c:pt idx="697">
                  <c:v>2.1231E-2</c:v>
                </c:pt>
                <c:pt idx="698">
                  <c:v>2.1194999999999999E-2</c:v>
                </c:pt>
                <c:pt idx="699">
                  <c:v>2.1163999999999999E-2</c:v>
                </c:pt>
                <c:pt idx="700">
                  <c:v>2.1128000000000001E-2</c:v>
                </c:pt>
                <c:pt idx="701">
                  <c:v>2.1093000000000001E-2</c:v>
                </c:pt>
                <c:pt idx="702">
                  <c:v>2.1059000000000001E-2</c:v>
                </c:pt>
                <c:pt idx="703">
                  <c:v>2.1024000000000001E-2</c:v>
                </c:pt>
                <c:pt idx="704">
                  <c:v>2.0986999999999999E-2</c:v>
                </c:pt>
                <c:pt idx="705">
                  <c:v>2.0948000000000001E-2</c:v>
                </c:pt>
                <c:pt idx="706">
                  <c:v>2.0909000000000001E-2</c:v>
                </c:pt>
                <c:pt idx="707">
                  <c:v>2.0877E-2</c:v>
                </c:pt>
                <c:pt idx="708">
                  <c:v>2.0844000000000001E-2</c:v>
                </c:pt>
                <c:pt idx="709">
                  <c:v>2.0815E-2</c:v>
                </c:pt>
                <c:pt idx="710">
                  <c:v>2.0781999999999998E-2</c:v>
                </c:pt>
                <c:pt idx="711">
                  <c:v>2.0743999999999999E-2</c:v>
                </c:pt>
                <c:pt idx="712">
                  <c:v>2.0708000000000001E-2</c:v>
                </c:pt>
                <c:pt idx="713">
                  <c:v>2.0674000000000001E-2</c:v>
                </c:pt>
                <c:pt idx="714">
                  <c:v>2.0638E-2</c:v>
                </c:pt>
                <c:pt idx="715">
                  <c:v>2.0603E-2</c:v>
                </c:pt>
                <c:pt idx="716">
                  <c:v>2.0566999999999998E-2</c:v>
                </c:pt>
                <c:pt idx="717">
                  <c:v>2.0534E-2</c:v>
                </c:pt>
                <c:pt idx="718">
                  <c:v>2.0496E-2</c:v>
                </c:pt>
                <c:pt idx="719">
                  <c:v>2.0459000000000001E-2</c:v>
                </c:pt>
                <c:pt idx="720">
                  <c:v>2.0424000000000001E-2</c:v>
                </c:pt>
                <c:pt idx="721">
                  <c:v>2.0390999999999999E-2</c:v>
                </c:pt>
                <c:pt idx="722">
                  <c:v>2.0353E-2</c:v>
                </c:pt>
                <c:pt idx="723">
                  <c:v>2.0319E-2</c:v>
                </c:pt>
                <c:pt idx="724">
                  <c:v>2.0285000000000001E-2</c:v>
                </c:pt>
                <c:pt idx="725">
                  <c:v>2.0247000000000001E-2</c:v>
                </c:pt>
                <c:pt idx="726">
                  <c:v>2.0213999999999999E-2</c:v>
                </c:pt>
                <c:pt idx="727">
                  <c:v>2.018E-2</c:v>
                </c:pt>
                <c:pt idx="728">
                  <c:v>2.0147999999999999E-2</c:v>
                </c:pt>
                <c:pt idx="729">
                  <c:v>2.0118E-2</c:v>
                </c:pt>
                <c:pt idx="730">
                  <c:v>2.0084000000000001E-2</c:v>
                </c:pt>
                <c:pt idx="731">
                  <c:v>2.0053000000000001E-2</c:v>
                </c:pt>
                <c:pt idx="732">
                  <c:v>2.0022999999999999E-2</c:v>
                </c:pt>
                <c:pt idx="733">
                  <c:v>1.9989E-2</c:v>
                </c:pt>
                <c:pt idx="734">
                  <c:v>1.9952000000000001E-2</c:v>
                </c:pt>
                <c:pt idx="735">
                  <c:v>1.9917000000000001E-2</c:v>
                </c:pt>
                <c:pt idx="736">
                  <c:v>1.9886999999999998E-2</c:v>
                </c:pt>
                <c:pt idx="737">
                  <c:v>1.985E-2</c:v>
                </c:pt>
                <c:pt idx="738">
                  <c:v>1.9821999999999999E-2</c:v>
                </c:pt>
                <c:pt idx="739">
                  <c:v>1.9792000000000001E-2</c:v>
                </c:pt>
                <c:pt idx="740">
                  <c:v>1.9755000000000002E-2</c:v>
                </c:pt>
                <c:pt idx="741">
                  <c:v>1.9722E-2</c:v>
                </c:pt>
                <c:pt idx="742">
                  <c:v>1.9692000000000001E-2</c:v>
                </c:pt>
                <c:pt idx="743">
                  <c:v>1.9665999999999999E-2</c:v>
                </c:pt>
                <c:pt idx="744">
                  <c:v>1.9633999999999999E-2</c:v>
                </c:pt>
                <c:pt idx="745">
                  <c:v>1.9598999999999998E-2</c:v>
                </c:pt>
                <c:pt idx="746">
                  <c:v>1.9569E-2</c:v>
                </c:pt>
                <c:pt idx="747">
                  <c:v>1.9536999999999999E-2</c:v>
                </c:pt>
                <c:pt idx="748">
                  <c:v>1.9504000000000001E-2</c:v>
                </c:pt>
                <c:pt idx="749">
                  <c:v>1.9467999999999999E-2</c:v>
                </c:pt>
                <c:pt idx="750">
                  <c:v>1.9435999999999998E-2</c:v>
                </c:pt>
                <c:pt idx="751">
                  <c:v>1.9401999999999999E-2</c:v>
                </c:pt>
                <c:pt idx="752">
                  <c:v>1.9369999999999998E-2</c:v>
                </c:pt>
                <c:pt idx="753">
                  <c:v>1.9335999999999999E-2</c:v>
                </c:pt>
                <c:pt idx="754">
                  <c:v>1.9302E-2</c:v>
                </c:pt>
                <c:pt idx="755">
                  <c:v>1.9269999999999999E-2</c:v>
                </c:pt>
                <c:pt idx="756">
                  <c:v>1.9238000000000002E-2</c:v>
                </c:pt>
                <c:pt idx="757">
                  <c:v>1.9206999999999998E-2</c:v>
                </c:pt>
                <c:pt idx="758">
                  <c:v>1.9182000000000001E-2</c:v>
                </c:pt>
                <c:pt idx="759">
                  <c:v>1.9154000000000001E-2</c:v>
                </c:pt>
                <c:pt idx="760">
                  <c:v>1.9120999999999999E-2</c:v>
                </c:pt>
                <c:pt idx="761">
                  <c:v>1.9091E-2</c:v>
                </c:pt>
                <c:pt idx="762">
                  <c:v>1.9064999999999999E-2</c:v>
                </c:pt>
                <c:pt idx="763">
                  <c:v>1.9030999999999999E-2</c:v>
                </c:pt>
                <c:pt idx="764">
                  <c:v>1.9002000000000002E-2</c:v>
                </c:pt>
                <c:pt idx="765">
                  <c:v>1.8967000000000001E-2</c:v>
                </c:pt>
                <c:pt idx="766">
                  <c:v>1.8935E-2</c:v>
                </c:pt>
                <c:pt idx="767">
                  <c:v>1.8905000000000002E-2</c:v>
                </c:pt>
                <c:pt idx="768">
                  <c:v>1.8873000000000001E-2</c:v>
                </c:pt>
                <c:pt idx="769">
                  <c:v>1.8842999999999999E-2</c:v>
                </c:pt>
                <c:pt idx="770">
                  <c:v>1.8814000000000001E-2</c:v>
                </c:pt>
                <c:pt idx="771">
                  <c:v>1.8782E-2</c:v>
                </c:pt>
                <c:pt idx="772">
                  <c:v>1.8754E-2</c:v>
                </c:pt>
                <c:pt idx="773">
                  <c:v>1.8717999999999999E-2</c:v>
                </c:pt>
                <c:pt idx="774">
                  <c:v>1.8688E-2</c:v>
                </c:pt>
                <c:pt idx="775">
                  <c:v>1.8658999999999999E-2</c:v>
                </c:pt>
                <c:pt idx="776">
                  <c:v>1.8626E-2</c:v>
                </c:pt>
                <c:pt idx="777">
                  <c:v>1.8600999999999999E-2</c:v>
                </c:pt>
                <c:pt idx="778">
                  <c:v>1.857E-2</c:v>
                </c:pt>
                <c:pt idx="779">
                  <c:v>1.8540000000000001E-2</c:v>
                </c:pt>
                <c:pt idx="780">
                  <c:v>1.8506999999999999E-2</c:v>
                </c:pt>
                <c:pt idx="781">
                  <c:v>1.8477E-2</c:v>
                </c:pt>
                <c:pt idx="782">
                  <c:v>1.8446000000000001E-2</c:v>
                </c:pt>
                <c:pt idx="783">
                  <c:v>1.8414E-2</c:v>
                </c:pt>
                <c:pt idx="784">
                  <c:v>1.8384999999999999E-2</c:v>
                </c:pt>
                <c:pt idx="785">
                  <c:v>1.8353000000000001E-2</c:v>
                </c:pt>
                <c:pt idx="786">
                  <c:v>1.8322999999999999E-2</c:v>
                </c:pt>
                <c:pt idx="787">
                  <c:v>1.8294999999999999E-2</c:v>
                </c:pt>
                <c:pt idx="788">
                  <c:v>1.8266000000000001E-2</c:v>
                </c:pt>
                <c:pt idx="789">
                  <c:v>1.8237E-2</c:v>
                </c:pt>
                <c:pt idx="790">
                  <c:v>1.8211000000000001E-2</c:v>
                </c:pt>
                <c:pt idx="791">
                  <c:v>1.8183000000000001E-2</c:v>
                </c:pt>
                <c:pt idx="792">
                  <c:v>1.8158000000000001E-2</c:v>
                </c:pt>
                <c:pt idx="793">
                  <c:v>1.8127999999999998E-2</c:v>
                </c:pt>
                <c:pt idx="794">
                  <c:v>1.8098E-2</c:v>
                </c:pt>
                <c:pt idx="795">
                  <c:v>1.8071E-2</c:v>
                </c:pt>
                <c:pt idx="796">
                  <c:v>1.8046E-2</c:v>
                </c:pt>
                <c:pt idx="797">
                  <c:v>1.8019E-2</c:v>
                </c:pt>
                <c:pt idx="798">
                  <c:v>1.7987E-2</c:v>
                </c:pt>
                <c:pt idx="799">
                  <c:v>1.7958999999999999E-2</c:v>
                </c:pt>
                <c:pt idx="800">
                  <c:v>1.7933000000000001E-2</c:v>
                </c:pt>
                <c:pt idx="801">
                  <c:v>1.7911E-2</c:v>
                </c:pt>
                <c:pt idx="802">
                  <c:v>1.7885999999999999E-2</c:v>
                </c:pt>
                <c:pt idx="803">
                  <c:v>1.7860999999999998E-2</c:v>
                </c:pt>
                <c:pt idx="804">
                  <c:v>1.7833000000000002E-2</c:v>
                </c:pt>
                <c:pt idx="805">
                  <c:v>1.7808000000000001E-2</c:v>
                </c:pt>
                <c:pt idx="806">
                  <c:v>1.7781999999999999E-2</c:v>
                </c:pt>
                <c:pt idx="807">
                  <c:v>1.7757999999999999E-2</c:v>
                </c:pt>
                <c:pt idx="808">
                  <c:v>1.7732000000000001E-2</c:v>
                </c:pt>
                <c:pt idx="809">
                  <c:v>1.7707000000000001E-2</c:v>
                </c:pt>
                <c:pt idx="810">
                  <c:v>1.7680000000000001E-2</c:v>
                </c:pt>
                <c:pt idx="811">
                  <c:v>1.7652000000000001E-2</c:v>
                </c:pt>
                <c:pt idx="812">
                  <c:v>1.7624000000000001E-2</c:v>
                </c:pt>
                <c:pt idx="813">
                  <c:v>1.7600000000000001E-2</c:v>
                </c:pt>
                <c:pt idx="814">
                  <c:v>1.7576999999999999E-2</c:v>
                </c:pt>
                <c:pt idx="815">
                  <c:v>1.7552999999999999E-2</c:v>
                </c:pt>
                <c:pt idx="816">
                  <c:v>1.7527000000000001E-2</c:v>
                </c:pt>
                <c:pt idx="817">
                  <c:v>1.7503999999999999E-2</c:v>
                </c:pt>
                <c:pt idx="818">
                  <c:v>1.7479999999999999E-2</c:v>
                </c:pt>
                <c:pt idx="819">
                  <c:v>1.7458000000000001E-2</c:v>
                </c:pt>
                <c:pt idx="820">
                  <c:v>1.7432E-2</c:v>
                </c:pt>
                <c:pt idx="821">
                  <c:v>1.7408E-2</c:v>
                </c:pt>
                <c:pt idx="822">
                  <c:v>1.7382000000000002E-2</c:v>
                </c:pt>
                <c:pt idx="823">
                  <c:v>1.7358999999999999E-2</c:v>
                </c:pt>
                <c:pt idx="824">
                  <c:v>1.7333999999999999E-2</c:v>
                </c:pt>
                <c:pt idx="825">
                  <c:v>1.7309999999999999E-2</c:v>
                </c:pt>
                <c:pt idx="826">
                  <c:v>1.7285999999999999E-2</c:v>
                </c:pt>
                <c:pt idx="827">
                  <c:v>1.7264000000000002E-2</c:v>
                </c:pt>
                <c:pt idx="828">
                  <c:v>1.7242E-2</c:v>
                </c:pt>
                <c:pt idx="829">
                  <c:v>1.7219999999999999E-2</c:v>
                </c:pt>
                <c:pt idx="830">
                  <c:v>1.7197E-2</c:v>
                </c:pt>
                <c:pt idx="831">
                  <c:v>1.7173999999999998E-2</c:v>
                </c:pt>
                <c:pt idx="832">
                  <c:v>1.7149000000000001E-2</c:v>
                </c:pt>
                <c:pt idx="833">
                  <c:v>1.7128999999999998E-2</c:v>
                </c:pt>
                <c:pt idx="834">
                  <c:v>1.7108000000000002E-2</c:v>
                </c:pt>
                <c:pt idx="835">
                  <c:v>1.7087000000000001E-2</c:v>
                </c:pt>
                <c:pt idx="836">
                  <c:v>1.7063999999999999E-2</c:v>
                </c:pt>
                <c:pt idx="837">
                  <c:v>1.7042000000000002E-2</c:v>
                </c:pt>
                <c:pt idx="838">
                  <c:v>1.702E-2</c:v>
                </c:pt>
                <c:pt idx="839">
                  <c:v>1.6996000000000001E-2</c:v>
                </c:pt>
                <c:pt idx="840">
                  <c:v>1.6975000000000001E-2</c:v>
                </c:pt>
                <c:pt idx="841">
                  <c:v>1.6955000000000001E-2</c:v>
                </c:pt>
                <c:pt idx="842">
                  <c:v>1.6931000000000002E-2</c:v>
                </c:pt>
                <c:pt idx="843">
                  <c:v>1.6906999999999998E-2</c:v>
                </c:pt>
                <c:pt idx="844">
                  <c:v>1.6886000000000002E-2</c:v>
                </c:pt>
                <c:pt idx="845">
                  <c:v>1.686E-2</c:v>
                </c:pt>
                <c:pt idx="846">
                  <c:v>1.6833999999999998E-2</c:v>
                </c:pt>
                <c:pt idx="847">
                  <c:v>1.6812000000000001E-2</c:v>
                </c:pt>
                <c:pt idx="848">
                  <c:v>1.6785999999999999E-2</c:v>
                </c:pt>
                <c:pt idx="849">
                  <c:v>1.6767000000000001E-2</c:v>
                </c:pt>
                <c:pt idx="850">
                  <c:v>1.6746E-2</c:v>
                </c:pt>
                <c:pt idx="851">
                  <c:v>1.6722000000000001E-2</c:v>
                </c:pt>
                <c:pt idx="852">
                  <c:v>1.67E-2</c:v>
                </c:pt>
                <c:pt idx="853">
                  <c:v>1.6676E-2</c:v>
                </c:pt>
                <c:pt idx="854">
                  <c:v>1.6653000000000001E-2</c:v>
                </c:pt>
                <c:pt idx="855">
                  <c:v>1.6632000000000001E-2</c:v>
                </c:pt>
                <c:pt idx="856">
                  <c:v>1.6608999999999999E-2</c:v>
                </c:pt>
                <c:pt idx="857">
                  <c:v>1.6590000000000001E-2</c:v>
                </c:pt>
                <c:pt idx="858">
                  <c:v>1.6565E-2</c:v>
                </c:pt>
                <c:pt idx="859">
                  <c:v>1.6542999999999999E-2</c:v>
                </c:pt>
                <c:pt idx="860">
                  <c:v>1.6524E-2</c:v>
                </c:pt>
                <c:pt idx="861">
                  <c:v>1.6503E-2</c:v>
                </c:pt>
                <c:pt idx="862">
                  <c:v>1.6485E-2</c:v>
                </c:pt>
                <c:pt idx="863">
                  <c:v>1.6463999999999999E-2</c:v>
                </c:pt>
                <c:pt idx="864">
                  <c:v>1.6441999999999998E-2</c:v>
                </c:pt>
                <c:pt idx="865">
                  <c:v>1.6421000000000002E-2</c:v>
                </c:pt>
                <c:pt idx="866">
                  <c:v>1.6400000000000001E-2</c:v>
                </c:pt>
                <c:pt idx="867">
                  <c:v>1.6379999999999999E-2</c:v>
                </c:pt>
                <c:pt idx="868">
                  <c:v>1.6358999999999999E-2</c:v>
                </c:pt>
                <c:pt idx="869">
                  <c:v>1.6341000000000001E-2</c:v>
                </c:pt>
                <c:pt idx="870">
                  <c:v>1.6320999999999999E-2</c:v>
                </c:pt>
                <c:pt idx="871">
                  <c:v>1.6306000000000001E-2</c:v>
                </c:pt>
                <c:pt idx="872">
                  <c:v>1.6285999999999998E-2</c:v>
                </c:pt>
                <c:pt idx="873">
                  <c:v>1.6264000000000001E-2</c:v>
                </c:pt>
                <c:pt idx="874">
                  <c:v>1.6247999999999999E-2</c:v>
                </c:pt>
                <c:pt idx="875">
                  <c:v>1.6227999999999999E-2</c:v>
                </c:pt>
                <c:pt idx="876">
                  <c:v>1.6206999999999999E-2</c:v>
                </c:pt>
                <c:pt idx="877">
                  <c:v>1.6184E-2</c:v>
                </c:pt>
                <c:pt idx="878">
                  <c:v>1.6160999999999998E-2</c:v>
                </c:pt>
                <c:pt idx="879">
                  <c:v>1.6140999999999999E-2</c:v>
                </c:pt>
                <c:pt idx="880">
                  <c:v>1.6122000000000001E-2</c:v>
                </c:pt>
                <c:pt idx="881">
                  <c:v>1.6102000000000002E-2</c:v>
                </c:pt>
                <c:pt idx="882">
                  <c:v>1.6084999999999999E-2</c:v>
                </c:pt>
                <c:pt idx="883">
                  <c:v>1.6067999999999999E-2</c:v>
                </c:pt>
                <c:pt idx="884">
                  <c:v>1.6046000000000001E-2</c:v>
                </c:pt>
                <c:pt idx="885">
                  <c:v>1.6025999999999999E-2</c:v>
                </c:pt>
                <c:pt idx="886">
                  <c:v>1.6005999999999999E-2</c:v>
                </c:pt>
                <c:pt idx="887">
                  <c:v>1.5986E-2</c:v>
                </c:pt>
                <c:pt idx="888">
                  <c:v>1.5968E-2</c:v>
                </c:pt>
                <c:pt idx="889">
                  <c:v>1.5949999999999999E-2</c:v>
                </c:pt>
                <c:pt idx="890">
                  <c:v>1.5932000000000002E-2</c:v>
                </c:pt>
                <c:pt idx="891">
                  <c:v>1.5914000000000001E-2</c:v>
                </c:pt>
                <c:pt idx="892">
                  <c:v>1.5893000000000001E-2</c:v>
                </c:pt>
                <c:pt idx="893">
                  <c:v>1.5872000000000001E-2</c:v>
                </c:pt>
                <c:pt idx="894">
                  <c:v>1.5852999999999999E-2</c:v>
                </c:pt>
                <c:pt idx="895">
                  <c:v>1.5833E-2</c:v>
                </c:pt>
                <c:pt idx="896">
                  <c:v>1.5813000000000001E-2</c:v>
                </c:pt>
                <c:pt idx="897">
                  <c:v>1.5790999999999999E-2</c:v>
                </c:pt>
                <c:pt idx="898">
                  <c:v>1.5775000000000001E-2</c:v>
                </c:pt>
                <c:pt idx="899">
                  <c:v>1.5757E-2</c:v>
                </c:pt>
                <c:pt idx="900">
                  <c:v>1.5737000000000001E-2</c:v>
                </c:pt>
                <c:pt idx="901">
                  <c:v>1.5717999999999999E-2</c:v>
                </c:pt>
                <c:pt idx="902">
                  <c:v>1.5694E-2</c:v>
                </c:pt>
                <c:pt idx="903">
                  <c:v>1.5674E-2</c:v>
                </c:pt>
                <c:pt idx="904">
                  <c:v>1.5654000000000001E-2</c:v>
                </c:pt>
                <c:pt idx="905">
                  <c:v>1.5632E-2</c:v>
                </c:pt>
                <c:pt idx="906">
                  <c:v>1.5610000000000001E-2</c:v>
                </c:pt>
                <c:pt idx="907">
                  <c:v>1.5591000000000001E-2</c:v>
                </c:pt>
                <c:pt idx="908">
                  <c:v>1.5573E-2</c:v>
                </c:pt>
                <c:pt idx="909">
                  <c:v>1.5556E-2</c:v>
                </c:pt>
                <c:pt idx="910">
                  <c:v>1.5533999999999999E-2</c:v>
                </c:pt>
                <c:pt idx="911">
                  <c:v>1.5513000000000001E-2</c:v>
                </c:pt>
                <c:pt idx="912">
                  <c:v>1.5497E-2</c:v>
                </c:pt>
                <c:pt idx="913">
                  <c:v>1.5474E-2</c:v>
                </c:pt>
                <c:pt idx="914">
                  <c:v>1.5455E-2</c:v>
                </c:pt>
                <c:pt idx="915">
                  <c:v>1.5434E-2</c:v>
                </c:pt>
                <c:pt idx="916">
                  <c:v>1.5414000000000001E-2</c:v>
                </c:pt>
                <c:pt idx="917">
                  <c:v>1.5396999999999999E-2</c:v>
                </c:pt>
                <c:pt idx="918">
                  <c:v>1.5377999999999999E-2</c:v>
                </c:pt>
                <c:pt idx="919">
                  <c:v>1.536E-2</c:v>
                </c:pt>
                <c:pt idx="920">
                  <c:v>1.5342E-2</c:v>
                </c:pt>
                <c:pt idx="921">
                  <c:v>1.5323E-2</c:v>
                </c:pt>
                <c:pt idx="922">
                  <c:v>1.5304999999999999E-2</c:v>
                </c:pt>
                <c:pt idx="923">
                  <c:v>1.5288E-2</c:v>
                </c:pt>
                <c:pt idx="924">
                  <c:v>1.5272000000000001E-2</c:v>
                </c:pt>
                <c:pt idx="925">
                  <c:v>1.5254999999999999E-2</c:v>
                </c:pt>
                <c:pt idx="926">
                  <c:v>1.5236E-2</c:v>
                </c:pt>
                <c:pt idx="927">
                  <c:v>1.5218000000000001E-2</c:v>
                </c:pt>
                <c:pt idx="928">
                  <c:v>1.5199000000000001E-2</c:v>
                </c:pt>
                <c:pt idx="929">
                  <c:v>1.5181999999999999E-2</c:v>
                </c:pt>
                <c:pt idx="930">
                  <c:v>1.5164E-2</c:v>
                </c:pt>
                <c:pt idx="931">
                  <c:v>1.5145E-2</c:v>
                </c:pt>
                <c:pt idx="932">
                  <c:v>1.5127E-2</c:v>
                </c:pt>
                <c:pt idx="933">
                  <c:v>1.511E-2</c:v>
                </c:pt>
                <c:pt idx="934">
                  <c:v>1.5093000000000001E-2</c:v>
                </c:pt>
                <c:pt idx="935">
                  <c:v>1.5077999999999999E-2</c:v>
                </c:pt>
                <c:pt idx="936">
                  <c:v>1.5063E-2</c:v>
                </c:pt>
                <c:pt idx="937">
                  <c:v>1.5048000000000001E-2</c:v>
                </c:pt>
                <c:pt idx="938">
                  <c:v>1.503E-2</c:v>
                </c:pt>
                <c:pt idx="939">
                  <c:v>1.5015000000000001E-2</c:v>
                </c:pt>
                <c:pt idx="940">
                  <c:v>1.4997999999999999E-2</c:v>
                </c:pt>
                <c:pt idx="941">
                  <c:v>1.4978E-2</c:v>
                </c:pt>
                <c:pt idx="942">
                  <c:v>1.4961E-2</c:v>
                </c:pt>
                <c:pt idx="943">
                  <c:v>1.4945E-2</c:v>
                </c:pt>
                <c:pt idx="944">
                  <c:v>1.4928E-2</c:v>
                </c:pt>
                <c:pt idx="945">
                  <c:v>1.491E-2</c:v>
                </c:pt>
                <c:pt idx="946">
                  <c:v>1.4895E-2</c:v>
                </c:pt>
                <c:pt idx="947">
                  <c:v>1.4876E-2</c:v>
                </c:pt>
                <c:pt idx="948">
                  <c:v>1.4857E-2</c:v>
                </c:pt>
                <c:pt idx="949">
                  <c:v>1.4839E-2</c:v>
                </c:pt>
                <c:pt idx="950">
                  <c:v>1.4824E-2</c:v>
                </c:pt>
                <c:pt idx="951">
                  <c:v>1.4806E-2</c:v>
                </c:pt>
                <c:pt idx="952">
                  <c:v>1.4785E-2</c:v>
                </c:pt>
                <c:pt idx="953">
                  <c:v>1.4763999999999999E-2</c:v>
                </c:pt>
                <c:pt idx="954">
                  <c:v>1.4744999999999999E-2</c:v>
                </c:pt>
                <c:pt idx="955">
                  <c:v>1.4729000000000001E-2</c:v>
                </c:pt>
                <c:pt idx="956">
                  <c:v>1.4713E-2</c:v>
                </c:pt>
                <c:pt idx="957">
                  <c:v>1.4695E-2</c:v>
                </c:pt>
                <c:pt idx="958">
                  <c:v>1.4678E-2</c:v>
                </c:pt>
                <c:pt idx="959">
                  <c:v>1.4659E-2</c:v>
                </c:pt>
                <c:pt idx="960">
                  <c:v>1.4638E-2</c:v>
                </c:pt>
                <c:pt idx="961">
                  <c:v>1.4621E-2</c:v>
                </c:pt>
                <c:pt idx="962">
                  <c:v>1.4607E-2</c:v>
                </c:pt>
                <c:pt idx="963">
                  <c:v>1.4590000000000001E-2</c:v>
                </c:pt>
                <c:pt idx="964">
                  <c:v>1.4574E-2</c:v>
                </c:pt>
                <c:pt idx="965">
                  <c:v>1.4557E-2</c:v>
                </c:pt>
                <c:pt idx="966">
                  <c:v>1.4543E-2</c:v>
                </c:pt>
                <c:pt idx="967">
                  <c:v>1.4526000000000001E-2</c:v>
                </c:pt>
                <c:pt idx="968">
                  <c:v>1.451E-2</c:v>
                </c:pt>
                <c:pt idx="969">
                  <c:v>1.4492E-2</c:v>
                </c:pt>
                <c:pt idx="970">
                  <c:v>1.4475E-2</c:v>
                </c:pt>
                <c:pt idx="971">
                  <c:v>1.4458E-2</c:v>
                </c:pt>
                <c:pt idx="972">
                  <c:v>1.4437999999999999E-2</c:v>
                </c:pt>
                <c:pt idx="973">
                  <c:v>1.4423E-2</c:v>
                </c:pt>
                <c:pt idx="974">
                  <c:v>1.4406E-2</c:v>
                </c:pt>
                <c:pt idx="975">
                  <c:v>1.439E-2</c:v>
                </c:pt>
                <c:pt idx="976">
                  <c:v>1.4373E-2</c:v>
                </c:pt>
                <c:pt idx="977">
                  <c:v>1.4352999999999999E-2</c:v>
                </c:pt>
                <c:pt idx="978">
                  <c:v>1.4333E-2</c:v>
                </c:pt>
                <c:pt idx="979">
                  <c:v>1.4318000000000001E-2</c:v>
                </c:pt>
                <c:pt idx="980">
                  <c:v>1.43E-2</c:v>
                </c:pt>
                <c:pt idx="981">
                  <c:v>1.4282E-2</c:v>
                </c:pt>
                <c:pt idx="982">
                  <c:v>1.4265999999999999E-2</c:v>
                </c:pt>
                <c:pt idx="983">
                  <c:v>1.4250000000000001E-2</c:v>
                </c:pt>
                <c:pt idx="984">
                  <c:v>1.4233000000000001E-2</c:v>
                </c:pt>
                <c:pt idx="985">
                  <c:v>1.4215999999999999E-2</c:v>
                </c:pt>
                <c:pt idx="986">
                  <c:v>1.4196E-2</c:v>
                </c:pt>
                <c:pt idx="987">
                  <c:v>1.4180999999999999E-2</c:v>
                </c:pt>
                <c:pt idx="988">
                  <c:v>1.4165000000000001E-2</c:v>
                </c:pt>
                <c:pt idx="989">
                  <c:v>1.4149E-2</c:v>
                </c:pt>
                <c:pt idx="990">
                  <c:v>1.4135E-2</c:v>
                </c:pt>
                <c:pt idx="991">
                  <c:v>1.4115000000000001E-2</c:v>
                </c:pt>
                <c:pt idx="992">
                  <c:v>1.4102E-2</c:v>
                </c:pt>
                <c:pt idx="993">
                  <c:v>1.4088E-2</c:v>
                </c:pt>
                <c:pt idx="994">
                  <c:v>1.4069E-2</c:v>
                </c:pt>
                <c:pt idx="995">
                  <c:v>1.4053E-2</c:v>
                </c:pt>
                <c:pt idx="996">
                  <c:v>1.4038999999999999E-2</c:v>
                </c:pt>
                <c:pt idx="997">
                  <c:v>1.4024E-2</c:v>
                </c:pt>
                <c:pt idx="998">
                  <c:v>1.401E-2</c:v>
                </c:pt>
                <c:pt idx="999">
                  <c:v>1.3993E-2</c:v>
                </c:pt>
                <c:pt idx="1000">
                  <c:v>1.3975E-2</c:v>
                </c:pt>
                <c:pt idx="1001">
                  <c:v>1.3960999999999999E-2</c:v>
                </c:pt>
                <c:pt idx="1002">
                  <c:v>1.3946999999999999E-2</c:v>
                </c:pt>
                <c:pt idx="1003">
                  <c:v>1.393E-2</c:v>
                </c:pt>
                <c:pt idx="1004">
                  <c:v>1.3915E-2</c:v>
                </c:pt>
                <c:pt idx="1005">
                  <c:v>1.3901E-2</c:v>
                </c:pt>
                <c:pt idx="1006">
                  <c:v>1.3886000000000001E-2</c:v>
                </c:pt>
                <c:pt idx="1007">
                  <c:v>1.3871E-2</c:v>
                </c:pt>
                <c:pt idx="1008">
                  <c:v>1.3859E-2</c:v>
                </c:pt>
                <c:pt idx="1009">
                  <c:v>1.3844E-2</c:v>
                </c:pt>
                <c:pt idx="1010">
                  <c:v>1.3828E-2</c:v>
                </c:pt>
                <c:pt idx="1011">
                  <c:v>1.3812E-2</c:v>
                </c:pt>
                <c:pt idx="1012">
                  <c:v>1.3792E-2</c:v>
                </c:pt>
                <c:pt idx="1013">
                  <c:v>1.3775000000000001E-2</c:v>
                </c:pt>
                <c:pt idx="1014">
                  <c:v>1.3756000000000001E-2</c:v>
                </c:pt>
                <c:pt idx="1015">
                  <c:v>1.3743E-2</c:v>
                </c:pt>
                <c:pt idx="1016">
                  <c:v>1.3724999999999999E-2</c:v>
                </c:pt>
                <c:pt idx="1017">
                  <c:v>1.3709000000000001E-2</c:v>
                </c:pt>
                <c:pt idx="1018">
                  <c:v>1.3693E-2</c:v>
                </c:pt>
                <c:pt idx="1019">
                  <c:v>1.3677E-2</c:v>
                </c:pt>
                <c:pt idx="1020">
                  <c:v>1.3662000000000001E-2</c:v>
                </c:pt>
                <c:pt idx="1021">
                  <c:v>1.3649E-2</c:v>
                </c:pt>
                <c:pt idx="1022">
                  <c:v>1.3637E-2</c:v>
                </c:pt>
                <c:pt idx="1023">
                  <c:v>1.3625E-2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91-48A7-981F-6BF95ED52FF4}"/>
            </c:ext>
          </c:extLst>
        </c:ser>
        <c:ser>
          <c:idx val="2"/>
          <c:order val="1"/>
          <c:tx>
            <c:strRef>
              <c:f>out_4k!$D$2</c:f>
              <c:strCache>
                <c:ptCount val="1"/>
                <c:pt idx="0">
                  <c:v>10% Error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val>
            <c:numRef>
              <c:f>out_4k!$D$3:$D$1026</c:f>
              <c:numCache>
                <c:formatCode>0.00</c:formatCode>
                <c:ptCount val="1024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91-48A7-981F-6BF95ED52F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67766960"/>
        <c:axId val="1267763720"/>
      </c:lineChart>
      <c:catAx>
        <c:axId val="1267766960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7763720"/>
        <c:crosses val="autoZero"/>
        <c:auto val="1"/>
        <c:lblAlgn val="ctr"/>
        <c:lblOffset val="100"/>
        <c:noMultiLvlLbl val="0"/>
      </c:catAx>
      <c:valAx>
        <c:axId val="126776372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7766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6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Titus, Carson D C3C USAF USAFA CW/CS22</cp:lastModifiedBy>
  <cp:revision>45</cp:revision>
  <dcterms:created xsi:type="dcterms:W3CDTF">2013-12-23T23:15:00Z</dcterms:created>
  <dcterms:modified xsi:type="dcterms:W3CDTF">2026-04-24T04:36:00Z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